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  <w:sz w:val="36"/>
        </w:rPr>
        <w:t>Unified SPM Glossary</w:t>
      </w:r>
    </w:p>
    <w:p>
      <w:r>
        <w:rPr>
          <w:rFonts w:ascii="Calibri" w:hAnsi="Calibri"/>
          <w:b/>
          <w:i w:val="0"/>
          <w:color w:val="333333"/>
          <w:sz w:val="20"/>
        </w:rPr>
        <w:t>Date:</w:t>
      </w:r>
      <w:r>
        <w:rPr>
          <w:rFonts w:ascii="Calibri" w:hAnsi="Calibri"/>
          <w:b w:val="0"/>
          <w:i w:val="0"/>
          <w:color w:val="333333"/>
          <w:sz w:val="20"/>
        </w:rPr>
        <w:t xml:space="preserve"> 18 March 2026</w:t>
      </w:r>
    </w:p>
    <w:p>
      <w:r>
        <w:rPr>
          <w:rFonts w:ascii="Calibri" w:hAnsi="Calibri"/>
          <w:b w:val="0"/>
          <w:i w:val="0"/>
          <w:color w:val="333333"/>
          <w:sz w:val="20"/>
        </w:rPr>
        <w:t>This document consolidates all five domain-specific glossaries into a single reference.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 w:val="0"/>
          <w:i w:val="0"/>
          <w:color w:val="333333"/>
          <w:sz w:val="20"/>
        </w:rPr>
        <w:t>scope: translation, editing, proofreading</w:t>
      </w:r>
    </w:p>
    <w:p>
      <w:r>
        <w:rPr>
          <w:rFonts w:ascii="Calibri" w:hAnsi="Calibri"/>
          <w:b w:val="0"/>
          <w:i w:val="0"/>
          <w:color w:val="333333"/>
          <w:sz w:val="20"/>
        </w:rPr>
        <w:t>version: 2.1</w:t>
      </w:r>
    </w:p>
    <w:p>
      <w:r>
        <w:rPr>
          <w:rFonts w:ascii="Calibri" w:hAnsi="Calibri"/>
          <w:b w:val="0"/>
          <w:i w:val="0"/>
          <w:color w:val="333333"/>
          <w:sz w:val="20"/>
        </w:rPr>
        <w:t>domain: state-military</w:t>
      </w:r>
    </w:p>
    <w:p>
      <w:r>
        <w:rPr>
          <w:rFonts w:ascii="Calibri" w:hAnsi="Calibri"/>
          <w:b w:val="0"/>
          <w:i w:val="0"/>
          <w:color w:val="333333"/>
          <w:sz w:val="20"/>
        </w:rPr>
        <w:t>parent: spm_glossary (v1.5, split 2026-03-09)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B2A4A"/>
          <w:sz w:val="36"/>
        </w:rPr>
        <w:t>I. State &amp; Military Apparatus Glossary (Arabic ↔ English)</w:t>
      </w:r>
    </w:p>
    <w:p>
      <w:pPr>
        <w:pStyle w:val="Heading2"/>
      </w:pPr>
      <w:r>
        <w:rPr>
          <w:color w:val="1B2A4A"/>
          <w:sz w:val="28"/>
        </w:rPr>
        <w:t>1. Political Entities &amp; Groups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نظام الأسد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Assad regime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حزب البعث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Baath Party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الجمهورية العربية السورية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Syrian Arab Republic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الثورة السورية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Syrian Revolution (not "uprising") ⚠️ Note: "uprising" is correct for استعصاء and انتفاضة — this restriction applies only to الثورة السورية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داعش / تنظيم الدولة الإسلامية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ISIS / Islamic State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جبهة النصرة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Jabhat al-Nusra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هيئة تحرير الشام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Hay'at Tahrir al-Sham (HTS)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الجيش السوري الحر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Free Syrian Army (FSA)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فصائل المعارضة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opposition factions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حزب العمل الشيوعي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Communist Action Party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قوات التحالف الدولي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Coalition forces (capital C)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الحشد الشعبي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Popular Mobilization Forces (PMF)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البيشمركة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Peshmerga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السنة والعلوية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Sunnis and the Alawites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السلفية الجهادية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Jihadi Salafism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السلفية العلمية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Quietist Salafism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التخالف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Global Coalition (Against ISIS) — always capitalized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قوات سوريا الديمقراطية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Syrian Democratic Forces (SDF)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طالبان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Taliban government (not "Afghan government")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color w:val="C0392B"/>
                <w:sz w:val="20"/>
              </w:rPr>
              <w:t>🔴 الشعيطات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the Shaitat — a </w:t>
            </w:r>
            <w:r>
              <w:rPr>
                <w:rFonts w:ascii="Calibri" w:hAnsi="Calibri"/>
                <w:b/>
                <w:sz w:val="20"/>
              </w:rPr>
              <w:t>clan</w:t>
            </w:r>
            <w:r>
              <w:rPr>
                <w:rFonts w:ascii="Calibri" w:hAnsi="Calibri"/>
                <w:sz w:val="20"/>
              </w:rPr>
              <w:t xml:space="preserve"> (not "tribe"), part of the Aqidat tribe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color w:val="C0392B"/>
                <w:sz w:val="20"/>
              </w:rPr>
              <w:t>🔴 العقيدات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Aqidat — tribe to which the Shaitat clan belongs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2. Military Ranks &amp; Units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لواء (رتبة)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Major General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عميد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Brigadier General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العميد الركن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Brigadier General (staff)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عقيد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Colonel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عقيد ركن / العقيد أركان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Staff Colonel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مقدم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Lieutenant Colonel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رائد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Major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نقيب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Captain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ملازم أول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Lieutenant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ملازم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Lieutenant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مساعد أول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Warrant Officer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مساعد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Warrant Officer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رقيب أول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Sergeant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رقيب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Sergeant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ضابط / ضباط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officer(s)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ضابط عامل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commissioned officer on duty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صف ضابط / صف ضباط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NCO (non-commissioned officer)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الأفراد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enlisted personnel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مجند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conscript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جندي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soldier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(مجند) احتياط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reserve (reservist conscript)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مرتبات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unit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فرقة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division (military)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لواء (وحدة)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brigade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كتيبة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battalion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فوج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regiment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سرية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company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آمر السرية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company commander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الفرقة الأولى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Division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كتيبة 83 (القوات الخاصة)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Battalion 83 (Special Forces)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قوات حرس الحدود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Border Guard Forces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مطار الضبعة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al-Dabaa Airbase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color w:val="C0392B"/>
                <w:sz w:val="20"/>
              </w:rPr>
              <w:t>🔴 سرية المداهمة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Raid Team (not "Raid Company")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color w:val="C0392B"/>
                <w:sz w:val="20"/>
              </w:rPr>
              <w:t>🔴 مفرزة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checkpoint (deployed unit)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سرية المفارز والحراسة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Checkpoints and Guard Team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سرية المتطوعات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Women's Volunteer Team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سرية الخدمات والدعم اللوجستي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Services and Logistics Support Team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سرية الهندسة والمسح الميداني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Engineering and Field Survey Team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السرايا القتالية الخمس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five combat teams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مفارز ميدانية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field checkpoints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مفارز الحراسة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guard checkpoints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المدنيون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civilians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المخبرون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informants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العناصر الأمنية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personnel</w:t>
            </w:r>
          </w:p>
        </w:tc>
      </w:tr>
    </w:tbl>
    <w:p/>
    <w:p>
      <w:pPr>
        <w:ind w:left="283"/>
      </w:pPr>
      <w:r>
        <w:rPr>
          <w:rFonts w:ascii="Calibri" w:hAnsi="Calibri"/>
          <w:b w:val="0"/>
          <w:i/>
          <w:color w:val="666666"/>
          <w:sz w:val="20"/>
        </w:rPr>
        <w:t>🔴 **"Branch" for فرع:** Always use "Branch" (not "unit") for فرع to avoid reader confusion.</w:t>
      </w:r>
    </w:p>
    <w:p>
      <w:pPr>
        <w:pStyle w:val="Heading3"/>
      </w:pPr>
      <w:r>
        <w:rPr>
          <w:color w:val="1B2A4A"/>
          <w:sz w:val="24"/>
        </w:rPr>
        <w:t>2.1 Unit 215 — Structure &amp; Sections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الوحدة ٢١٥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Unit 215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٢١٥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215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قائد الوحدة ٢١٥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Commander of Unit 215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قائد الفرع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commander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مكتب القائد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Commander's Office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مكتب المتابعة الإدارية والأمنية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Administrative and Security Follow-up Office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وحدة الارتباط العملياتي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Operations Liaison Unit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الديوان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Administrative Office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المعلومات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Information Section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مكافحة الإرهاب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Counterterrorism Section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القسم الفني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Technical Section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الشؤون الإدارية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Administrative Affairs Section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المنظومة (البنية التحتية)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Systems and Infrastructure Section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الاختراق (الهجومي)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Offensive Cyber Unit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التتبع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Tracking Section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التحقيق (تقني)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Technical Interrogation Section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الأرشفة الضوئية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Optical Archiving Section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منظومة المراقبة (كاميرات)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Camera surveillance system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المتابعة والأرشفة الأمنية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Follow-up and Archiving Section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مستوصف الفرع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clinic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وحدة النقل اللوجستي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Logistics Transport Unit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وحدة الهندسة المركزية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Central Engineering Unit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السكرتاريا الأمنية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secretariat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مفرزة السجن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Prison detachment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قلم التحقيق العسكري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Military interrogation clerk's office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الفيش الأمني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record section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منظومة الاختراق والتتبع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Intrusion and tracking system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مركز المعلومات والأمن الرقمي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Information and Digital Security Center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3. Military Intelligence Division</w:t>
      </w:r>
    </w:p>
    <w:p>
      <w:pPr>
        <w:pStyle w:val="Heading3"/>
      </w:pPr>
      <w:r>
        <w:rPr>
          <w:color w:val="1B2A4A"/>
          <w:sz w:val="24"/>
        </w:rPr>
        <w:t>3.1 Central Branches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إدارة المخابرات العسكرية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Military Intelligence Directorate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شُعبة المخابرات العسكرية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Military Intelligence Division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الفروع المركزية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central branches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الفروع الإقليمية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regional branches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المكتب الثاني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Second Bureau (Deuxième Bureau)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3.2 Numbered Branches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٢١٧ (فرع الشؤون الإدارية)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217 (Administrative Affairs Branch)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٢٢٠ (فرع سعسع)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220 (the Saasaa Branch)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٢٢١ (فرع البادية)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221 (the Badiya / Desert Branch)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٢٣٦ (الفرع الخارجي)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236 (the External Branch)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٢٣٧ (فرع الاتصالات)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237 (the Communications Branch)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٢٥٦ (فرع طرطوس)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256 (the Tartous Branch)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٢٧١ (فرع إدلب)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271 (the Idlib Branch)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٢٧٧ (ديوان الشعبة)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277 (Administrative Office / Diwan Branch)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٢٨٣ (فرع الملحقيات)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283 (the Attachés Branch)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٢٩٠ (فرع حلب)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290 (the Aleppo Branch)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٢٩٣ (فرع الضباط)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293 (the Officers Branch)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٢٩٤ (فرع المعلومات)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294 (the Information Branch)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3.3 Units &amp; Schools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الوحدة ٢٥٩ (مدرسة ميسلون)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Unit 259 (Maysaloun School)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المعهد الوطني للعلوم الأمنية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National Institute for Security Sciences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3.4 Internal Sections &amp; Teams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القسم الهندسي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Engineering Section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الشؤون الفنية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Technical Affairs Section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التحقيق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Interrogation Section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color w:val="C0392B"/>
                <w:sz w:val="20"/>
              </w:rPr>
              <w:t>🔴 سرية المداهمة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Raid Team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فريق الحواجز والحراسة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Checkpoints and Guard Team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فريق المتطوعات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Women's Volunteer Team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فريق الخدمات والإسناد اللوجستي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Services and Logistics Support Team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وحدة التقييم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Evaluation Unit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3.5 Affiliated Militias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قوات درع الأمن العسكري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Military Security Shield Forces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لواء القدس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Liwa al-Quds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فوج كوماندوس البادية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Desert Commandos Regiment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ميليشيا قوات الفجر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Fajr Forces militia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صقور الأسد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Suqour al-Assad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وحدة ضبط الفدائيين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Fedayeen Control Unit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3.6 Administrative Bodies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مجلس الدفاع العسكري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Military Defense Council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لجنة الضباط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Officers Committee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إدارة التعيينات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Directorate of Assignments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3.7 Operational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الاعتقال الاحترازي / الوقائي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preventive arrest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قوائم المطلوبين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wanted lists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التوقيف التعسفي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arbitrary detention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الحجز المؤقت للأملاك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provisional seizure of property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شبكة المخبرين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informant network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دورة الاحتجاز والاختفاء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cycle of detention and disappearance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بنية إدارية للقتل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administrative architecture of killing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المقابر الجماعية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mass graves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3.8 Places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سعسع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Saasaa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ميسلون / ديماس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Maysaloun / Dimas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القلبون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Qaboun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القزاز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Qazzaz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4. Government, Security &amp; Intelligence Apparatus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القيادة العامة للجيش والقوات المسلحة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General Command of the Army and Armed Forces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شُعبة المخابرات العسكرية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Military Intelligence Division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إدارة المخابرات الجوية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Air Force Intelligence Directorate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إدارة المخابرات العامة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General Intelligence Directorate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شُعبة الأمن السياسي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Political Security Division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مكتب الأمن القومي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National Security Office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الشرطة العسكرية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Military Police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إدارة الخدمات الطبية العسكرية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Directorate of Military Medical Services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٢٩١ (شعبة المخابرات العسكرية)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Division of Military Intelligence – Branch 291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٢٨٥ (إدارة المخابرات العامة)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Directorate of General Intelligence – Branch 285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الوحدة ٢٠٥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Unit 205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٢٤٨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248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٢٥١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251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المعلومات والتحليل الأمني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Information and Security Analysis Section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المعلومات والشؤون الفنية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Information and Technical Affairs Section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الصيانة الفنية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Technical Maintenance Section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الأرشفة والتوثيق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Archiving and Documentation Section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العمليات الميدانية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Field Operations Section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مفارز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detachments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مفارز الحراسة والسرايا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guard detachments and combat teams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تتبع اتصالات ومراقبة إلكترونية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communications tracking and electronic surveillance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الملاحقة الميدانية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field pursuit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محاضر مسح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survey records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توثيق الوفيات ونقل الجثث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recording deaths and transferring corpses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أرشفة الوثائق اليومية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archiving daily documents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تتبع ملفات الموقوفين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tracking detainee files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الأجهزة الأمنية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apparatus / agencies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الفروع الأمنية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branches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المخابرات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intelligence (security service)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القسم الأمني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Division of Security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مكتب الأمن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Office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مكتب قضايا الإرهاب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Terrorism Cases Office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المربع الأمني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compound (not "security quarter")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شعبة الأمن السياسي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Division of Political Security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مديرية الخدمات الطبية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Directorate of Medical Services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الصحة الوقائية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Division of Preventive Health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فرع الشرطة العسكرية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Military Police Branch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الشرطة العسكرية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Military Police Section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قيادة الشرطة العسكرية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Military Police Command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٢٢٧ (فرع المنطقة)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227 (Damascus Region Branch)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٢٣٥ (فرع فلسطين)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235 (Palestine Branch)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٢٤٨ (التحقيق المركزي)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248 (Central Interrogation Branch)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٢١٩ (حماة)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219 (Hama)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٢٦١ (حمص)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261 (Homs)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إدارة شؤون الضباط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Directorate of Personnel Affairs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هيئة الإمداد والتموين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Logistics and Supply Authority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فرع الإمداد (التموين)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Supply Branch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فرع المعالجة والوقاية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Therapeutic and Preventive Branch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إدارة السجلات العسكرية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Directorate of Military Records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فرع التحقيقات الجنائية العسكرية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Military Criminal Investigations Branch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5. Patrol &amp; Guard Operations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الدوريات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patrols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سجل الدوريات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patrol logbook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دورية معززة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reinforced patrol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دورية المحيط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perimeter patrol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دورية دراجات نارية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motorcycle patrol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حرس متحرك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mobile guard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مناوبة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shift (e.g. night shift)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الخفر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guard duty / sentry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استبدال الحرس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guard replacement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السوق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transfer (of prisoners)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مقيّد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shackled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تفتيش دقيق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thorough search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أمانات الزوار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visitors' personal belongings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حسن السلوك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good conduct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حسن سير العمل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proper functioning of work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i w:val="0"/>
          <w:color w:val="333333"/>
          <w:sz w:val="20"/>
        </w:rPr>
        <w:t>[AUTH: GLOSSARY-STATE-MILITARY-V2.1 | Infra-Structure | 2026-03-09]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 w:val="0"/>
          <w:i w:val="0"/>
          <w:color w:val="333333"/>
          <w:sz w:val="20"/>
        </w:rPr>
        <w:t>scope: translation, editing, proofreading</w:t>
      </w:r>
    </w:p>
    <w:p>
      <w:r>
        <w:rPr>
          <w:rFonts w:ascii="Calibri" w:hAnsi="Calibri"/>
          <w:b w:val="0"/>
          <w:i w:val="0"/>
          <w:color w:val="333333"/>
          <w:sz w:val="20"/>
        </w:rPr>
        <w:t>version: 2.0</w:t>
      </w:r>
    </w:p>
    <w:p>
      <w:r>
        <w:rPr>
          <w:rFonts w:ascii="Calibri" w:hAnsi="Calibri"/>
          <w:b w:val="0"/>
          <w:i w:val="0"/>
          <w:color w:val="333333"/>
          <w:sz w:val="20"/>
        </w:rPr>
        <w:t>domain: detention</w:t>
      </w:r>
    </w:p>
    <w:p>
      <w:r>
        <w:rPr>
          <w:rFonts w:ascii="Calibri" w:hAnsi="Calibri"/>
          <w:b w:val="0"/>
          <w:i w:val="0"/>
          <w:color w:val="333333"/>
          <w:sz w:val="20"/>
        </w:rPr>
        <w:t>parent: spm_glossary (v1.5, split 2026-03-09)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B2A4A"/>
          <w:sz w:val="36"/>
        </w:rPr>
        <w:t>II. Detention &amp; Prison Glossary (Arabic ↔ English)</w:t>
      </w:r>
    </w:p>
    <w:p>
      <w:pPr>
        <w:pStyle w:val="Heading2"/>
      </w:pPr>
      <w:r>
        <w:rPr>
          <w:color w:val="1B2A4A"/>
          <w:sz w:val="28"/>
        </w:rPr>
        <w:t>6. Assad Regime Prisons &amp; Facilities</w:t>
      </w:r>
    </w:p>
    <w:p>
      <w:pPr>
        <w:pStyle w:val="Heading3"/>
      </w:pPr>
      <w:r>
        <w:rPr>
          <w:color w:val="1B2A4A"/>
          <w:sz w:val="24"/>
        </w:rPr>
        <w:t>6.1 Prison Administration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الشرطة العسكرية – السجن العسكري الأول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Military Police – First Military Prison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الشرطة العسكرية – شعبة التحقيق والسجون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Military Police – Division of Interrogation and Prisons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الشرطة العسكرية – فرع التحقيق والسجون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Military Police – Interrogation and Prisons Branch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رئيس فرع التحقيق والسجون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Head of the Interrogation and Prisons Branch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مدير السجن العسكري الأول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Director of the First Military Prison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قائد الشرطة العسكرية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Commander of the Military Police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التحقيق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Interrogation Section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الانضباط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Discipline Section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فرع السجون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Prisons Branch (in Military Police command)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السجن العسكري المركزي – القاعة الإدارية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Central Military Prison – Administrative Hall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6.2 Prison Roles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مدير السجن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Director of the Prison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نائب مدير السجن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Deputy Director of the Prison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آمر الجناح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Wing Chief (Wing Commander)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مشرف الطابق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Floor Supervisor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رئيس الحرس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Chief of Guards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ضابط الخدمة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Duty Officer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مساعد ضابط الخدمة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Deputy Duty Officer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ضابط الأمن المناوب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Duty Officer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رئيس الخدمة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Service Chief (Head of duty shift)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معاون الانضباط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Discipline Assistant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مشرف السجن الأمني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Prison Supervisor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السجانون/السجان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jailers / jailer / guards / guard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6.3 Persons &amp; Roles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معتقل (pre-trial)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detainee (use "prisoner" after conviction; default to "prisoner" if unclear)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مساجين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prisoners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سجينات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female prisoners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السجّان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jailer or guard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امير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Emir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لقب حركي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nom de guerre (not "nickname"; plural: noms de guerre)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المسؤولين عن السجن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prison officials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الكاتب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Clerk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شيوخ العشائر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tribal/clan chiefs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عناصر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members / operatives / agents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صحفي (testimonial context)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interviewer (not "journalist")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قبيلة / عشيرة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clan (not "tribe")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الشبيحة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shabiha</w:t>
            </w:r>
            <w:r>
              <w:rPr>
                <w:rFonts w:ascii="Calibri" w:hAnsi="Calibri"/>
                <w:sz w:val="20"/>
              </w:rPr>
              <w:t xml:space="preserve"> [thugs] (</w:t>
            </w:r>
            <w:r>
              <w:rPr>
                <w:rFonts w:ascii="Calibri" w:hAnsi="Calibri"/>
                <w:i/>
                <w:sz w:val="20"/>
              </w:rPr>
              <w:t>tashbih</w:t>
            </w:r>
            <w:r>
              <w:rPr>
                <w:rFonts w:ascii="Calibri" w:hAnsi="Calibri"/>
                <w:sz w:val="20"/>
              </w:rPr>
              <w:t xml:space="preserve"> = thuggery)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6.4 Prison Vocabulary &amp; Facilities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مهجع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group cell (not "dormitory")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زنزانة انفرادية / منفردات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solitary cell(s)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معرض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showroom (not "exhibition")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تحقيق (العملية)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interrogation (never "investigation" for the process)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غرفة التحقيق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investigation room (the room where interrogation happens)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⚠️ ملف (تحقيق)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investigation</w:t>
            </w:r>
            <w:r>
              <w:rPr>
                <w:rFonts w:ascii="Calibri" w:hAnsi="Calibri"/>
                <w:sz w:val="20"/>
              </w:rPr>
              <w:t xml:space="preserve"> — never translate ملف as "file". ملف as case/dossier → "investigation"; ملف as topic/issue → "issue"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غرفة الأمانات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custody room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مقر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base (not "headquarters" — only top-level is HQ)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المبنى الأحمر / القسم الأحمر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Red Building (not "section")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المبنى الأبيض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White Building (not "section")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المنطقة السداسية / ساحة المسدسات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Hexagonal Yard (central hexagonal courtyard)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ساحة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yard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ساحة التنفس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Breathing Yard (outdoor exercise yard)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الأجنحة الداخلية / الخارجية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internal wings / external wings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أ-يمين / أ-يسار / ج-يسار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Wing A-Right / A-Left / C-Left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غرفة الاستقبال / قاعة الاستقبال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Reception Hall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قاعة التوقيف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Reception Hall (intake)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النظارة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detention room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الديوان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administrative hall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أجواء السجن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prison environment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المبنى الإداري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administration building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السطح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roof (of the prison building)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مستودع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warehouse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أمين المستودع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warehouse custodian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مستوصف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clinic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المقصف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canteen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مخبز عسكري آلي في صيدنايا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Automated Military Bakery in Sednaya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مستودع رقم ٤٤٠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Warehouse No. 440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شرّاقة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sharaqa</w:t>
            </w:r>
            <w:r>
              <w:rPr>
                <w:rFonts w:ascii="Calibri" w:hAnsi="Calibri"/>
                <w:sz w:val="20"/>
              </w:rPr>
              <w:t xml:space="preserve"> [door vent]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مزلاج قارص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pincer latch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الشبك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grille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صاج حديد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tin sheet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البخشة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bukhshe</w:t>
            </w:r>
            <w:r>
              <w:rPr>
                <w:rFonts w:ascii="Calibri" w:hAnsi="Calibri"/>
                <w:sz w:val="20"/>
              </w:rPr>
              <w:t xml:space="preserve"> [hole]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الحاجز الخارجي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outer checkpoint (outer barrier/gate)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الحاجز الأوسط (حاجز الجوالة)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middle barrier (for roving guards)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البوابة الرئيسية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main gate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المسامير (للحاجز)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spikes (temporary barrier spikes)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الحاجز المخصص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designated checkpoint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غرفة الزيارة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visiting room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باب ساحة التنفس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Breathing Yard door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باب الزراعة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agriculture door (gate to agricultural area)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باب الإدارة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administration door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باب الدرج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stairs door (stairwell door)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الدرج الحلزوني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spiral staircase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الدوار (درج)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roundabout (stair)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باب قاعة استقبال الدوريات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patrol reception hall door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6.5 Sednaya-Specific</w:t>
      </w:r>
    </w:p>
    <w:p>
      <w:pPr>
        <w:ind w:left="283"/>
      </w:pPr>
      <w:r>
        <w:rPr>
          <w:rFonts w:ascii="Calibri" w:hAnsi="Calibri"/>
          <w:b w:val="0"/>
          <w:i/>
          <w:color w:val="666666"/>
          <w:sz w:val="20"/>
        </w:rPr>
        <w:t>**British English for floors** (exception to American English): basement, ground floor, first floor, second floor, third floor, fourth floor. Arabic floor numbering translates directly to British naming; witnesses use these terms in testimonies.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سجن صيدنايا العسكري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Sednaya Military Prison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استعصاء صيدنايا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Sednaya Uprising (not "mutiny")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المجمع الأمني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compound (not "security quarter")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الفرقة الموسيقية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orchestra (the warrant officer and his team, not "musical band")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جزار صيدنايا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Butcher of Sednaya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الدكتور منهل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Dr. Manhal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حمّام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showers (showering)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المرحاض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toilets (small room in cell)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7. Prison Life &amp; Conditions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النوم بآلية "التسييف"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tasyif</w:t>
            </w:r>
            <w:r>
              <w:rPr>
                <w:rFonts w:ascii="Calibri" w:hAnsi="Calibri"/>
                <w:sz w:val="20"/>
              </w:rPr>
              <w:t xml:space="preserve"> position [sword-like position, sleeping on one side]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سفرة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sufra</w:t>
            </w:r>
            <w:r>
              <w:rPr>
                <w:rFonts w:ascii="Calibri" w:hAnsi="Calibri"/>
                <w:sz w:val="20"/>
              </w:rPr>
              <w:t xml:space="preserve"> [group eating system]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عرصة المهجع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arsa</w:t>
            </w:r>
            <w:r>
              <w:rPr>
                <w:rFonts w:ascii="Calibri" w:hAnsi="Calibri"/>
                <w:sz w:val="20"/>
              </w:rPr>
              <w:t xml:space="preserve"> [pimp] of the group cell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الحلابات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milking stalls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سخرة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sukhra</w:t>
            </w:r>
            <w:r>
              <w:rPr>
                <w:rFonts w:ascii="Calibri" w:hAnsi="Calibri"/>
                <w:sz w:val="20"/>
              </w:rPr>
              <w:t xml:space="preserve"> [forced labor]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شحاطة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slippers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كنزة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sweater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بدلة السجن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jumpsuit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إزار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izar</w:t>
            </w:r>
            <w:r>
              <w:rPr>
                <w:rFonts w:ascii="Calibri" w:hAnsi="Calibri"/>
                <w:sz w:val="20"/>
              </w:rPr>
              <w:t xml:space="preserve"> [long pants]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قصعة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bowl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صمون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samoon</w:t>
            </w:r>
            <w:r>
              <w:rPr>
                <w:rFonts w:ascii="Calibri" w:hAnsi="Calibri"/>
                <w:sz w:val="20"/>
              </w:rPr>
              <w:t xml:space="preserve"> [bread roll]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قلة الطعام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food scarcity / lack of food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تجارة السجائر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cigarette trade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أمانات (مقتنيات شخصية)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personal belongings (deposited items)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مبالغ نقدية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cash amounts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أغراض شخصية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personal items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لوحة الاسم / اللوحة التعريفية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ID plate (name tag plate)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الهوية العسكرية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military ID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نموذج إجازة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leave form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استلام السلاح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weapon receipt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المكان المخصص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designated area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مخصص 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designated for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8. Torture &amp; Punishment Methods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الدولاب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doulab</w:t>
            </w:r>
            <w:r>
              <w:rPr>
                <w:rFonts w:ascii="Calibri" w:hAnsi="Calibri"/>
                <w:sz w:val="20"/>
              </w:rPr>
              <w:t xml:space="preserve"> [tire]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الشبح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shabeh</w:t>
            </w:r>
            <w:r>
              <w:rPr>
                <w:rFonts w:ascii="Calibri" w:hAnsi="Calibri"/>
                <w:sz w:val="20"/>
              </w:rPr>
              <w:t xml:space="preserve"> [suspension]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الفلقة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falaqa</w:t>
            </w:r>
            <w:r>
              <w:rPr>
                <w:rFonts w:ascii="Calibri" w:hAnsi="Calibri"/>
                <w:sz w:val="20"/>
              </w:rPr>
              <w:t xml:space="preserve"> [whipping]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بساط الريح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bisat ar-rih</w:t>
            </w:r>
            <w:r>
              <w:rPr>
                <w:rFonts w:ascii="Calibri" w:hAnsi="Calibri"/>
                <w:sz w:val="20"/>
              </w:rPr>
              <w:t xml:space="preserve"> [flying carpet]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الحنتور / الحنتورة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hantour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i/>
                <w:sz w:val="20"/>
              </w:rPr>
              <w:t>hantoura</w:t>
            </w:r>
            <w:r>
              <w:rPr>
                <w:rFonts w:ascii="Calibri" w:hAnsi="Calibri"/>
                <w:sz w:val="20"/>
              </w:rPr>
              <w:t xml:space="preserve"> [bed-like contraption]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البالينغو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balingo</w:t>
            </w:r>
            <w:r>
              <w:rPr>
                <w:rFonts w:ascii="Calibri" w:hAnsi="Calibri"/>
                <w:sz w:val="20"/>
              </w:rPr>
              <w:t xml:space="preserve"> [hoist for suspension]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هروانة / هراوة / هروانات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club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قارص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pincer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بورية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bouriya</w:t>
            </w:r>
            <w:r>
              <w:rPr>
                <w:rFonts w:ascii="Calibri" w:hAnsi="Calibri"/>
                <w:sz w:val="20"/>
              </w:rPr>
              <w:t xml:space="preserve"> [metal rod]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الصعق الكهربائي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electric shock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العصي الكهربائية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electric batons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الاستهزاء / الاستزهاء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derision / deriding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تشبيح / الشبيحة / شبيح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tashbih</w:t>
            </w:r>
            <w:r>
              <w:rPr>
                <w:rFonts w:ascii="Calibri" w:hAnsi="Calibri"/>
                <w:sz w:val="20"/>
              </w:rPr>
              <w:t xml:space="preserve"> [thuggery], </w:t>
            </w:r>
            <w:r>
              <w:rPr>
                <w:rFonts w:ascii="Calibri" w:hAnsi="Calibri"/>
                <w:i/>
                <w:sz w:val="20"/>
              </w:rPr>
              <w:t>shabiha</w:t>
            </w:r>
            <w:r>
              <w:rPr>
                <w:rFonts w:ascii="Calibri" w:hAnsi="Calibri"/>
                <w:sz w:val="20"/>
              </w:rPr>
              <w:t xml:space="preserve"> [thugs]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Green hose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"Lakhdar Brahimi" (not "al-Akhdar al-Ibrahimi")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التوبة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repentance / </w:t>
            </w:r>
            <w:r>
              <w:rPr>
                <w:rFonts w:ascii="Calibri" w:hAnsi="Calibri"/>
                <w:i/>
                <w:sz w:val="20"/>
              </w:rPr>
              <w:t>towba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دورة استتابة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repentance course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التعزير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ta'zir</w:t>
            </w:r>
            <w:r>
              <w:rPr>
                <w:rFonts w:ascii="Calibri" w:hAnsi="Calibri"/>
                <w:sz w:val="20"/>
              </w:rPr>
              <w:t xml:space="preserve"> [discretionary punishment]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إعدام ميداني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summary (execution)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نقل الجثث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Transporting the Corpses</w:t>
            </w:r>
            <w:r>
              <w:rPr>
                <w:rFonts w:ascii="Calibri" w:hAnsi="Calibri"/>
                <w:sz w:val="20"/>
              </w:rPr>
              <w:t xml:space="preserve"> (not "Victims")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القصاص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execution / death sentence / death penalty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تنفيذ حكم قطع اليد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carry out a hand amputation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فك الجنازير / القيود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unchain / undo handcuffs or shackles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قطع رأسه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behead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ترهيب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terrorizing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الأناشيد الجهادية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Jihadi chants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التأديبية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disciplinary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محاولة هروب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attempted escape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9. Medical Terms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طبيب مناوب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on-call doctor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 1 . ط (الملازم أول الطبيب)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1st Lt. Dr.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الجولة المسائية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evening round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طبيب مشرف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supervising doctor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معاون طبي (مساعد طبي)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medical assistant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مستشفى تشرين العسكري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Tishreen Military Hospital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حجر صحي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quarantine (or medical isolation)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تعقيم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sterilization / disinfection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تعقيم مياه الشرب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sterilizing drinking water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قلم (شريط دواء)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blister pack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ميدرول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Medrol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سيبروز ٧٥٠ ملغ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Ciproz 750 mg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فلاجيزول ٥٠٠ ملغ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Flagyzol 500 mg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إيديوم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Edium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دياركس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Diarex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أسعف إلى المشفى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was rushed to the hospital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حالة مرضية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medical condition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السل الرئوي (التدرن)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tuberculosis (never italicize)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فقر دم شديد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severe anemia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دنف شديد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extreme emaciation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ألم بطني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abdominal pain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إسهال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diarrhea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وذمة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edema / swelling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وذمات طرفين سفليين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swelling in both lower limbs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يرقان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jaundice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دوخة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dizziness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شحوب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paleness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هزال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emaciation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تعب عام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general fatigue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سوء حالة عامة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poor general condition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إغماء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fainting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إهمال طبي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medical neglect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i w:val="0"/>
          <w:color w:val="333333"/>
          <w:sz w:val="20"/>
        </w:rPr>
        <w:t>[AUTH: GLOSSARY-SPLIT-V2.0 | Infra-Structure | 2026-03-09]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 w:val="0"/>
          <w:i w:val="0"/>
          <w:color w:val="333333"/>
          <w:sz w:val="20"/>
        </w:rPr>
        <w:t>scope: translation, editing, proofreading</w:t>
      </w:r>
    </w:p>
    <w:p>
      <w:r>
        <w:rPr>
          <w:rFonts w:ascii="Calibri" w:hAnsi="Calibri"/>
          <w:b w:val="0"/>
          <w:i w:val="0"/>
          <w:color w:val="333333"/>
          <w:sz w:val="20"/>
        </w:rPr>
        <w:t>version: 2.0</w:t>
      </w:r>
    </w:p>
    <w:p>
      <w:r>
        <w:rPr>
          <w:rFonts w:ascii="Calibri" w:hAnsi="Calibri"/>
          <w:b w:val="0"/>
          <w:i w:val="0"/>
          <w:color w:val="333333"/>
          <w:sz w:val="20"/>
        </w:rPr>
        <w:t>domain: legal-admin</w:t>
      </w:r>
    </w:p>
    <w:p>
      <w:r>
        <w:rPr>
          <w:rFonts w:ascii="Calibri" w:hAnsi="Calibri"/>
          <w:b w:val="0"/>
          <w:i w:val="0"/>
          <w:color w:val="333333"/>
          <w:sz w:val="20"/>
        </w:rPr>
        <w:t>parent: spm_glossary (v1.5, split 2026-03-09)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B2A4A"/>
          <w:sz w:val="36"/>
        </w:rPr>
        <w:t>III. Legal &amp; Administrative Glossary (Arabic ↔ English)</w:t>
      </w:r>
    </w:p>
    <w:p>
      <w:pPr>
        <w:pStyle w:val="Heading2"/>
      </w:pPr>
      <w:r>
        <w:rPr>
          <w:color w:val="1B2A4A"/>
          <w:sz w:val="28"/>
        </w:rPr>
        <w:t>10. Legal Terms (Courts, Warrants &amp; Procedures)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الهيئة الوطنية للعدالة الانتقالية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National Commission for Transitional Justice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الهيئة الوطنية للمفقودين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National Commission for the Missing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محكمة قضايا الإرهاب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Terrorism Cases Court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قانون مكافحة الإرهاب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Counter-Terrorism Law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النيابة العامة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Public Prosecutor's Office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النائب العام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Public Prosecutor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رئيس الديوان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Head of the Administrative Office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القلم الأمني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Office Clerk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قلم السجون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Prison Clerk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مأموري الضابطة العدلية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members of the Judicial Police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ضبط عدلي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judicial report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قاضي التحقيق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Investigative Judge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المحكمة الميدانية العسكرية الأولى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Military Field Court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المحكمة الميدانية العسكرية الثانية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Second Military Field Court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محكمة الميدان العسكرية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Military Field Court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محكمة أمن الدولة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State Security Court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إدارة القضاء العسكري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Directorate of Military Judiciary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النيابة العامة العسكرية (في دمشق)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Military Public Prosecutor's Office (in Damascus)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قانون العقوبات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Penal Code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حالة الطوارئ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State of Emergency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قانون الطوارئ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Law of Emergency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أمر قبض / مذكرة إلقاء قبض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arrest warrant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مذكرة توقيف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detention warrant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أمر تمديد التوقيف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extension of detention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أمر إخلاء سبيل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release order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تهمة / جرم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charge (offense)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جنحة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misdemeanour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حيازة السلاح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possession of weapons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اعتقال تعسفي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arbitrary detention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اختفاء قسري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enforced disappearance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سوء معاملة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ill-treatment / abuse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حرمان من الحرية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deprivation of liberty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فترة الإيداع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holding period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الأشغال الشاقة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hard labor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سجناء الجنايات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felony prisoners / criminal prisoners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احتجاجات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protests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مظاهرة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demonstration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اعتصام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sit-in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عفو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amnesty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مرسوم العفو رقم ... لعام ....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Amnesty Decree No. … of [Year]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تشميل الجرم بالعفو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inclusion of the offense under an amnesty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سجناء التسويات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reconciliation prisoners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تسوية وضعه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reconciliation of his status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انتهاء العلاقة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end of relation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موقوف / محتجز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detainee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معتقل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detainee (use "prisoner" for long-term; "detainee" for recent)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محكوم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sentenced / convicted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قيد (المحاكمة)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awaiting trial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إيداع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recently detained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جماعة الجنايات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felony prisoners / criminal prisoners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مذكرة حكم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judgment memorandum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مذكرة إحضار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summons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أساس القضية رقم ...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case base No. …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انشقاق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defection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استعصاء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uprising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تمرد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rebellion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فيش وتشبيه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fingerprint and criminal record check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11. Procedural &amp; Administrative Documents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تبليغ توقيف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notification of detention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تبليغ توقيف وإخلاء سبيل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notification of detention and release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تنفيذ حكم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execution of sentence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تنفيذ حكم الإعدام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execution of the death penalty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تعداد السجناء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prisoner count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(محاكمة) ميدان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field (trial type)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(محاكمة) إرهاب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terrorism (trial type)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(محاكمة) قضائي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judicial (trial type)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(محاكمة) انضباطي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disciplinary (trial type)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بلاغ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announcement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أمر إداري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administrative order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تعميم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circular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تفقد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inspection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بطاقة تفقد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inspection card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صُدّق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certified / approved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خطة عمل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work plan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قائمة / لائحة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list / roster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لائحة الخدمة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service roster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جدول الخدمة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service roster (duty schedule)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خانة (خ)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family registry number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إخراج قيد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civil registry extract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خطة توزيع مواد التنظيف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cleaning supplies distribution plan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أمر تسليم (مواد تموينية)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delivery order (food supplies)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قائمة المستلمين / المرسل إليهم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recipients (list)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سري للغاية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top secret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سري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confidential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ملف الإحالة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referral file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ذاتية (قسم الذاتية)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Personnel Affairs (HR)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مصنف (للحفظ) / المصنف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filing (archive)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المغلف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envelope registry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الاضبارة / إضبارة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dossier archive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إضبارة التحقيق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investigation dossier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سجل المغلفات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envelope registry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أرشيف الأضابير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dossier archive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شوهد (وعُرض على القائد)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seen (reviewed by the commander)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ختم وتوقيع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stamp and signature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بلاغ القائد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commander's notice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سجل الزوار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visitor log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إفشال أي محاولة فرار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foiling any escape attempt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شغب / فوضى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riot / chaos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إضراب عن الطعام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hunger strike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إيداع الموقوف في السجن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intake and holding of the detainee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عرض على المحكمة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present to the court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إيداع أمانات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depositing personal belongings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ع/ط (عبر/عن طريق)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إيعاز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directive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إصدارات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video productions (use "ISIS videos" in running text)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الحوار الكامل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complete interview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11.1 Standard Document Phrases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للاطلاع (لعرضه على القائد)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 review (to be reviewed by the commander)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يرجى الاطلاع وإجراء المقتضى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please review and take necessary action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يرجى الاطلاع وأخذ العلم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please review and take note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على أن يتم تقديمهم حين الطلب وحسب الأصول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provided that they be presented upon request in accordance with procedures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رهن التحقيق لحين الطلب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 be held under investigation until further notice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المخاطب موقوف لدينا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subject is detained with us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تسلّمت كامل أماناتي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"I have received all of my belongings"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أتعهد بالتقيّد التام بما ورد أعلاه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"I pledge to strictly abide by all the above"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الشروع الكامل بأعمال إرهابية أفضت إلى موت إنسان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fully attempted terrorist acts that led to the death of a person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نشر أنباء كاذبة من شأنها أن توهن عزيمة الأمة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spreading false news that would weaken the resolve of the nation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الانتماء إلى فصائل المعارضة المسلحة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affiliation with armed opposition factions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i w:val="0"/>
          <w:color w:val="333333"/>
          <w:sz w:val="20"/>
        </w:rPr>
        <w:t>[AUTH: GLOSSARY-SPLIT-V2.0 | Infra-Structure | 2026-03-09]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 w:val="0"/>
          <w:i w:val="0"/>
          <w:color w:val="333333"/>
          <w:sz w:val="20"/>
        </w:rPr>
        <w:t>scope: translation, editing, proofreading</w:t>
      </w:r>
    </w:p>
    <w:p>
      <w:r>
        <w:rPr>
          <w:rFonts w:ascii="Calibri" w:hAnsi="Calibri"/>
          <w:b w:val="0"/>
          <w:i w:val="0"/>
          <w:color w:val="333333"/>
          <w:sz w:val="20"/>
        </w:rPr>
        <w:t>version: 2.0</w:t>
      </w:r>
    </w:p>
    <w:p>
      <w:r>
        <w:rPr>
          <w:rFonts w:ascii="Calibri" w:hAnsi="Calibri"/>
          <w:b w:val="0"/>
          <w:i w:val="0"/>
          <w:color w:val="333333"/>
          <w:sz w:val="20"/>
        </w:rPr>
        <w:t>domain: places-culture</w:t>
      </w:r>
    </w:p>
    <w:p>
      <w:r>
        <w:rPr>
          <w:rFonts w:ascii="Calibri" w:hAnsi="Calibri"/>
          <w:b w:val="0"/>
          <w:i w:val="0"/>
          <w:color w:val="333333"/>
          <w:sz w:val="20"/>
        </w:rPr>
        <w:t>parent: spm_glossary (v1.5, split 2026-03-09)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B2A4A"/>
          <w:sz w:val="36"/>
        </w:rPr>
        <w:t>IV. Places, Culture &amp; Identity Glossary (Arabic ↔ English)</w:t>
      </w:r>
    </w:p>
    <w:p>
      <w:pPr>
        <w:pStyle w:val="Heading2"/>
      </w:pPr>
      <w:r>
        <w:rPr>
          <w:color w:val="1B2A4A"/>
          <w:sz w:val="28"/>
        </w:rPr>
        <w:t>12. Religious &amp; Cultural Terms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الدعاء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duaa</w:t>
            </w:r>
            <w:r>
              <w:rPr>
                <w:rFonts w:ascii="Calibri" w:hAnsi="Calibri"/>
                <w:sz w:val="20"/>
              </w:rPr>
              <w:t xml:space="preserve"> [supplication]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الإفطار (رمضان)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iftar</w:t>
            </w:r>
            <w:r>
              <w:rPr>
                <w:rFonts w:ascii="Calibri" w:hAnsi="Calibri"/>
                <w:sz w:val="20"/>
              </w:rPr>
              <w:t xml:space="preserve"> [breaking the fast]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وضوء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wudu</w:t>
            </w:r>
            <w:r>
              <w:rPr>
                <w:rFonts w:ascii="Calibri" w:hAnsi="Calibri"/>
                <w:sz w:val="20"/>
              </w:rPr>
              <w:t xml:space="preserve"> [ablution]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تيمم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tayammum</w:t>
            </w:r>
            <w:r>
              <w:rPr>
                <w:rFonts w:ascii="Calibri" w:hAnsi="Calibri"/>
                <w:sz w:val="20"/>
              </w:rPr>
              <w:t xml:space="preserve"> [dry ablution]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الشريعة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sharia law (lowercase, italicized: </w:t>
            </w:r>
            <w:r>
              <w:rPr>
                <w:rFonts w:ascii="Calibri" w:hAnsi="Calibri"/>
                <w:i/>
                <w:sz w:val="20"/>
              </w:rPr>
              <w:t>sharia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نجس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najis</w:t>
            </w:r>
            <w:r>
              <w:rPr>
                <w:rFonts w:ascii="Calibri" w:hAnsi="Calibri"/>
                <w:sz w:val="20"/>
              </w:rPr>
              <w:t xml:space="preserve"> [impure]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إمام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imam</w:t>
            </w:r>
            <w:r>
              <w:rPr>
                <w:rFonts w:ascii="Calibri" w:hAnsi="Calibri"/>
                <w:sz w:val="20"/>
              </w:rPr>
              <w:t xml:space="preserve"> [prayer leader]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محرم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mahram</w:t>
            </w:r>
            <w:r>
              <w:rPr>
                <w:rFonts w:ascii="Calibri" w:hAnsi="Calibri"/>
                <w:sz w:val="20"/>
              </w:rPr>
              <w:t xml:space="preserve"> [unmarriageable close male relative]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الفصحى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Standard Arabic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القرآن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Quran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المنكر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اصوات التكبيرات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chants of </w:t>
            </w:r>
            <w:r>
              <w:rPr>
                <w:rFonts w:ascii="Calibri" w:hAnsi="Calibri"/>
                <w:i/>
                <w:sz w:val="20"/>
              </w:rPr>
              <w:t>takbirat</w:t>
            </w:r>
            <w:r>
              <w:rPr>
                <w:rFonts w:ascii="Calibri" w:hAnsi="Calibri"/>
                <w:sz w:val="20"/>
              </w:rPr>
              <w:t xml:space="preserve"> [God is great]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السحور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suhoor</w:t>
            </w:r>
            <w:r>
              <w:rPr>
                <w:rFonts w:ascii="Calibri" w:hAnsi="Calibri"/>
                <w:sz w:val="20"/>
              </w:rPr>
              <w:t xml:space="preserve"> [pre-dawn Ramadan meal]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جلابية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gellabiyya</w:t>
            </w:r>
            <w:r>
              <w:rPr>
                <w:rFonts w:ascii="Calibri" w:hAnsi="Calibri"/>
                <w:sz w:val="20"/>
              </w:rPr>
              <w:t xml:space="preserve"> [long garment]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المساومة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deal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حوّل إلى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convert into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دورات شرعية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sharia</w:t>
            </w:r>
            <w:r>
              <w:rPr>
                <w:rFonts w:ascii="Calibri" w:hAnsi="Calibri"/>
                <w:sz w:val="20"/>
              </w:rPr>
              <w:t xml:space="preserve"> courses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ليرة شامية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Syrian Lira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الأزيديات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Yazidi women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والله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wallah</w:t>
            </w:r>
            <w:r>
              <w:rPr>
                <w:rFonts w:ascii="Calibri" w:hAnsi="Calibri"/>
                <w:sz w:val="20"/>
              </w:rPr>
              <w:t xml:space="preserve"> [I swear by God]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سبحان الله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subhanallah</w:t>
            </w:r>
            <w:r>
              <w:rPr>
                <w:rFonts w:ascii="Calibri" w:hAnsi="Calibri"/>
                <w:sz w:val="20"/>
              </w:rPr>
              <w:t xml:space="preserve"> [praise God]</w:t>
            </w:r>
          </w:p>
        </w:tc>
      </w:tr>
    </w:tbl>
    <w:p/>
    <w:p>
      <w:pPr>
        <w:ind w:left="283"/>
      </w:pPr>
      <w:r>
        <w:rPr>
          <w:rFonts w:ascii="Calibri" w:hAnsi="Calibri"/>
          <w:b w:val="0"/>
          <w:i/>
          <w:color w:val="666666"/>
          <w:sz w:val="20"/>
        </w:rPr>
        <w:t>**Italicization rule:** Italicize rare Arabic terms (*muhtasib*, *iftar*, *maghreb*). Do NOT italicize: Sunni, Shia, Ramadan, Islam, Quran, tuberculosis.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13. Persons &amp; Canonical Names</w:t>
      </w:r>
    </w:p>
    <w:p>
      <w:pPr>
        <w:pStyle w:val="Heading3"/>
      </w:pPr>
      <w:r>
        <w:rPr>
          <w:color w:val="1B2A4A"/>
          <w:sz w:val="24"/>
        </w:rPr>
        <w:t>13.1 Assad Regime Figures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حافظ الأسد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Hafez al-Assad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بشار الأسد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Bashar al-Assad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السيد الرئيس الفريق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His Excellency President and Commander-in-Chief, Lieutenant General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13.2 Canonical SPM Name Spellings</w:t>
      </w:r>
    </w:p>
    <w:p>
      <w:r>
        <w:rPr>
          <w:rFonts w:ascii="Calibri" w:hAnsi="Calibri"/>
          <w:b w:val="0"/>
          <w:i w:val="0"/>
          <w:color w:val="333333"/>
          <w:sz w:val="20"/>
        </w:rPr>
        <w:t>Muhammad (not Mohammed), Ahmad, Hassan, Hussein, Abdullah, Ismail, Yaqoub, Manhal (not Munhul), Youssef, Laith, Yehya, Jihad, Ayham, Saeed, Muhannad, Mohyeddin, Abu Muhammad al-Jowlani, Abdul Latif, Abdul Wahed, Abu Seif, al-Kheder, Um Muhammad, Um Mousa, Abu Fulan, Younis, Qader, Firas, Dirar Mistou, Muhammad al-Mifalani (not Mohammed)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14. Places</w:t>
      </w:r>
    </w:p>
    <w:p>
      <w:pPr>
        <w:pStyle w:val="Heading3"/>
      </w:pPr>
      <w:r>
        <w:rPr>
          <w:color w:val="1B2A4A"/>
          <w:sz w:val="24"/>
        </w:rPr>
        <w:t>14.1 Syria — Canonical Spellings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صيدنايا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Sednaya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تدمر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Tadmor / Palmyra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الميادين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Mayadeen (not "Mayadin" or "al-Mayadeen")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ساحة الساعة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Clock Tower Square (not "Clocktower Square")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دمشق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Damascus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حماة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Hama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حمص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Homs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حلب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Aleppo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اللاذقية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Latakia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الرقة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Raqqa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الحسكة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Hasakah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دير الزور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Deir ez-Zor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سجن تدمر العسكري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Tadmor Military Prison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الرميلة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Rumaila (not "Rumeila")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الطبقة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Tabqa (not "Tabaqa")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دوما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Douma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كسوة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Kiswa (not "al-Kiswah")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السويداء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Sweida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السلمية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Salamiya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الباب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al-Bab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حي الساعة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al-Saa Neighborhood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الصفيرة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as-Safira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الراعي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al-Rai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المزة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Mezzeh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عين عيسى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Ayn Issa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السليمانية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Sulaymaniyah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تركيا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Turkey (not "Türkiye")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الغوطة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Ghouta / the eastern Ghouta (with "the")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كفر سوسة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Kafr Sousa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بساتين المزة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Basateen al-Mezzeh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داريا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Dariya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بزاعة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Bzaa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قباسين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Qabasin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دابق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Dabiq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غرانيج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Gharanij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باش طابيا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Bash Tapia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مدارس الراعي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Madares al-Rai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جرنية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Jarniya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الشعفة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Shafa (transliteration: ع as 'a')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العويد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al-Oweid (transliteration: يْ as 'ei')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بلوم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Baloum (transliteration: و as 'ou')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ريف دمشق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Rural Damascus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البوكمال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Bukamal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سرت (ليبيا)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Sirte (Libya)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دهوك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Duhok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سامراء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Samarra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بعقوبة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Baquba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الحبانية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Habbaniya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14.2 Prisons — Canonical Names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Sednaya Prison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Red Building and White Building (not "section"). Security compound (not "quarter").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Tadmor Prison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Palestine Branch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 "the" before the name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215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"the" when number follows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al-Ahdath Prison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Never "the al-Ahdath Prison"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Meydan Prison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"Midan" or "Meedan." Remove "Al-"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Wadi Street Prison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"al-Wadi Street Prison"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former Turkish Consulate Prison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Lower case "f" for "former"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Mezzeh Prison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Muawiyah School Prison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"Muawiya" (ISIS)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Stadium Prison (Point 11)</w:t>
            </w:r>
          </w:p>
        </w:tc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ملعب الرقة البلدي (ISIS)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Beit al-Akrad Prison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(ISIS)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Old Criminal Prison (Manbij)</w:t>
            </w:r>
          </w:p>
        </w:tc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سجن الجنائية القديم في منبج (ISIS)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Bourj Prison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mention: "Bourj (Tower) Prison" then "Bourj Prison" (ISIS)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Bash Tapia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Castle/Prison (ISIS)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Meydan House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بيت الميدان (ISIS)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Rumaila Prison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(ISIS)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14.3 Sednaya Witness Names (Canonical)</w:t>
      </w:r>
    </w:p>
    <w:p>
      <w:r>
        <w:rPr>
          <w:rFonts w:ascii="Calibri" w:hAnsi="Calibri"/>
          <w:b w:val="0"/>
          <w:i w:val="0"/>
          <w:color w:val="333333"/>
          <w:sz w:val="20"/>
        </w:rPr>
        <w:t>Muhammad Saad Eddin, Ismail Saad Eddin, Muhammad Zuheir Kinaan, Muhammad Muneer al-Bishteeni, Mustafa Ismail Taama, Suheil Mousa al-Daqs, Muhammad Nasser Khairullah, Abdul Khaliq Ahmad al-Omeir, Muhammad Khalil al-Zheiri, Abdul Latif Muhammad Qassar, Muhammad Hassnain al-Ghandour, Muhannad Faysal Khamis, Ahmad Fayez Zahida, Alaa Hussein Daqdouqa, Ali Mahdi al-Khatib, Islam Latif, Mutaz Hashish, Muin Rida al-Qaed, Muhammad Taboush, Abdul Razaq Ghaleb Sreywil, Ahmad Balhas, Diab Serriya</w:t>
      </w:r>
    </w:p>
    <w:p>
      <w:pPr>
        <w:pStyle w:val="Heading3"/>
      </w:pPr>
      <w:r>
        <w:rPr>
          <w:color w:val="1B2A4A"/>
          <w:sz w:val="24"/>
        </w:rPr>
        <w:t>14.4 Key Personnel</w:t>
      </w:r>
    </w:p>
    <w:p>
      <w:r>
        <w:rPr>
          <w:rFonts w:ascii="Calibri" w:hAnsi="Calibri"/>
          <w:b w:val="0"/>
          <w:i w:val="0"/>
          <w:color w:val="333333"/>
          <w:sz w:val="20"/>
        </w:rPr>
        <w:t>ADMSP (Association of Detainees and Missing in Sednaya Prison) | Dr. Lujain | Warrant Officer Mohyeddin | Aws Salloum | Luay Youssef | Brigadier General Talaat Mahfouz | Dirar Mistou</w:t>
      </w:r>
    </w:p>
    <w:p>
      <w:pPr>
        <w:pStyle w:val="Heading3"/>
      </w:pPr>
      <w:r>
        <w:rPr>
          <w:color w:val="1B2A4A"/>
          <w:sz w:val="24"/>
        </w:rPr>
        <w:t>14.5 Iraq — Key Locations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بغداد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Baghdad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الموصل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Mosul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نينوى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Nineveh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سنجار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Sinjar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تلعفر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Tal Afar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أربيل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Erbil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15. SPM Museum &amp; Accountability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متحف سجون سوريا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Syria Prisons Museum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متحف سجون داعش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ISIS Prisons Museum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المحاسبة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accountability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المقالات التوضيحية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background articles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إعادة تركيب مسرح الجريمة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crime scene reconstruction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منتدى الشرق الأوسط للسجون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MENA Prison Forum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رابطة معتقلي ومفقودي صيدنايا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Association of Detainees and Missing in Sednaya Prison (ADMSP)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فريق التصوير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film crew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العدالة الانتقالية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transitional justice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المساءلة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accountability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المفقودين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missing persons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إصلاح الأجهزة الأمنية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sector reform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إصلاح القضاء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judicial reform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الذاكرة الجمعية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collective memory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التوثيق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documentation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⚠️ بيروقراطية القتل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bureaucracy of murder</w:t>
            </w:r>
            <w:r>
              <w:rPr>
                <w:rFonts w:ascii="Calibri" w:hAnsi="Calibri"/>
                <w:sz w:val="20"/>
              </w:rPr>
              <w:t xml:space="preserve"> — never "killing bureaucracy" or "bureaucracy of killing"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⚠️ وثائق مسربة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documents</w:t>
            </w:r>
            <w:r>
              <w:rPr>
                <w:rFonts w:ascii="Calibri" w:hAnsi="Calibri"/>
                <w:sz w:val="20"/>
              </w:rPr>
              <w:t xml:space="preserve"> — never "leaked documents". The regime fell; documents were found/recovered, not leaked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15.1 Witness Information Fields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Date of Birth</w:t>
            </w:r>
          </w:p>
        </w:tc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تاريخ الولادة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Number of Detentions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عدد مرّات الاعتقال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Date of Detention</w:t>
            </w:r>
          </w:p>
        </w:tc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تاريخ الاعتقال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Reason for Detention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سبب الاعتقال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Detaining Authority</w:t>
            </w:r>
          </w:p>
        </w:tc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الفرع المسؤول عن الاعتقال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Judicial Authority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الجهة القضائيّة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Date of Release</w:t>
            </w:r>
          </w:p>
        </w:tc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تاريخ الخروج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Duration of Detention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مدّة الاعتقال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Date of Interview Recording</w:t>
            </w:r>
          </w:p>
        </w:tc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تاريخ تسجيل المقابلة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Duration of Interview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مدّة المقابلة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Places of Detention</w:t>
            </w:r>
          </w:p>
        </w:tc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أماكن الاعتقال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16. Currency &amp; Units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ليرة سورية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SYP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دولار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USD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ind w:left="283"/>
      </w:pPr>
      <w:r>
        <w:rPr>
          <w:rFonts w:ascii="Calibri" w:hAnsi="Calibri"/>
          <w:b w:val="0"/>
          <w:i/>
          <w:color w:val="666666"/>
          <w:sz w:val="20"/>
        </w:rPr>
        <w:t>This section covers terms specific to ISIS-controlled territories, primarily Nineveh (Mosul) and the ISIS Prisons Museum project.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i w:val="0"/>
          <w:color w:val="333333"/>
          <w:sz w:val="20"/>
        </w:rPr>
        <w:t>[AUTH: GLOSSARY-SPLIT-V2.0 | Infra-Structure | 2026-03-09]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 w:val="0"/>
          <w:i w:val="0"/>
          <w:color w:val="333333"/>
          <w:sz w:val="20"/>
        </w:rPr>
        <w:t>scope: translation, editing, proofreading</w:t>
      </w:r>
    </w:p>
    <w:p>
      <w:r>
        <w:rPr>
          <w:rFonts w:ascii="Calibri" w:hAnsi="Calibri"/>
          <w:b w:val="0"/>
          <w:i w:val="0"/>
          <w:color w:val="333333"/>
          <w:sz w:val="20"/>
        </w:rPr>
        <w:t>version: 2.0</w:t>
      </w:r>
    </w:p>
    <w:p>
      <w:r>
        <w:rPr>
          <w:rFonts w:ascii="Calibri" w:hAnsi="Calibri"/>
          <w:b w:val="0"/>
          <w:i w:val="0"/>
          <w:color w:val="333333"/>
          <w:sz w:val="20"/>
        </w:rPr>
        <w:t>domain: isis-ipm</w:t>
      </w:r>
    </w:p>
    <w:p>
      <w:r>
        <w:rPr>
          <w:rFonts w:ascii="Calibri" w:hAnsi="Calibri"/>
          <w:b w:val="0"/>
          <w:i w:val="0"/>
          <w:color w:val="333333"/>
          <w:sz w:val="20"/>
        </w:rPr>
        <w:t>parent: spm_glossary (v1.5, split 2026-03-09)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B2A4A"/>
          <w:sz w:val="36"/>
        </w:rPr>
        <w:t>V. ISIS / Iraq Prisons Museum Glossary (Arabic ↔ English)</w:t>
      </w:r>
    </w:p>
    <w:p>
      <w:pPr>
        <w:pStyle w:val="Heading2"/>
      </w:pPr>
      <w:r>
        <w:rPr>
          <w:color w:val="1B2A4A"/>
          <w:sz w:val="28"/>
        </w:rPr>
        <w:t>17. ISIS People &amp; Titles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أبو بكر البغدادي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Abu Bakr al-Baghdadi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تركي البنعلي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Turki al-Binali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أبو همام الأثري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Abu Humam al-Athari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أبو سفيان السلمي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Abu Sufyan al-Sulami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أبو حذيفة البحريني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Abu Hudhayfa al-Bahraini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حاتم المقبل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Hatim al-Muqbil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أبو عياض التونسي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Abu Iyad al-Tunsi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ملا عثمان الموصلي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Mullah Othman al-Mosuli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أبو تمام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Abu Tammam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نادر شاه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Nader Shah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مصطفى كمال أتاتورك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Mustafa Kemal Atatürk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محمد رشيد رضا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Muhammad Rashid Rida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نوري المالكي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Nouri al-Maliki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أثيل النجيفي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Atheel al-Nujaifi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ريان الكلداني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Rayan al-Kildani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لويس ساكو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Louis Sako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مجلس الحكم الانتقالي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Interim Governing Council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الحرس الوطني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National Guard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برنامج النفط مقابل الغذاء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Oil-for-Food Programme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الحملة الإيمانية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Faith Campaign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مذبحة سميل (1933)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Simele Massacre (1933)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محافظة نينوى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Nineveh Governorate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الانتداب البريطاني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British Mandate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العهد الملكي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monarchy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اتفاقية أنقرة 1926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Ankara Agreement (1926)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الجيش العراقي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Iraqi Army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الشرطة العراقية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Iraqi Police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محكمة التمييز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Court of Cassation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محافظ نينوى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Governor of Nineveh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ولاية الموصل (عثمانية)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Mosul Vilayet (Ottoman)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نظام الملل (العثماني)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Ottoman millet system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حراسات نينوى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Guards of Nineveh (pre-ISIS local force)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الهمر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HMMWV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عائلة الجليلي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Jalili family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بكر صدقي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Bakr Sidqi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رشيد عالي الكيلاني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Rashid Ali al-Keylani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عبد الوهاب الشوّاف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Abd al-Wahhab al-Shawwaf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عبد الكريم قاسم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Abd al-Karim Qasim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مار إيشاي شمعون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Mar Eshai Shimun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المطران بولس فرج رحو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Archbishop Mar Paul Faraj Rahou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الأب رغيد عزيز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Father Ragheed Aziz Ganni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القس منذر السقّا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Pastor Munther al-Saqqa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مار نيقوديموس داود متّي شرف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Mar Nicodemus Daoud Matti Sharaf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فاضل النشمي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Fadel al-Nashmi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روميو هكاري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Romeo Hakkari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داعية هدم الكنائس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Preacher of Church Demolition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أبو حذيفة – إبراهيم العلي الكحيّط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Abu Hudhayfa – Ibrahim al-Ali al-Khayheet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أبو قتادة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Abu Qatada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أبو اليمان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Abu al-Yaman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أبو صقر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Abu Saqr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أبو خالد الإدلبي (سجّان)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Abu Khaled al-Idlibi (jailer)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18. ISIS Organizations, Laws &amp; Bodies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تنظيم الدولة الإسلامية (داعش)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Islamic State (ISIS)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تنظيم القاعدة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Al-Qaeda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ديوان الحسبة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Hisba Diwan (religious police bureau)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ديوان القضاء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Diwan of Judiciary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ديوان الخدمات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Diwan of Services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ديوان التعليم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Diwan of Education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ديوان الصحة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Diwan of Health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ديوان المساجد والأوقاف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Diwan of Mosques and Endowments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ديوان الزكاة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Diwan of Zakat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ديوان الغنائم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Diwan of Spoils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الديوان الأمني / جهاز الأمن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apparatus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مكتب الإعلام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Media Office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مكتب السجلات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Records Office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إذاعة البيان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Bayān Radio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ولاية نينوى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Wilayat Ninawa (Nineveh Province of ISIS)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والي نينوى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Wali of Nineveh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أمير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amir (commander)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شرعي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sharia official (cleric)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هيئة شرعية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sharia committee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الحسبة (شرطة دينية)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Hisba (religious police)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قانون اجتثاث حزب البعث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De-Baathification Law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قانون المساءلة والعدالة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Accountability and Justice Law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18.1 ISIS Government Institutions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ديوان القضاء والمظالم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Judiciary And Grievances Bureau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مركز القضاء الإداري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Administrative Judicial Center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المحكمة الأمنية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Court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المحكمة العامة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General Court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المحكمة الشرعية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Sharia Court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مكتب الاستخبارات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Intelligence Bureau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الشرطة القضائية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Judicial Police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الشرطة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Police Station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مركز الأمن العام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Public Security Center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إدارة التحقيق والسجون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Investigations And Prisons Administration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الإدارة العامة (لداعش)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(ISIS) General Administration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الشرطة العامة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General Police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السجن العام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General Prison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مركز الأمن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Center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سجن المحكمة الشرعية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Sharia Court Prison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حسبة المدينة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City's Hisba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فرقة البحث والتحري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Search and Investigation Unit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مكتب الرقية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Ruqya (exorcism/invocation) office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قصر المحافظ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Governor's Palace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مركز شؤون الأسرى والشهداء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Center for Prisoners and Martyrs Affairs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المستشفى العام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General Hospital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قاضي الرقة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Judge of Raqqa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قاضي ولاية الرقة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Judge of Raqqa Province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قاضي الحدود والجنايات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Criminal and Hudud Judge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قاضي المعاملات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Judge of Transactions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19. ISIS Operations &amp; Events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وثيقة المدينة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City Charter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عملية "قادمون يا نينوى"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"We Are Coming, Nineveh" operation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يوم السقوط الثاني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Day of the Second Fall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حملة (ن)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"N" campaign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الجزية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jizya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تهجير جماعي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mass displacement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احتلال الموصل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seizure of Mosul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تحرير الموصل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liberation of Mosul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النفط مقابل الغذاء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Oil-for-Food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20. ISIS Prisons, Punishment &amp; Procedure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سجن الحسبة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Hisba prison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سجن أمني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prison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مقر أمني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headquarters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غرفة تحقيق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interrogation room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قيود / أصفاد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restraints / handcuffs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تقييد بالأغلال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shackling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تعصيب العينين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blindfolding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ضرب مبرح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severe beating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صعق كهربائي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electric shock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تعليق من الأطراف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suspension by limbs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تهديد بالقتل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death threats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اعتراف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confession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استتابة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renunciation / repentance procedure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حد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ḥadd punishment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تعزير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ta'zir</w:t>
            </w:r>
            <w:r>
              <w:rPr>
                <w:rFonts w:ascii="Calibri" w:hAnsi="Calibri"/>
                <w:sz w:val="20"/>
              </w:rPr>
              <w:t xml:space="preserve"> [discretionary punishment]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ردة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apostasy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إعدام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execution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ذبح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beheading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إعدام وهمي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mock execution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الكرسي الألماني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German chair (torture device)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التعرية القسرية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forced stripping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حرمان من النوم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sleep deprivation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حرمان حسي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sensory deprivation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صندوق العجائب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Wonder Box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التأديبيات (زنازين)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"disciplinary" cells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مجموعة الانفراديات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block of solitary cells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سجن البرج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Burj (Tower) Prison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سجن المرايا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Maraya (Mirror) Prison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مركز التوبة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repentance center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محتسب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muhtasib</w:t>
            </w:r>
            <w:r>
              <w:rPr>
                <w:rFonts w:ascii="Calibri" w:hAnsi="Calibri"/>
                <w:sz w:val="20"/>
              </w:rPr>
              <w:t xml:space="preserve"> (market-morals inspector)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عوام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commoners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المرجئة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Murjia</w:t>
            </w:r>
            <w:r>
              <w:rPr>
                <w:rFonts w:ascii="Calibri" w:hAnsi="Calibri"/>
                <w:sz w:val="20"/>
              </w:rPr>
              <w:t xml:space="preserve"> [Lenient believers]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ديوث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dayyuth</w:t>
            </w:r>
            <w:r>
              <w:rPr>
                <w:rFonts w:ascii="Calibri" w:hAnsi="Calibri"/>
                <w:sz w:val="20"/>
              </w:rPr>
              <w:t xml:space="preserve"> [a man who tolerates indecency in his family]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الحدود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hudud</w:t>
            </w:r>
            <w:r>
              <w:rPr>
                <w:rFonts w:ascii="Calibri" w:hAnsi="Calibri"/>
                <w:sz w:val="20"/>
              </w:rPr>
              <w:t xml:space="preserve"> [fixed penalties]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الحور، الحوريات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houris</w:t>
            </w:r>
            <w:r>
              <w:rPr>
                <w:rFonts w:ascii="Calibri" w:hAnsi="Calibri"/>
                <w:sz w:val="20"/>
              </w:rPr>
              <w:t xml:space="preserve"> [maidens of paradise]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التعليق من السقف بسلاسل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suspension from ceiling chains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الحشر بوضعية جنينية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cramming in fetal position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إجبار على مشاهدة الإعدام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forced to witness an execution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إجبار على مشاهدة إصدارات داعش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forced viewing of ISIS propaganda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إهانة وإذلال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humiliation and degradation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قُتل تحت التعذيب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died under torture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اكتظاظ شديد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extreme overcrowding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محقّقون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interrogators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إدارة السجن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prison administration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عناصر التنظيم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ISIS members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21. Mosul: Quarters, Streets &amp; Sites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الموصل القديمة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Old Mosul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الجانب الأيمن / الأيسر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right bank / left bank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حي الساعة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al-Saā (Clock) Quarter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حي الشرطة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al-Shurta Neighborhood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حي النور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al-Nur Neighborhood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حي القاهرة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Cairo Neighborhood (Mosul)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حي الكرامة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al-Karama Neighborhood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سوق الشعارين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Souq al-Shaareen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حي المياسة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Mayasa Neighborhood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حي الثكنة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al-Thakna Neighborhood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منطقة الدواسة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al-Dawasa Neighborhood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الميدان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al-Meydan Neighborhood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الحي العربي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al-Arabi Neighborhood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الحي الزراعي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al-Zirai Neighborhood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منطقة الدركزلية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al-Darkazliya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حي القلعة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al-Qalaa (Citadel) Neighborhood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محلة الشفاء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al-Shifaa Neighborhood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منطقة المهندسين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al-Muhandiseen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منطقة الطوب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al-Toub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دوار المحطة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Station Roundabout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بوابة جامعة الموصل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University of Mosul Gate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حي البكر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al-Bakr Neighborhood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حي الفيصلية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al-Faisaliya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شارع الثورة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al-Thawra Street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سهل نينوى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Nineveh Plain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نهر دجلة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Tigris River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قاعدة الغزلاني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al-Ghazlani Base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جامع النوري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al-Nuri Mosque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جامع النبي يونس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Prophet Jonah Mosque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جامع السلطان هاشم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Sultan Hashim Mosque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جامع الإمام محسن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Imam Mohsen Mosque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شارع الزهور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al-Zuhour Street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سوق باب السرايا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Bab al-Saraaya market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الحدباء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Hadbaa area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الجديدة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New Mosul (al-Jadida)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وادي العين (الموصل الجديدة)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Wadi al-Ain (New Mosul)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الحاوي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Hawi area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سيدة دجلة (تمثال للعذراء)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Our Lady of the Tigris (Virgin statue)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ساحة الفردوس (بغداد)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al-Firdos Square (Baghdad)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مقرّ الحِسْبة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Hisba base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جرس الكنيسة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church bell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قبور رجال الدين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clergy tombs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قبة المذبح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altar dome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جرافة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bulldozer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حفّار / حفريات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excavator / excavations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رافعة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crane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22. Nineveh Plain: Towns &amp; Villages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قرة قوش / بغديدا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Qaraqosh / Baghdida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برطلة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Bartala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تلكيف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Tel Keppe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القوش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Alqosh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بعشيقة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Bashiqa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باطنايا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Batnaya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بازوايا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Bazwaya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منطقة البناء الجاهز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Prefab Housing area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السلامية (قرب الموصل)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Salamiyah (near Mosul)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ناحية برطلة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Bartala Sub-District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عنكاوا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Ankawa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الحمدانية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Hamdaniya District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النمرود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Nimrud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23. Churches &amp; Monasteries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مار أفرام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Mar Ephrem Church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مار كوركيس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Mar Gorgis Church (St. George)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الطاهرة الفوقانية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Upper al-Tahira Church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مار توما (السريان الأرثوذوكس)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Mar Thomas Church (Syriac Orthodox)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الآباء الدومينيكان (كنيسة الساعة)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Dominican Fathers' Church (Clock Church)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الطاهرة الكبرى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Great al-Tahira Church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دير مار بهنام وأخته سارة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Mar Behnam and Sarah Monastery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سيدة النجاة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Our Lady of Salvation Church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الطاهرة الخارجية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al-Tahira Outside Church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البشارة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Church of the Annunciation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مار إشعيا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Mar Ishaya Church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مار أحوادمة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Mar Ahodama Church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مار يعقوب المقطع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Mar Yaqoub al-Muqataa Church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مار زينا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Mar Zina Church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مار يوسف شفيع العمال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Mar Yousef the Worker Church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الروح القدس (السفينة)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Holy Spirit (Ship) Church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القيامة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Church of the Resurrection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مريم العذراء (الدركزلية)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Virgin Mary Church (al-Darkazliya)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الأرمن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Armenian Church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دير الراهبات الدومينيكان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Dominican Sisters Convent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مار بولس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Mar Bolous (St. Paul)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الراهبتان عطّور ومسكنتة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Sisters Atour &amp; Maskanta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مار إيميل نونا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Mar Emil Nona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مار بطرس موشي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Mar Petros Mushi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دير مار ميخائيل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Mar Mikail Monastery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دير النصر للراهبات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Monastery of Victory (nuns)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24. Denominations &amp; Communities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الكلدان الكاثوليك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Chaldean Catholics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السريان الأرثوذوكس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Syriac Orthodox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السريان الكاثوليك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Syriac Catholics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الأرمن الأرثوذوكس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Armenian Orthodox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الآشوريون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Assyrians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الأيزيديون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Yazidis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الشبك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Shabak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التركمان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Turkmen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مطران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Archbishop/Bishop (context-dependent)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مطرانية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Archbishopric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كاهن/أب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Priest / Father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قدّاس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Mass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مطرانية الموصل للكلدان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Chaldean Archbishopric of Mosul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الأدفتنست الإنجيلية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Evangelicals (Adventist)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أبرشية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archdiocese / diocese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راعي الأبرشية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parish priest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بطريرك الكلدان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Patriarch of the Chaldeans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25. ISIS Religious &amp; Ideological Terms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نصراني / نصارى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Nasrani / Christians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صليبيون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Crusaders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مرتدون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apostates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روافض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Rawafid (pejorative for Shia)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الشرك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polytheism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مزارات وثنية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"idolatrous sites"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الدعوة إلى الإسلام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call to Islam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إسلام أو جزية أو قتل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convert to Islam, pay jizya, or be killed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راية الدولة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ISIS banner/flag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دولة العراق الإسلامية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Islamic State of Iraq (ISI)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الجيش الوثني (توصيف دارج للحرس الوطني)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"Pagan Army" (derogatory for National Guard)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خلافة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caliphate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بيعة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pledge of allegiance (</w:t>
            </w:r>
            <w:r>
              <w:rPr>
                <w:rFonts w:ascii="Calibri" w:hAnsi="Calibri"/>
                <w:i/>
                <w:sz w:val="20"/>
              </w:rPr>
              <w:t>bay'a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فتوى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fatwa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بيع السبايا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sale of female captives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سبايا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female captives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سوق النخاسة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slave market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أسواق الغنائم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spoils markets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26. ISIS Security &amp; Conflict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العربية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حواجز / نقاط تفتيش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checkpoints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سواتر ترابية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earthen berms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حظر تجوال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curfew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عبوات ناسفة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IEDs (improvised explosive devices)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سيارات مفخخة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car bombs (VBIEDs)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مداهمات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raids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كمائن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ambushes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تهريب آثار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antiquities smuggling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مصادرة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confiscation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نهب وسلب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looting and plunder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كتائب بابل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Babylon Brigades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وحدات حماية سهل نينوى (NPU)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Nineveh Plains Protection Units (NPU)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قوات سهل نينوى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Forces of the Nineveh Plain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أحرار سهل نينوى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Ahrar Sahl Nineveh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البطاقة التموينية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ration card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حصص غذائية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food rations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مولدات كهربائية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power generators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تفكيك الرخام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stripping marble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اقتلاع الكسوة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removing cladding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خطبة الجمعة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Friday sermon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حرف (ن)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letter "N" mark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إزالة الصلبان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removal of crosses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تحطيم الأيقونات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icon smashing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مخيم أشتي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Ashti Camp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موجات نزوح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waves of displacement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جالية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diaspora community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نزوح / نزوح جماعي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displacement / mass exodus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تهجير قسري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forced displacement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تغيير ديموغرافي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demographic change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خطف/اختطاف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kidnapping/abduction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تفجير متزامن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coordinated bombing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خلايا التنظيم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ISIS cells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عمليات كرّ وفرّ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hit-and-run tactics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إتاوات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extortion payments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ضرائب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taxation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تبديل استعمالات المباني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repurposing of buildings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تبادل سكاني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population exchange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مهلة الجزية/الإسلام/القتل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Jizya/Islam/Death Ultimatum (2014)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تحويل الكنائس إلى مراكز إعلام/مخازن/سجون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conversion of churches to media hubs/depots/prisons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طوابير التوبة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repentance queues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القصور الرئاسية (الموصل)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Presidential Palaces (Mosul)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i w:val="0"/>
          <w:color w:val="333333"/>
          <w:sz w:val="20"/>
        </w:rPr>
        <w:t>[AUTH: SPM-GLOBAL-GLOSSARY-V1.4 | 2026-03-07]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i w:val="0"/>
          <w:color w:val="333333"/>
          <w:sz w:val="20"/>
        </w:rPr>
        <w:t>[AUTH: GLOSSARY-SPLIT-V2.0 | Infra-Structure | 2026-03-09]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