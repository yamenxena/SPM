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Introduction to the Syriac Church Investigation</w:t>
      </w:r>
    </w:p>
    <w:p>
      <w:r>
        <w:t>Before 2014, the Syriac Church in Souq al-Shaareen in Old Mosul was a highly significant religious and social center for the Syriac community. It was a constant destination for Christians coming from both banks of the city, due to its symbolism and its location near residential neighborhoods and popular markets. Because of its architectural style and the sheer size of its building, the church was known locally as "al-Qalaa" (the Castle). However, it witnessed its harshest period when ISIS took control of it in 2014. ISIS obliterated its features and turned it into a fortified prison affiliated with the Hisba Diwan.</w:t>
      </w:r>
    </w:p>
    <w:p>
      <w:r>
        <w:t>Between 2014 and 2017, thousands of Mosul residents entered this prison. They were detained on charges mostly related to the Hisba's authority and its imposed rules regarding conduct, dress, and smoking, in addition to cases and accusations that were sometimes used for financial extortion or settling scores through malicious reports. According to testimonies, interrogation in al-Qalaa was accompanied by humiliation, physical torture, and psychological terrorizing. Its practices were distributed across various spaces within the church, particularly the basement, which was used at times as a prison and at other times as a place for torture. At the same time, the functions of the location were re-engineered: the worship hall became a space for interrogation, whipping, and detention, the baptism and book rooms turned into group cells, the courtyard was designated for punishments and storing confiscated items, and the adjacent al-Tahthib School was utilized as a parallel detention facility. After ISIS was driven out in 2017, the church remained abandoned and damaged, left out of restoration plans up until the preparation of this investigation.</w:t>
      </w:r>
    </w:p>
    <w:p>
      <w:r>
        <w:t>In this investigation, the ISIS Prisons Museum presents a comprehensive documentation of the Syriac Church's transformation into a prison. This is done by reading its history and status before 2014, then analyzing the internal structure of the prison and its management mechanisms, as well as the patterns of arrest, interrogation, punishments, and torture practiced inside it, leading up to its current state within a Mosul environment destroyed by battles.</w:t>
      </w:r>
    </w:p>
    <w:p>
      <w:r>
        <w:t>The preparation of this investigation relied on multiple documentary sources, foremost among them the 3D tour that the museum recorded of the church after ISIS left it. This allowed for studying the location architecturally and comparing its original state with the modifications, demolition, and fortifications that occurred to it. The team also relied on aerial drone photography of Old Mosul and the church compound to understand what happened to the church within its spatial surroundings and the intersections of violence and battles around it. The investigation also draws on 12 filmed testimonies, including accounts from former prisoners who revealed the detention conditions and the practices they witnessed, alongside testimonies from experts, workers, and former frequenters who contributed to documenting the history of the churches and reading the transformations that afflicted this place.</w:t>
      </w:r>
    </w:p>
    <w:p>
      <w:r>
        <w:t>The investigation includes a 3D tour inside the Syriac Church, allowing a look at its divisions and movement paths after its conversion into a prison. It shows the marks of fortifications and newly created openings, the uses of the halls and group cells, and the destruction, obliteration, looting, and confiscations that the building suffered.</w:t>
      </w:r>
    </w:p>
    <w:p>
      <w:r>
        <w:t>It also includes an extensive investigation that reads the church in its two states: first as a religious and educational institution that housed schools and centers for language and rituals, and then as a Hisba prison inside Old Mosul. It analyzes the modifications ISIS introduced to the architectural structure, the changing functions of the halls, the administrative hierarchy inside the prison, the methods of torture and punishments, and the relationship of this prison with nearby prisons and centers within the Hisba network in the city.</w:t>
      </w:r>
    </w:p>
    <w:p>
      <w:r>
        <w:t>The investigation also presents a section for filmed testimonies, featuring accounts from former prisoners about arrest, interrogation, torture, and living conditions inside the group cells and the basement. This is alongside testimonies from experts, workers, and former frequenters that shed light on the history of the church and its symbolic value, as well as the scale of the ruin that befell it. They show how al-Qalaa remains to this day a physical witness to the transformation of a place of worship and education into a space for punishment and terrorizing.</w:t>
      </w:r>
    </w:p>
    <w:p>
      <w:r>
        <w:rPr>
          <w:b/>
        </w:rPr>
        <w:t>Introduction to the Investigation</w:t>
      </w:r>
    </w:p>
    <w:p>
      <w:r>
        <w:t>This investigation presents a detailed reading of the transformation of the Syriac Church, known as al-Qalaa, in Souq al-Shaareen in Old Mosul, into a prison affiliated with the Hisba Diwan since 2014. It covers its continued use during the years of ISIS's control until 2017, and then its transition into an abandoned and damaged reality that remained outside restoration plans.</w:t>
      </w:r>
    </w:p>
    <w:p>
      <w:r>
        <w:t>The investigation relies on the 3D tour and architectural analysis of the building to understand the modifications ISIS introduced to the halls, rooms, and movement paths, and how the spaces were divided and redistributed among group cells, interrogation and torture rooms, administration, and storage for confiscated items. The investigation also draws on testimonies from former prisoners covering patterns of arrest and charges, ranging from daily Hisba violations like smoking, conduct, and dress, to security cases or malicious reports that were sometimes used for extortion or collecting money through fines.</w:t>
      </w:r>
    </w:p>
    <w:p>
      <w:r>
        <w:t xml:space="preserve">The investigation analyzes the tools of torture, its methods, and the locations where it was carried out inside the church, particularly the basement. It also covers the daily routine, health and food conditions during detention, and the roles of the </w:t>
      </w:r>
      <w:r>
        <w:rPr>
          <w:i/>
        </w:rPr>
        <w:t>sharia</w:t>
      </w:r>
      <w:r>
        <w:t xml:space="preserve"> judge, interrogators, jailers, and informant networks inside the prison. Furthermore, the investigation places the church within the network of Hisba centers and prisons in Old Mosul, clarifying how its functions overlapped with neighboring facilities like the al-Tahthib School, which was used in turn as a detention and holding space.</w:t>
      </w:r>
    </w:p>
    <w:p>
      <w:r>
        <w:rPr>
          <w:b/>
        </w:rPr>
        <w:t>Introduction to the Testimonies</w:t>
      </w:r>
    </w:p>
    <w:p>
      <w:r>
        <w:t>This section comprises 12 filmed testimonies documenting the Syriac Church Prison in Old Mosul from multiple angles. The testimonies include accounts from former prisoners held in al-Qalaa for varying periods. They provided details about the arrest, interrogation, torture, and conditions in the group cells and the basement. This is in addition to testimonies from experts, workers, and former frequenters of the church who helped read the history of the location, its architectural structure, and its religious and social symbolism before 2014.</w:t>
      </w:r>
    </w:p>
    <w:p>
      <w:r>
        <w:t>The testimonies of the detainees cover the paths of interrogation and punishments related to the Hisba's work, ranging from whipping, threats, and insults to financial fines and "</w:t>
      </w:r>
      <w:r>
        <w:rPr>
          <w:i/>
        </w:rPr>
        <w:t>sharia</w:t>
      </w:r>
      <w:r>
        <w:t>" courses. They also describe the methods of physical and psychological torture and their distribution across the church's spaces. They provide accounts of the prison's internal administration, the method of recording data and personal belongings, and the roles of informants, surveillance cameras, and screens that broadcast ISIS videos inside the group cells.</w:t>
      </w:r>
    </w:p>
    <w:p>
      <w:r>
        <w:t>Meanwhile, the testimonies of the experts, workers, and former frequenters of the church recall the features of al-Qalaa before its conversion into a prison, and its educational functions linked to Syriac language schools. They clarify the changes ISIS brought about, from obliterating symbols and removing altars to partitioning halls and reinforcing windows and doors. They also shed light on the scale of destruction that struck the church and its surroundings during the 2017 battles, and its current reality as an abandoned site carrying the marks of both the prison and the rubble.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