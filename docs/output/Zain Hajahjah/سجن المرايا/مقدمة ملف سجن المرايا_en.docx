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Introduction to the Al-Maraya Prison Investigation</w:t>
      </w:r>
    </w:p>
    <w:p>
      <w:r>
        <w:t>During the years of its control over the city of Raqqa between 2014 and 2017, ISIS turned several civilian facilities into detention centers, using them to terrorize the community and silence its opponents. Prominent among these locations was the "Al-Maraya Prison" (The Mirrors Prison), which was originally a sports club before being reconfigured into a security detention center whose name became associated with torture, enforced disappearance, and preventive detention.</w:t>
      </w:r>
    </w:p>
    <w:p>
      <w:r>
        <w:t>In the al-Thakana Neighborhood in the city of Raqqa, ISIS seized the ground and first floors of a five-story residential building that was occupied by a sports club. After looting its equipment and contents, ISIS converted the lower floor into a prison, while the first floor was designated for ISIS offices and members. The prison included three group cells, several solitary cells, an interrogation room, in addition to a section designated for detaining women during certain periods. The location acquired its popular name among residents—"Al-Maraya Prison"—from the large group cell, whose mirrors remained fixed to the walls from the days of the club.</w:t>
      </w:r>
    </w:p>
    <w:p>
      <w:r>
        <w:t>The prison was designated for what ISIS termed "security cases." It held political and media activists, as well as individuals accused of criticizing ISIS in private gatherings or via social media. This was in addition to those facing charges of "collaboration" with the International Coalition or opposition factions. The prison was also used for preventive detention, as ISIS held dozens of individuals there for varying periods under the pretext of fearing their activities or the possibility of their joining factions hostile to ISIS.</w:t>
      </w:r>
    </w:p>
    <w:p>
      <w:r>
        <w:t xml:space="preserve">Al-Maraya Prison witnessed diverse torture practices, including beating and suspension from the limbs using iron supports and hooks fixed into the walls and ceiling. ISIS also used tools such as the </w:t>
      </w:r>
      <w:r>
        <w:rPr>
          <w:i/>
        </w:rPr>
        <w:t>dulab</w:t>
      </w:r>
      <w:r>
        <w:t xml:space="preserve"> (tire), </w:t>
      </w:r>
      <w:r>
        <w:rPr>
          <w:i/>
        </w:rPr>
        <w:t>bisat al-rih</w:t>
      </w:r>
      <w:r>
        <w:t xml:space="preserve"> (flying carpet), and the electric baton. The wooden sauna rooms were turned into solitary cells, and a small metal box was used where some detainees were placed in a fetal position before being electrocuted. During certain periods, ISIS compelled the prisoners to wear numbered uniforms to facilitate monitoring them via cameras installed inside the location.</w:t>
      </w:r>
    </w:p>
    <w:p>
      <w:r>
        <w:t>The prison gained wide notoriety among the residents of Raqqa, who circulated accounts about it, including that the mirrors were kept fixed on the walls to double the impact of psychological torture on the detainees. After ISIS was driven out of the city, the ISIS Prisons Museum crew documented the marks of the modifications introduced to the building, including the iron hooks, the remains of the uniforms, and the writings left by the prisoners on the walls in an attempt to prove their presence or count the days of their detention.</w:t>
      </w:r>
    </w:p>
    <w:p>
      <w:r>
        <w:t>In this investigation, the ISIS Prisons Museum re-documents Al-Maraya Prison as a model for converting a civilian space into an instrument of security repression. It achieves this by analyzing its structure, its administration mechanisms, and the patterns of arrest and interrogation within it, based on survivors' testimonies, field visits, and documented materials gathered after ISIS's control of the city ended.</w:t>
      </w:r>
    </w:p>
    <w:p>
      <w:r>
        <w:t>The investigation includes a 3D tour inside Al-Maraya Prison, allowing a look at the details of the location and its divisions, from the group cells and solitary cells, to the interrogation room and the corridors used to suspend detainees.</w:t>
      </w:r>
    </w:p>
    <w:p>
      <w:r>
        <w:t>It also features an extensive investigation based on interviews with former prisoners and individuals from the prison's vicinity. This is alongside field inspections through which the museum crew scrutinized the architectural modifications and physical marks left by ISIS.</w:t>
      </w:r>
    </w:p>
    <w:p>
      <w:r>
        <w:t>Furthermore, the investigation presents four filmed testimonies of former prisoners in Al-Maraya Prison, where they recount their experiences inside this detention center. They cover the detention conditions, interrogation methods, means of torture, and the relationship between prisoners and jailers, in addition to the details of daily life in a place that turned from a sports club into a center of torment.</w:t>
      </w:r>
    </w:p>
    <w:p>
      <w:r>
        <w:rPr>
          <w:b/>
        </w:rPr>
        <w:t>Introduction to the 3D Tour</w:t>
      </w:r>
    </w:p>
    <w:p>
      <w:r>
        <w:t>This 3D tour provides an inside look at Al-Maraya Prison, based on filming completed after ISIS was driven out of the city of Raqqa in 2017. The tour offers an opportunity to understand how a sports club was turned into a security prison by tracing the modifications introduced to the lower floor of the building.</w:t>
      </w:r>
    </w:p>
    <w:p>
      <w:r>
        <w:t>The tour shows the three group cells, the solitary cells that were previously in the sauna section, the interrogation room, and the corridors where the iron hooks and supports were fixed to suspend the detainees. It also illustrates the location of the room designated for detaining women during certain periods, in addition to the first floor that ISIS used as offices and living quarters for some of its members.</w:t>
      </w:r>
    </w:p>
    <w:p>
      <w:r>
        <w:t>This tour rests on field visits and detailed investigations aimed at documenting the architectural changes and physical marks remaining in the location, including the writings carved on the walls, and the remains of the paint and adhesive used to cover the drawings and mirrors. The tour relies on cross-referencing the recorded testimonies with the field inspections to present an accurate picture of the prison's structure and the methods of its use.</w:t>
      </w:r>
    </w:p>
    <w:p>
      <w:r>
        <w:rPr>
          <w:b/>
        </w:rPr>
        <w:t>Introduction to the Investigation</w:t>
      </w:r>
    </w:p>
    <w:p>
      <w:r>
        <w:t>This investigation presents a detailed reading of Al-Maraya Prison in the al-Thakana Neighborhood in the city of Raqqa, demonstrating how ISIS turned a sports club into a security detention center between 2015 and 2017.</w:t>
      </w:r>
    </w:p>
    <w:p>
      <w:r>
        <w:t>The investigation relies on interviews conducted with several former prisoners in the prison, in addition to testimonies from residents neighboring the building, and field visits carried out by the ISIS Prisons Museum crew after ISIS was driven out of the city. It also rests on examining the physical marks remaining in the location, ranging from iron supports and hooks, to remains of uniforms, and writings left by the prisoners.</w:t>
      </w:r>
    </w:p>
    <w:p>
      <w:r>
        <w:t>The investigation analyzes the nature of the preventive detention that characterized this prison, the structure of the security apparatus that managed the interrogations inside it, and the torture methods used. This is alongside a study of the modifications that occurred to the basic layout of the sports club after its conversion into a prison. The investigation also compares Al-Maraya Prison to other prisons documented by the museum, to understand its position within the detention network established by ISIS in Raqqa.</w:t>
      </w:r>
    </w:p>
    <w:p>
      <w:r>
        <w:rPr>
          <w:b/>
        </w:rPr>
        <w:t>Introduction to the Testimonies</w:t>
      </w:r>
    </w:p>
    <w:p>
      <w:r>
        <w:t>This section comprises four filmed testimonies of former prisoners in Al-Maraya Prison in the city of Raqqa. They recount their experiences during varying periods of detention between 2015 and 2017, in a prison designated for what ISIS called "security cases."</w:t>
      </w:r>
    </w:p>
    <w:p>
      <w:r>
        <w:t>The testimonies address the details of the arrest, the blindfolded interrogation, and the torture methods to which some of them were subjected, including suspension from the limbs, the use of electrical tools, and isolation in the solitary cells. They also touch on the daily detention conditions, the quality of food, the relationship among the prisoners, and the roles of the jailers and interrogators in managing the location.</w:t>
      </w:r>
    </w:p>
    <w:p>
      <w:r>
        <w:t>Through these testimonies, a multi-angled picture takes shape concerning Al-Maraya Prison, not only as a detention site, but as a security instrument used to control and terrorize the community during ISIS's period of control over the city of Raqqa.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