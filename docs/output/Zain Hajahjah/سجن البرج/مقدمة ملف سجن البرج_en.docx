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Introduction to the Al-Burj Prison Investigation</w:t>
      </w:r>
    </w:p>
    <w:p>
      <w:r>
        <w:t>During the years of its control over Raqqa Governorate, ISIS established a network of secret and public prisons, which constituted a central tool for terrorizing the residents and silencing opponents. In the city of al-Tabqa, "Al-Burj Prison" (The Tower Prison) emerged as a security detention center established inside the basement of a building belonging to the Euphrates Basin Directorate in the west of the city. This occurred after ISIS seized the building in 2014 and converted the basement connected to the garage into a prison, leaving out the other six floors. The prison was known locally as "Al-Burj Prison" and as the "Security Personnel Prison" among ISIS's security apparatus. This was due to the nature of the detainees held in it on charges ISIS considered "security-related" and major, and because of its heavy fortification. It later gained additional importance after the digging of a secret tunnel, approximately 400 meters long, which was used for evacuation as the bombing intensified in 2017. The use of the prison continued until May 2017, when ISIS was driven out of al-Tabqa and the location was closed.</w:t>
      </w:r>
    </w:p>
    <w:p>
      <w:r>
        <w:t>In this investigation, the ISIS Prisons Museum documents the history of Al-Burj Prison as a model of the most heavily fortified security prisons in the al-Tabqa area. It does so by tracing its establishment, its internal structure, the mechanisms of arrest and interrogation, and the methods of torture and executions, along with the reflection of this on the lives of the survivors and the memory of the location.</w:t>
      </w:r>
    </w:p>
    <w:p>
      <w:r>
        <w:t>The preparation of this investigation relied on research work that included gathering six filmed testimonies of former prisoners held in Al-Burj Prison between the years 2014 and 2017. This is in addition to video documentation of the building in 2017, just weeks after ISIS departed from it and prior to restoration and cleaning works. The recording shows details that were later removed, such as some solitary cells and iron doors. The team also relied on field inspections and an architectural study of the modifications ISIS introduced to the basement.</w:t>
      </w:r>
    </w:p>
    <w:p>
      <w:r>
        <w:t>The investigation includes a 3D tour inside Al-Burj Prison, allowing an inside look at its divisions and transformations. This includes the group cells, solitary cells, "disciplinary cells," and interrogation rooms, as well as the extension of the corridors, iron doors, and ventilation holes.</w:t>
      </w:r>
    </w:p>
    <w:p>
      <w:r>
        <w:t>It also features an extensive investigation based on survivors' testimonies, visual materials, and field research, aimed at understanding the nature of this prison and its position within the detention network established by ISIS in Raqqa and al-Tabqa.</w:t>
      </w:r>
    </w:p>
    <w:p>
      <w:r>
        <w:t>Furthermore, the investigation presents six filmed testimonies of former prisoners in Al-Burj Prison. In these, they recount the details of their arrest and interrogation, the torture methods they were subjected to or witnessed, and the conditions of daily life inside the basement. This is in addition to information about the prison administration and the jailers, the moments of bombing and evacuation through the tunnel, and the fates of detainees who did not make it out of Al-Burj alive.</w:t>
      </w:r>
    </w:p>
    <w:p>
      <w:r>
        <w:rPr>
          <w:b/>
        </w:rPr>
        <w:t>Introduction to the 3D Tour</w:t>
      </w:r>
    </w:p>
    <w:p>
      <w:r>
        <w:t>This 3D tour provides an inside look at Al-Burj Prison, relying on documentation completed after ISIS was driven out of the area in 2017, and before the location underwent restoration and cleaning works that altered some of its features. The tour offers an opportunity to understand how an administrative basement belonging to the Euphrates Basin Directorate was transformed into a heavily fortified security prison.</w:t>
      </w:r>
    </w:p>
    <w:p>
      <w:r>
        <w:t xml:space="preserve">The tour shows the internal division of the basement, including the shared group cells, clusters of solitary cells, narrow "disciplinary cells," and the paths of the corridors that witnessed torture using the </w:t>
      </w:r>
      <w:r>
        <w:rPr>
          <w:i/>
        </w:rPr>
        <w:t>shabeh</w:t>
      </w:r>
      <w:r>
        <w:t xml:space="preserve"> (suspension) method. It also illustrates the locations of the rooms used for interrogation and torture depending on circumstances, as well as the ventilation holes, doors, and iron bars added to reinforce isolation and control. The tour draws attention to the marks of permanent dampness and lighting, and to the prisoners' writings, messages, and tallies of days remaining on the walls.</w:t>
      </w:r>
    </w:p>
    <w:p>
      <w:r>
        <w:t>This tour is based on field visits and an architectural study aimed at documenting the modifications ISIS introduced to the basement. These findings are cross-referenced with recorded testimonies and visual materials to present an accurate picture of the structure of the prison and its changing functions over its years of use. This includes pointing out the secret tunnel that connected Al-Burj to other areas and was used to evacuate prisoners when the bombing intensified.</w:t>
      </w:r>
    </w:p>
    <w:p>
      <w:r>
        <w:rPr>
          <w:b/>
        </w:rPr>
        <w:t>Introduction to the Investigation</w:t>
      </w:r>
    </w:p>
    <w:p>
      <w:r>
        <w:t>This investigation presents a detailed reading of Al-Burj Prison in the city of al-Tabqa. It was a basement belonging to the Euphrates Basin Directorate that ISIS turned into a security prison from 2014 until 2017, making it ISIS's second-largest prison in the area after Al-Malaab Prison (The Stadium Prison).</w:t>
      </w:r>
    </w:p>
    <w:p>
      <w:r>
        <w:t>The investigation relies on interviews and testimonies of survivors arrested and held in Al-Burj Prison throughout those three years. It also rests on visual documentation of the location in 2017, prior to restoration works, in addition to field inspections and an architectural study of the modifications introduced to the basement. These ranged from building walls and redistributing rooms, to installing iron bars and doors, as well as surveillance equipment.</w:t>
      </w:r>
    </w:p>
    <w:p>
      <w:r>
        <w:t>The investigation analyzes the nature of the security charges associated with this prison, the mechanisms of managing the detainees and interrogating them, the methods of torture and execution, and the role of the secret tunnel in the 2017 evacuation. The investigation also addresses the shifts in the uses of the rooms, group cells, and solitary cells over time, in order to understand how ISIS managed a long-running prison within the broader detention network it established in Raqqa and its countryside.</w:t>
      </w:r>
    </w:p>
    <w:p>
      <w:r>
        <w:rPr>
          <w:b/>
        </w:rPr>
        <w:t>Introduction to the Testimonies</w:t>
      </w:r>
    </w:p>
    <w:p>
      <w:r>
        <w:t>This section encompasses six filmed testimonies of former prisoners held in Al-Burj Prison between the years 2014 and 2017. The testimonies cover different periods of the prison's history, providing intersecting accounts of detention in one of ISIS's most fortified and bloodiest prisons in the al-Tabqa area.</w:t>
      </w:r>
    </w:p>
    <w:p>
      <w:r>
        <w:t xml:space="preserve">The testimonies address the details of the interrogation and its questions, as well as the methods of physical and psychological torture practiced inside the interrogation rooms and in the corridors. These include whipping, electrocution, the </w:t>
      </w:r>
      <w:r>
        <w:rPr>
          <w:i/>
        </w:rPr>
        <w:t>shabeh</w:t>
      </w:r>
      <w:r>
        <w:t xml:space="preserve">, and the </w:t>
      </w:r>
      <w:r>
        <w:rPr>
          <w:i/>
        </w:rPr>
        <w:t>balango</w:t>
      </w:r>
      <w:r>
        <w:t xml:space="preserve"> (hoist). The testimonies also cover isolation in the narrow "disciplinary cells," the threat of execution, and scenes of prisoners being led to the garage in preparation for their transfer to an unknown fate. Furthermore, the testimonies shed light on the conditions of daily life in the basement—from constant lighting and dampness, to food and medical care—and on the ways prisoners communicated with each other through electricity and water openings.</w:t>
      </w:r>
    </w:p>
    <w:p>
      <w:r>
        <w:t>Through these testimonies, a multi-angled picture forms of Al-Burj Prison: as a space in which a closed security system was built, leaving its marks on the bodies of the detainees, on the walls of the location, and on the memory of the city of al-Tabqa during the years of ISIS's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