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00:00:00,875 --&gt; 00:00:05,291</w:t>
      </w:r>
    </w:p>
    <w:p>
      <w:r>
        <w:t>We left this room and went into one of the investigation rooms</w:t>
      </w:r>
    </w:p>
    <w:p/>
    <w:p>
      <w:r>
        <w:t>2</w:t>
      </w:r>
    </w:p>
    <w:p>
      <w:r>
        <w:t>00:00:06,250 --&gt; 00:00:12,291</w:t>
      </w:r>
    </w:p>
    <w:p>
      <w:r>
        <w:t>One of them grabbed my hand and</w:t>
      </w:r>
    </w:p>
    <w:p>
      <w:r>
        <w:t>cuffed me, while the other walked behind me</w:t>
      </w:r>
    </w:p>
    <w:p/>
    <w:p>
      <w:r>
        <w:t>3</w:t>
      </w:r>
    </w:p>
    <w:p>
      <w:r>
        <w:t>00:00:13,250 --&gt; 00:00:18,166</w:t>
      </w:r>
    </w:p>
    <w:p>
      <w:r>
        <w:t>They took me from here, there were rooms here of course</w:t>
      </w:r>
    </w:p>
    <w:p/>
    <w:p>
      <w:r>
        <w:t>4</w:t>
      </w:r>
    </w:p>
    <w:p>
      <w:r>
        <w:t>00:00:21,666 --&gt; 00:00:26,500</w:t>
      </w:r>
    </w:p>
    <w:p>
      <w:r>
        <w:t>There were solitary cells, and here</w:t>
      </w:r>
    </w:p>
    <w:p>
      <w:r>
        <w:t>I don’t remember what was there</w:t>
      </w:r>
    </w:p>
    <w:p/>
    <w:p>
      <w:r>
        <w:t>5</w:t>
      </w:r>
    </w:p>
    <w:p>
      <w:r>
        <w:t>00:00:26,791 --&gt; 00:00:33,458</w:t>
      </w:r>
    </w:p>
    <w:p>
      <w:r>
        <w:t>Here there was a man suspended by his limbs, shackled</w:t>
      </w:r>
    </w:p>
    <w:p>
      <w:r>
        <w:t>like this in this area, he was the one groaning and crying</w:t>
      </w:r>
    </w:p>
    <w:p/>
    <w:p>
      <w:r>
        <w:t>6</w:t>
      </w:r>
    </w:p>
    <w:p>
      <w:r>
        <w:t>00:00:34,666 --&gt; 00:00:41,625</w:t>
      </w:r>
    </w:p>
    <w:p>
      <w:r>
        <w:t>They brought me in from here. This was the</w:t>
      </w:r>
    </w:p>
    <w:p>
      <w:r>
        <w:t>solitary cell I was in. I stayed in this spot</w:t>
      </w:r>
    </w:p>
    <w:p/>
    <w:p>
      <w:r>
        <w:t>7</w:t>
      </w:r>
    </w:p>
    <w:p>
      <w:r>
        <w:t>00:00:41,625 --&gt; 00:00:43,291</w:t>
      </w:r>
    </w:p>
    <w:p>
      <w:r>
        <w:t>Interviewer: What did the solitary cell contain?</w:t>
      </w:r>
    </w:p>
    <w:p/>
    <w:p>
      <w:r>
        <w:t>8</w:t>
      </w:r>
    </w:p>
    <w:p>
      <w:r>
        <w:t>00:00:43,333 --&gt; 00:00:49,583</w:t>
      </w:r>
    </w:p>
    <w:p>
      <w:r>
        <w:t>The solitary cell was large and had a toilet and a sink</w:t>
      </w:r>
    </w:p>
    <w:p/>
    <w:p>
      <w:r>
        <w:t>9</w:t>
      </w:r>
    </w:p>
    <w:p>
      <w:r>
        <w:t>00:00:51,166 --&gt; 00:00:58,333</w:t>
      </w:r>
    </w:p>
    <w:p>
      <w:r>
        <w:t>This wall ended here. It was clear there was</w:t>
      </w:r>
    </w:p>
    <w:p>
      <w:r>
        <w:t>a wall, and there was a toilet in the corner</w:t>
      </w:r>
    </w:p>
    <w:p/>
    <w:p>
      <w:r>
        <w:t>10</w:t>
      </w:r>
    </w:p>
    <w:p>
      <w:r>
        <w:t>00:00:59,458 --&gt; 00:01:06,958</w:t>
      </w:r>
    </w:p>
    <w:p>
      <w:r>
        <w:t>And there was a water tap in the solitary cells, that’s it</w:t>
      </w:r>
    </w:p>
    <w:p/>
    <w:p>
      <w:r>
        <w:t>11</w:t>
      </w:r>
    </w:p>
    <w:p>
      <w:r>
        <w:t>00:01:09,791 --&gt; 00:01:11,875</w:t>
      </w:r>
    </w:p>
    <w:p>
      <w:r>
        <w:t>Interviewer: How long did you stay in this solitary cell?</w:t>
      </w:r>
    </w:p>
    <w:p/>
    <w:p>
      <w:r>
        <w:t>12</w:t>
      </w:r>
    </w:p>
    <w:p>
      <w:r>
        <w:t>00:01:11,875 --&gt; 00:01:19,416</w:t>
      </w:r>
    </w:p>
    <w:p>
      <w:r>
        <w:t>I stayed in this solitary cell for about a week or more than a week</w:t>
      </w:r>
    </w:p>
    <w:p/>
    <w:p>
      <w:r>
        <w:t>13</w:t>
      </w:r>
    </w:p>
    <w:p>
      <w:r>
        <w:t>00:01:19,708 --&gt; 00:01:22,000</w:t>
      </w:r>
    </w:p>
    <w:p>
      <w:r>
        <w:t>I don’t remember exactly how many days, I didn’t count</w:t>
      </w:r>
    </w:p>
    <w:p/>
    <w:p>
      <w:r>
        <w:t>14</w:t>
      </w:r>
    </w:p>
    <w:p>
      <w:r>
        <w:t>00:01:22,083 --&gt; 00:01:25,166</w:t>
      </w:r>
    </w:p>
    <w:p>
      <w:r>
        <w:t>Interviewer: How did you spend your day in the solitary cell?</w:t>
      </w:r>
    </w:p>
    <w:p/>
    <w:p>
      <w:r>
        <w:t>15</w:t>
      </w:r>
    </w:p>
    <w:p>
      <w:r>
        <w:t>00:01:25,166 --&gt; 00:01:33,083</w:t>
      </w:r>
    </w:p>
    <w:p>
      <w:r>
        <w:t>There were books in this area, like a small</w:t>
      </w:r>
    </w:p>
    <w:p>
      <w:r>
        <w:t>library above, and we would read the books</w:t>
      </w:r>
    </w:p>
    <w:p/>
    <w:p>
      <w:r>
        <w:t>16</w:t>
      </w:r>
    </w:p>
    <w:p>
      <w:r>
        <w:t>00:01:33,916 --&gt; 00:01:36,041</w:t>
      </w:r>
    </w:p>
    <w:p>
      <w:r>
        <w:t>Interviewer: What kind of books were there?</w:t>
      </w:r>
    </w:p>
    <w:p/>
    <w:p>
      <w:r>
        <w:t>17</w:t>
      </w:r>
    </w:p>
    <w:p>
      <w:r>
        <w:t>00:01:36,666 --&gt; 00:01:45,333</w:t>
      </w:r>
    </w:p>
    <w:p>
      <w:r>
        <w:t>Books like Sahih al-Bukhari, the Prophet’s</w:t>
      </w:r>
    </w:p>
    <w:p>
      <w:r>
        <w:t>hadiths, the Quran, and other religious books</w:t>
      </w:r>
    </w:p>
    <w:p/>
    <w:p>
      <w:r>
        <w:t>18</w:t>
      </w:r>
    </w:p>
    <w:p>
      <w:r>
        <w:t>00:01:47,041 --&gt; 00:01:55,041</w:t>
      </w:r>
    </w:p>
    <w:p>
      <w:r>
        <w:t>Interviewer: Did diseases spread in the prison</w:t>
      </w:r>
    </w:p>
    <w:p>
      <w:r>
        <w:t>like lice and scabies, or was there attention to hygiene?</w:t>
      </w:r>
    </w:p>
    <w:p/>
    <w:p>
      <w:r>
        <w:t>19</w:t>
      </w:r>
    </w:p>
    <w:p>
      <w:r>
        <w:t>00:01:56,250 --&gt; 00:02:04,166</w:t>
      </w:r>
    </w:p>
    <w:p>
      <w:r>
        <w:t>In the solitary cell, there were absolutely</w:t>
      </w:r>
    </w:p>
    <w:p>
      <w:r>
        <w:t>no diseases because I was alone in the cell</w:t>
      </w:r>
    </w:p>
    <w:p/>
    <w:p>
      <w:r>
        <w:t>20</w:t>
      </w:r>
    </w:p>
    <w:p>
      <w:r>
        <w:t>00:02:04,208 --&gt; 00:02:12,000</w:t>
      </w:r>
    </w:p>
    <w:p>
      <w:r>
        <w:t>And I cleaned it, but in the group cells I don’t know if there</w:t>
      </w:r>
    </w:p>
    <w:p>
      <w:r>
        <w:t>were, though I don’t think so because no one ever mentioned diseases</w:t>
      </w:r>
    </w:p>
    <w:p/>
    <w:p>
      <w:r>
        <w:t>21</w:t>
      </w:r>
    </w:p>
    <w:p>
      <w:r>
        <w:t>00:02:13,625 --&gt; 00:02:21,625</w:t>
      </w:r>
    </w:p>
    <w:p>
      <w:r>
        <w:t>Interviewer: Did you ever get sick and receive medicine</w:t>
      </w:r>
    </w:p>
    <w:p>
      <w:r>
        <w:t>or see a doctor? Was there any medical care for prisoners?</w:t>
      </w:r>
    </w:p>
    <w:p/>
    <w:p>
      <w:r>
        <w:t>22</w:t>
      </w:r>
    </w:p>
    <w:p>
      <w:r>
        <w:t>00:02:23,208 --&gt; 00:02:30,916</w:t>
      </w:r>
    </w:p>
    <w:p>
      <w:r>
        <w:t>For me, when I had a headache,</w:t>
      </w:r>
    </w:p>
    <w:p>
      <w:r>
        <w:t>they would give me a painkiller, that’s all</w:t>
      </w:r>
    </w:p>
    <w:p/>
    <w:p>
      <w:r>
        <w:t>23</w:t>
      </w:r>
    </w:p>
    <w:p>
      <w:r>
        <w:t>00:02:32,041 --&gt; 00:02:39,541</w:t>
      </w:r>
    </w:p>
    <w:p>
      <w:r>
        <w:t>Other than that, I don’t know, but I think if someone got sick, they</w:t>
      </w:r>
    </w:p>
    <w:p>
      <w:r>
        <w:t>would bring him a doctor or give him medicine if it was a mild illness</w:t>
      </w:r>
    </w:p>
    <w:p/>
    <w:p>
      <w:r>
        <w:t>24</w:t>
      </w:r>
    </w:p>
    <w:p>
      <w:r>
        <w:t>00:02:40,125 --&gt; 00:02:48,125</w:t>
      </w:r>
    </w:p>
    <w:p>
      <w:r>
        <w:t>Interviewer: Were the meals provided regularly—breakfast,</w:t>
      </w:r>
    </w:p>
    <w:p>
      <w:r>
        <w:t>lunch, and dinner—or were they limited?</w:t>
      </w:r>
    </w:p>
    <w:p/>
    <w:p>
      <w:r>
        <w:t>25</w:t>
      </w:r>
    </w:p>
    <w:p>
      <w:r>
        <w:t>00:02:48,458 --&gt; 00:02:56,416</w:t>
      </w:r>
    </w:p>
    <w:p>
      <w:r>
        <w:t>They served multiple meals regularly</w:t>
      </w:r>
    </w:p>
    <w:p/>
    <w:p>
      <w:r>
        <w:t>26</w:t>
      </w:r>
    </w:p>
    <w:p>
      <w:r>
        <w:t>00:02:56,583 --&gt; 00:03:00,791</w:t>
      </w:r>
    </w:p>
    <w:p>
      <w:r>
        <w:t>Breakfast, lunch, and dinner, and every day something different</w:t>
      </w:r>
    </w:p>
    <w:p/>
    <w:p>
      <w:r>
        <w:t>27</w:t>
      </w:r>
    </w:p>
    <w:p>
      <w:r>
        <w:t>00:03:07,083 --&gt; 00:03:13,125</w:t>
      </w:r>
    </w:p>
    <w:p>
      <w:r>
        <w:t>Breakfast was simple, like jam, labneh, and cheese</w:t>
      </w:r>
    </w:p>
    <w:p/>
    <w:p>
      <w:r>
        <w:t>28</w:t>
      </w:r>
    </w:p>
    <w:p>
      <w:r>
        <w:t>00:03:13,208 --&gt; 00:03:20,291</w:t>
      </w:r>
    </w:p>
    <w:p>
      <w:r>
        <w:t>Lunch was sometimes cooked food, sometimes ready food,</w:t>
      </w:r>
    </w:p>
    <w:p>
      <w:r>
        <w:t>and sometimes sandwiches, and dinner was the same</w:t>
      </w:r>
    </w:p>
    <w:p/>
    <w:p>
      <w:r>
        <w:t>29</w:t>
      </w:r>
    </w:p>
    <w:p>
      <w:r>
        <w:t>00:03:21,333 --&gt; 00:03:28,625</w:t>
      </w:r>
    </w:p>
    <w:p>
      <w:r>
        <w:t>Interviewer: Did you communicate with other prisoners</w:t>
      </w:r>
    </w:p>
    <w:p>
      <w:r>
        <w:t>in solitary cells since you were alone in your room?</w:t>
      </w:r>
    </w:p>
    <w:p/>
    <w:p>
      <w:r>
        <w:t>30</w:t>
      </w:r>
    </w:p>
    <w:p>
      <w:r>
        <w:t>00:03:28,666 --&gt; 00:03:35,625</w:t>
      </w:r>
    </w:p>
    <w:p>
      <w:r>
        <w:t>Did you try to talk to anyone or hear someone you knew?</w:t>
      </w:r>
    </w:p>
    <w:p/>
    <w:p>
      <w:r>
        <w:t>31</w:t>
      </w:r>
    </w:p>
    <w:p>
      <w:r>
        <w:t>00:03:36,041 --&gt; 00:03:43,125</w:t>
      </w:r>
    </w:p>
    <w:p>
      <w:r>
        <w:t>Of course, I was in the solitary cell, and I would</w:t>
      </w:r>
    </w:p>
    <w:p>
      <w:r>
        <w:t>get bored. When they brought people into the next cell</w:t>
      </w:r>
    </w:p>
    <w:p/>
    <w:p>
      <w:r>
        <w:t>32</w:t>
      </w:r>
    </w:p>
    <w:p>
      <w:r>
        <w:t>00:03:43,958 --&gt; 00:03:49,083</w:t>
      </w:r>
    </w:p>
    <w:p>
      <w:r>
        <w:t>Sometimes I tried to talk to them, but no one</w:t>
      </w:r>
    </w:p>
    <w:p>
      <w:r>
        <w:t>replied, no one could reply, they were afraid</w:t>
      </w:r>
    </w:p>
    <w:p/>
    <w:p>
      <w:r>
        <w:t>33</w:t>
      </w:r>
    </w:p>
    <w:p>
      <w:r>
        <w:t>00:03:49,125 --&gt; 00:03:53,625</w:t>
      </w:r>
    </w:p>
    <w:p>
      <w:r>
        <w:t>In the end, I stopped trying to talk</w:t>
      </w:r>
    </w:p>
    <w:p>
      <w:r>
        <w:t>for fear someone outside might hear</w:t>
      </w:r>
    </w:p>
    <w:p/>
    <w:p>
      <w:r>
        <w:t>34</w:t>
      </w:r>
    </w:p>
    <w:p>
      <w:r>
        <w:t>00:03:55,000 --&gt; 00:03:59,541</w:t>
      </w:r>
    </w:p>
    <w:p>
      <w:r>
        <w:t>They didn’t beat me except the first time I was</w:t>
      </w:r>
    </w:p>
    <w:p>
      <w:r>
        <w:t>brought here, when one of them hit my shoulder</w:t>
      </w:r>
    </w:p>
    <w:p/>
    <w:p>
      <w:r>
        <w:t>35</w:t>
      </w:r>
    </w:p>
    <w:p>
      <w:r>
        <w:t>00:04:01,250 --&gt; 00:04:08,750</w:t>
      </w:r>
    </w:p>
    <w:p>
      <w:r>
        <w:t>Interviewer: We know most prisoners write their names</w:t>
      </w:r>
    </w:p>
    <w:p>
      <w:r>
        <w:t>or memories on the wall, did you write your name?</w:t>
      </w:r>
    </w:p>
    <w:p/>
    <w:p>
      <w:r>
        <w:t>36</w:t>
      </w:r>
    </w:p>
    <w:p>
      <w:r>
        <w:t>00:04:08,791 --&gt; 00:04:12,083</w:t>
      </w:r>
    </w:p>
    <w:p>
      <w:r>
        <w:t>No, I didn’t write my name, a memory, or anything at all</w:t>
      </w:r>
    </w:p>
    <w:p/>
    <w:p>
      <w:r>
        <w:t>37</w:t>
      </w:r>
    </w:p>
    <w:p>
      <w:r>
        <w:t>00:04:14,083 --&gt; 00:04:21,791</w:t>
      </w:r>
    </w:p>
    <w:p>
      <w:r>
        <w:t>Interviewer: Who were the jailers that came into your solitary cell?</w:t>
      </w:r>
    </w:p>
    <w:p>
      <w:r>
        <w:t>Who were they, what was their accent, and how did they treat you?</w:t>
      </w:r>
    </w:p>
    <w:p/>
    <w:p>
      <w:r>
        <w:t>38</w:t>
      </w:r>
    </w:p>
    <w:p>
      <w:r>
        <w:t>00:04:22,125 --&gt; 00:04:27,916</w:t>
      </w:r>
    </w:p>
    <w:p>
      <w:r>
        <w:t>Their treatment of me was normal, not harsh</w:t>
      </w:r>
    </w:p>
    <w:p/>
    <w:p>
      <w:r>
        <w:t>39</w:t>
      </w:r>
    </w:p>
    <w:p>
      <w:r>
        <w:t>00:04:31,916 --&gt; 00:04:37,000</w:t>
      </w:r>
    </w:p>
    <w:p>
      <w:r>
        <w:t>The jailers who came to me treated me normally</w:t>
      </w:r>
    </w:p>
    <w:p/>
    <w:p>
      <w:r>
        <w:t>40</w:t>
      </w:r>
    </w:p>
    <w:p>
      <w:r>
        <w:t>00:04:38,291 --&gt; 00:04:43,666</w:t>
      </w:r>
    </w:p>
    <w:p>
      <w:r>
        <w:t>With respect, they didn’t like dealing</w:t>
      </w:r>
    </w:p>
    <w:p>
      <w:r>
        <w:t>with prisoners unless necessary</w:t>
      </w:r>
    </w:p>
    <w:p/>
    <w:p>
      <w:r>
        <w:t>41</w:t>
      </w:r>
    </w:p>
    <w:p>
      <w:r>
        <w:t>00:04:46,583 --&gt; 00:04:54,583</w:t>
      </w:r>
    </w:p>
    <w:p>
      <w:r>
        <w:t>Interviewer: Did you or any of the prisoners here try</w:t>
      </w:r>
    </w:p>
    <w:p>
      <w:r>
        <w:t>to escape from prison? Was there an escape attempt?</w:t>
      </w:r>
    </w:p>
    <w:p/>
    <w:p>
      <w:r>
        <w:t>42</w:t>
      </w:r>
    </w:p>
    <w:p>
      <w:r>
        <w:t>00:04:55,625 --&gt; 00:05:04,291</w:t>
      </w:r>
    </w:p>
    <w:p>
      <w:r>
        <w:t>In prison, I heard about an escape attempt, but I</w:t>
      </w:r>
    </w:p>
    <w:p>
      <w:r>
        <w:t>never thought about escaping, not even privately</w:t>
      </w:r>
    </w:p>
    <w:p/>
    <w:p>
      <w:r>
        <w:t>43</w:t>
      </w:r>
    </w:p>
    <w:p>
      <w:r>
        <w:t>00:05:05,458 --&gt; 00:05:10,416</w:t>
      </w:r>
    </w:p>
    <w:p>
      <w:r>
        <w:t>Interviewer: Did you know the people who</w:t>
      </w:r>
    </w:p>
    <w:p>
      <w:r>
        <w:t>tried to escape or the details of the plan?</w:t>
      </w:r>
    </w:p>
    <w:p/>
    <w:p>
      <w:r>
        <w:t>44</w:t>
      </w:r>
    </w:p>
    <w:p>
      <w:r>
        <w:t>00:05:11,041 --&gt; 00:05:19,041</w:t>
      </w:r>
    </w:p>
    <w:p>
      <w:r>
        <w:t>I don’t know the escape details, but I know</w:t>
      </w:r>
    </w:p>
    <w:p>
      <w:r>
        <w:t>some people tried to escape from Bourj Prison</w:t>
      </w:r>
    </w:p>
    <w:p/>
    <w:p>
      <w:r>
        <w:t>45</w:t>
      </w:r>
    </w:p>
    <w:p>
      <w:r>
        <w:t>00:05:19,833 --&gt; 00:05:26,291</w:t>
      </w:r>
    </w:p>
    <w:p>
      <w:r>
        <w:t>But they couldn’t, they were caught, and I, in</w:t>
      </w:r>
    </w:p>
    <w:p>
      <w:r>
        <w:t>the solitary cell, never thought about escaping</w:t>
      </w:r>
    </w:p>
    <w:p/>
    <w:p>
      <w:r>
        <w:t>46</w:t>
      </w:r>
    </w:p>
    <w:p>
      <w:r>
        <w:t>00:05:27,000 --&gt; 00:05:30,000</w:t>
      </w:r>
    </w:p>
    <w:p>
      <w:r>
        <w:t>Interviewer: Was the prison ever bombed while you were there?</w:t>
      </w:r>
    </w:p>
    <w:p/>
    <w:p>
      <w:r>
        <w:t>47</w:t>
      </w:r>
    </w:p>
    <w:p>
      <w:r>
        <w:t>00:05:30,791 --&gt; 00:05:35,416</w:t>
      </w:r>
    </w:p>
    <w:p>
      <w:r>
        <w:t>No, the prison was never bombed</w:t>
      </w:r>
    </w:p>
    <w:p>
      <w:r>
        <w:t>while I was there, the bombing was outside</w:t>
      </w:r>
    </w:p>
    <w:p/>
    <w:p>
      <w:r>
        <w:t>48</w:t>
      </w:r>
    </w:p>
    <w:p>
      <w:r>
        <w:t>00:05:35,916 --&gt; 00:05:40,708</w:t>
      </w:r>
    </w:p>
    <w:p>
      <w:r>
        <w:t>In the nearby area, but Bourj Prison itself wasn’t bombed</w:t>
      </w:r>
    </w:p>
    <w:p/>
    <w:p>
      <w:r>
        <w:t>49</w:t>
      </w:r>
    </w:p>
    <w:p>
      <w:r>
        <w:t>00:05:42,875 --&gt; 00:05:49,416</w:t>
      </w:r>
    </w:p>
    <w:p>
      <w:r>
        <w:t>Interviewer: Do you have a story or</w:t>
      </w:r>
    </w:p>
    <w:p>
      <w:r>
        <w:t>memory from your time alone in this room?</w:t>
      </w:r>
    </w:p>
    <w:p/>
    <w:p>
      <w:r>
        <w:t>50</w:t>
      </w:r>
    </w:p>
    <w:p>
      <w:r>
        <w:t>00:05:49,916 --&gt; 00:05:55,541</w:t>
      </w:r>
    </w:p>
    <w:p>
      <w:r>
        <w:t>Do you have a story or incident that happened to you?</w:t>
      </w:r>
    </w:p>
    <w:p/>
    <w:p>
      <w:r>
        <w:t>51</w:t>
      </w:r>
    </w:p>
    <w:p>
      <w:r>
        <w:t>00:05:56,166 --&gt; 00:06:03,083</w:t>
      </w:r>
    </w:p>
    <w:p>
      <w:r>
        <w:t>One story that happened to me here was when I was in this solitary</w:t>
      </w:r>
    </w:p>
    <w:p>
      <w:r>
        <w:t>cell and there was a &lt;i&gt;balingo&lt;/i&gt; [suspension hoist] outside</w:t>
      </w:r>
    </w:p>
    <w:p/>
    <w:p>
      <w:r>
        <w:t>52</w:t>
      </w:r>
    </w:p>
    <w:p>
      <w:r>
        <w:t>00:06:03,250 --&gt; 00:06:10,500</w:t>
      </w:r>
    </w:p>
    <w:p>
      <w:r>
        <w:t>They brought people there, and I could hear their voices,</w:t>
      </w:r>
    </w:p>
    <w:p>
      <w:r>
        <w:t>their torture, and their beating, I couldn’t imagine it</w:t>
      </w:r>
    </w:p>
    <w:p/>
    <w:p>
      <w:r>
        <w:t>53</w:t>
      </w:r>
    </w:p>
    <w:p>
      <w:r>
        <w:t>00:06:10,583 --&gt; 00:06:14,958</w:t>
      </w:r>
    </w:p>
    <w:p>
      <w:r>
        <w:t>They took me for interrogation and brought me</w:t>
      </w:r>
    </w:p>
    <w:p>
      <w:r>
        <w:t>back. I still didn’t know what my charge was</w:t>
      </w:r>
    </w:p>
    <w:p/>
    <w:p>
      <w:r>
        <w:t>54</w:t>
      </w:r>
    </w:p>
    <w:p>
      <w:r>
        <w:t>00:06:16,000 --&gt; 00:06:22,500</w:t>
      </w:r>
    </w:p>
    <w:p>
      <w:r>
        <w:t>Finally, two days before I was released, they told</w:t>
      </w:r>
    </w:p>
    <w:p>
      <w:r>
        <w:t>me my charge was belonging to the Free Syrian Army</w:t>
      </w:r>
    </w:p>
    <w:p/>
    <w:p>
      <w:r>
        <w:t>55</w:t>
      </w:r>
    </w:p>
    <w:p>
      <w:r>
        <w:t>00:06:23,583 --&gt; 00:06:31,000</w:t>
      </w:r>
    </w:p>
    <w:p>
      <w:r>
        <w:t>And possessing a weapon, that’s what happened with me</w:t>
      </w:r>
    </w:p>
    <w:p/>
    <w:p>
      <w:r>
        <w:t>56</w:t>
      </w:r>
    </w:p>
    <w:p>
      <w:r>
        <w:t>00:06:33,416 --&gt; 00:06:38,083</w:t>
      </w:r>
    </w:p>
    <w:p>
      <w:r>
        <w:t>In the solitary cell, the light was on day and night</w:t>
      </w:r>
    </w:p>
    <w:p/>
    <w:p>
      <w:r>
        <w:t>57</w:t>
      </w:r>
    </w:p>
    <w:p>
      <w:r>
        <w:t>00:06:41,541 --&gt; 00:06:44,458</w:t>
      </w:r>
    </w:p>
    <w:p>
      <w:r>
        <w:t>Because during the day we couldn’t see, there was no light</w:t>
      </w:r>
    </w:p>
    <w:p/>
    <w:p>
      <w:r>
        <w:t>58</w:t>
      </w:r>
    </w:p>
    <w:p>
      <w:r>
        <w:t>00:06:46,333 --&gt; 00:06:53,708</w:t>
      </w:r>
    </w:p>
    <w:p>
      <w:r>
        <w:t>Interviewer: How did you feel being here in</w:t>
      </w:r>
    </w:p>
    <w:p>
      <w:r>
        <w:t>solitary? What thoughts occupied your mind?</w:t>
      </w:r>
    </w:p>
    <w:p/>
    <w:p>
      <w:r>
        <w:t>59</w:t>
      </w:r>
    </w:p>
    <w:p>
      <w:r>
        <w:t>00:06:53,750 --&gt; 00:06:57,625</w:t>
      </w:r>
    </w:p>
    <w:p>
      <w:r>
        <w:t>What were you thinking about while in this place?</w:t>
      </w:r>
    </w:p>
    <w:p/>
    <w:p>
      <w:r>
        <w:t>60</w:t>
      </w:r>
    </w:p>
    <w:p>
      <w:r>
        <w:t>00:06:57,833 --&gt; 00:07:04,333</w:t>
      </w:r>
    </w:p>
    <w:p>
      <w:r>
        <w:t>When I was here in solitary, I thought</w:t>
      </w:r>
    </w:p>
    <w:p>
      <w:r>
        <w:t>every day, what will they do to me?</w:t>
      </w:r>
    </w:p>
    <w:p/>
    <w:p>
      <w:r>
        <w:t>61</w:t>
      </w:r>
    </w:p>
    <w:p>
      <w:r>
        <w:t>00:07:04,375 --&gt; 00:07:08,125</w:t>
      </w:r>
    </w:p>
    <w:p>
      <w:r>
        <w:t>Will they execute me or release</w:t>
      </w:r>
    </w:p>
    <w:p>
      <w:r>
        <w:t>me? Because they killed many people</w:t>
      </w:r>
    </w:p>
    <w:p/>
    <w:p>
      <w:r>
        <w:t>62</w:t>
      </w:r>
    </w:p>
    <w:p>
      <w:r>
        <w:t>00:07:09,708 --&gt; 00:07:13,041</w:t>
      </w:r>
    </w:p>
    <w:p>
      <w:r>
        <w:t>I didn’t know what my fate would be, that’s what frightened me</w:t>
      </w:r>
    </w:p>
    <w:p/>
    <w:p>
      <w:r>
        <w:t>63</w:t>
      </w:r>
    </w:p>
    <w:p>
      <w:r>
        <w:t>00:07:13,208 --&gt; 00:07:20,708</w:t>
      </w:r>
    </w:p>
    <w:p>
      <w:r>
        <w:t>In the solitary cell, I had a toilet, a sink, and cleaning tools</w:t>
      </w:r>
    </w:p>
    <w:p/>
    <w:p>
      <w:r>
        <w:t>64</w:t>
      </w:r>
    </w:p>
    <w:p>
      <w:r>
        <w:t>00:07:21,750 --&gt; 00:07:27,333</w:t>
      </w:r>
    </w:p>
    <w:p>
      <w:r>
        <w:t>And here I had a sponge, a pillow, and a blanket</w:t>
      </w:r>
    </w:p>
    <w:p/>
    <w:p>
      <w:r>
        <w:t>65</w:t>
      </w:r>
    </w:p>
    <w:p>
      <w:r>
        <w:t>00:07:28,166 --&gt; 00:07:31,875</w:t>
      </w:r>
    </w:p>
    <w:p>
      <w:r>
        <w:t>And here there were shelves for books. That’s what was there</w:t>
      </w:r>
    </w:p>
    <w:p/>
    <w:p>
      <w:r>
        <w:t>66</w:t>
      </w:r>
    </w:p>
    <w:p>
      <w:r>
        <w:t>00:07:32,375 --&gt; 00:07:38,291</w:t>
      </w:r>
    </w:p>
    <w:p>
      <w:r>
        <w:t>And here there was a chair, and I</w:t>
      </w:r>
    </w:p>
    <w:p>
      <w:r>
        <w:t>used to entertain myself by reading books</w:t>
      </w:r>
    </w:p>
    <w:p/>
    <w:p>
      <w:r>
        <w:t>67</w:t>
      </w:r>
    </w:p>
    <w:p>
      <w:r>
        <w:t>00:07:38,708 --&gt; 00:07:42,625</w:t>
      </w:r>
    </w:p>
    <w:p>
      <w:r>
        <w:t>Interviewer: How did they bring</w:t>
      </w:r>
    </w:p>
    <w:p>
      <w:r>
        <w:t>you food? How did they give it to you?</w:t>
      </w:r>
    </w:p>
    <w:p/>
    <w:p>
      <w:r>
        <w:t>68</w:t>
      </w:r>
    </w:p>
    <w:p>
      <w:r>
        <w:t>00:07:42,791 --&gt; 00:07:45,791</w:t>
      </w:r>
    </w:p>
    <w:p>
      <w:r>
        <w:t>They opened the door normally and gave me the food</w:t>
      </w:r>
    </w:p>
    <w:p/>
    <w:p>
      <w:r>
        <w:t>69</w:t>
      </w:r>
    </w:p>
    <w:p>
      <w:r>
        <w:t>00:07:48,750 --&gt; 00:07:56,750</w:t>
      </w:r>
    </w:p>
    <w:p>
      <w:r>
        <w:t>They didn’t treat me like the other prisoners. They</w:t>
      </w:r>
    </w:p>
    <w:p>
      <w:r>
        <w:t>used to beat them and shout at them and so on</w:t>
      </w:r>
    </w:p>
    <w:p/>
    <w:p>
      <w:r>
        <w:t>70</w:t>
      </w:r>
    </w:p>
    <w:p>
      <w:r>
        <w:t>00:07:56,791 --&gt; 00:08:04,791</w:t>
      </w:r>
    </w:p>
    <w:p>
      <w:r>
        <w:t>I heard them shouting at others, but for me, they</w:t>
      </w:r>
    </w:p>
    <w:p>
      <w:r>
        <w:t>brought food regularly with politeness and respect</w:t>
      </w:r>
    </w:p>
    <w:p/>
    <w:p>
      <w:r>
        <w:t>71</w:t>
      </w:r>
    </w:p>
    <w:p>
      <w:r>
        <w:t>00:08:08,208 --&gt; 00:08:13,708</w:t>
      </w:r>
    </w:p>
    <w:p>
      <w:r>
        <w:t>Interviewer: Do you know the nicknames or</w:t>
      </w:r>
    </w:p>
    <w:p>
      <w:r>
        <w:t>names of the jailers who brought you food?</w:t>
      </w:r>
    </w:p>
    <w:p/>
    <w:p>
      <w:r>
        <w:t>72</w:t>
      </w:r>
    </w:p>
    <w:p>
      <w:r>
        <w:t>00:08:14,250 --&gt; 00:08:19,416</w:t>
      </w:r>
    </w:p>
    <w:p>
      <w:r>
        <w:t>Those who came to my solitary cell brought</w:t>
      </w:r>
    </w:p>
    <w:p>
      <w:r>
        <w:t>me food or medicine or anything I asked for</w:t>
      </w:r>
    </w:p>
    <w:p/>
    <w:p>
      <w:r>
        <w:t>73</w:t>
      </w:r>
    </w:p>
    <w:p>
      <w:r>
        <w:t>00:08:20,083 --&gt; 00:08:26,333</w:t>
      </w:r>
    </w:p>
    <w:p>
      <w:r>
        <w:t>One was named Abu Abdullah. He was the one who</w:t>
      </w:r>
    </w:p>
    <w:p>
      <w:r>
        <w:t>came to me. And another whose name I didn’t know</w:t>
      </w:r>
    </w:p>
    <w:p/>
    <w:p>
      <w:r>
        <w:t>74</w:t>
      </w:r>
    </w:p>
    <w:p>
      <w:r>
        <w:t>00:08:26,916 --&gt; 00:08:32,166</w:t>
      </w:r>
    </w:p>
    <w:p>
      <w:r>
        <w:t>Another one was named Shaqran, but mostly it was</w:t>
      </w:r>
    </w:p>
    <w:p>
      <w:r>
        <w:t>Abu Abdullah and that one whose name I didn’t know</w:t>
      </w:r>
    </w:p>
    <w:p/>
    <w:p>
      <w:r>
        <w:t>75</w:t>
      </w:r>
    </w:p>
    <w:p>
      <w:r>
        <w:t>00:08:32,416 --&gt; 00:08:34,291</w:t>
      </w:r>
    </w:p>
    <w:p>
      <w:r>
        <w:t>Interviewer: Do you remember their features?</w:t>
      </w:r>
    </w:p>
    <w:p/>
    <w:p>
      <w:r>
        <w:t>76</w:t>
      </w:r>
    </w:p>
    <w:p>
      <w:r>
        <w:t>00:08:34,333 --&gt; 00:08:40,291</w:t>
      </w:r>
    </w:p>
    <w:p>
      <w:r>
        <w:t>Their features, Abu Abdullah was a bit heavyset</w:t>
      </w:r>
    </w:p>
    <w:p/>
    <w:p>
      <w:r>
        <w:t>77</w:t>
      </w:r>
    </w:p>
    <w:p>
      <w:r>
        <w:t>00:08:41,458 --&gt; 00:08:48,541</w:t>
      </w:r>
    </w:p>
    <w:p>
      <w:r>
        <w:t>He was full-bodied and taller than me,</w:t>
      </w:r>
    </w:p>
    <w:p>
      <w:r>
        <w:t>and the other one had a Syrian accent</w:t>
      </w:r>
    </w:p>
    <w:p/>
    <w:p>
      <w:r>
        <w:t>78</w:t>
      </w:r>
    </w:p>
    <w:p>
      <w:r>
        <w:t>00:08:49,416 --&gt; 00:08:57,166</w:t>
      </w:r>
    </w:p>
    <w:p>
      <w:r>
        <w:t>Eastern, his body was similar to mine</w:t>
      </w:r>
    </w:p>
    <w:p>
      <w:r>
        <w:t>in height and build, not thin and not fat</w:t>
      </w:r>
    </w:p>
    <w:p/>
    <w:p>
      <w:r>
        <w:t>79</w:t>
      </w:r>
    </w:p>
    <w:p>
      <w:r>
        <w:t>00:08:58,708 --&gt; 00:09:02,041</w:t>
      </w:r>
    </w:p>
    <w:p>
      <w:r>
        <w:t>Shaqran was thin, thinner</w:t>
      </w:r>
    </w:p>
    <w:p>
      <w:r>
        <w:t>than me, and a bit taller</w:t>
      </w:r>
    </w:p>
    <w:p/>
    <w:p>
      <w:r>
        <w:t>80</w:t>
      </w:r>
    </w:p>
    <w:p>
      <w:r>
        <w:t>00:09:02,958 --&gt; 00:09:08,416</w:t>
      </w:r>
    </w:p>
    <w:p>
      <w:r>
        <w:t>Interviewer: Did the prisoners and jailers have a uniform or not?</w:t>
      </w:r>
    </w:p>
    <w:p/>
    <w:p>
      <w:r>
        <w:t>81</w:t>
      </w:r>
    </w:p>
    <w:p>
      <w:r>
        <w:t>00:09:09,208 --&gt; 00:09:16,458</w:t>
      </w:r>
    </w:p>
    <w:p>
      <w:r>
        <w:t>No, they wore black, the jailers wore black</w:t>
      </w:r>
    </w:p>
    <w:p/>
    <w:p>
      <w:r>
        <w:t>82</w:t>
      </w:r>
    </w:p>
    <w:p>
      <w:r>
        <w:t>00:09:17,208 --&gt; 00:09:23,958</w:t>
      </w:r>
    </w:p>
    <w:p>
      <w:r>
        <w:t>And they were masked or wore &lt;i&gt;shishaniyat&lt;/i&gt; [a knee-length garment], and military clothing</w:t>
      </w:r>
    </w:p>
    <w:p/>
    <w:p>
      <w:r>
        <w:t>83</w:t>
      </w:r>
    </w:p>
    <w:p>
      <w:r>
        <w:t>00:09:25,291 --&gt; 00:09:32,875</w:t>
      </w:r>
    </w:p>
    <w:p>
      <w:r>
        <w:t>Interviewer: Were there visits? Were your</w:t>
      </w:r>
    </w:p>
    <w:p>
      <w:r>
        <w:t>family allowed to visit you or bring you things?</w:t>
      </w:r>
    </w:p>
    <w:p/>
    <w:p>
      <w:r>
        <w:t>84</w:t>
      </w:r>
    </w:p>
    <w:p>
      <w:r>
        <w:t>00:09:33,500 --&gt; 00:09:37,041</w:t>
      </w:r>
    </w:p>
    <w:p>
      <w:r>
        <w:t>Of course, here in Bourj Prison there were absolutely no visits</w:t>
      </w:r>
    </w:p>
    <w:p/>
    <w:p>
      <w:r>
        <w:t>85</w:t>
      </w:r>
    </w:p>
    <w:p>
      <w:r>
        <w:t>00:09:38,208 --&gt; 00:09:42,625</w:t>
      </w:r>
    </w:p>
    <w:p>
      <w:r>
        <w:t>My family didn’t visit me, no one did,</w:t>
      </w:r>
    </w:p>
    <w:p>
      <w:r>
        <w:t>my family didn’t even know where I was</w:t>
      </w:r>
    </w:p>
    <w:p/>
    <w:p>
      <w:r>
        <w:t>86</w:t>
      </w:r>
    </w:p>
    <w:p>
      <w:r>
        <w:t>00:09:45,250 --&gt; 00:09:49,291</w:t>
      </w:r>
    </w:p>
    <w:p>
      <w:r>
        <w:t>Interviewer: In prison, did you stay in your</w:t>
      </w:r>
    </w:p>
    <w:p>
      <w:r>
        <w:t>own clothes or were uniforms distributed?</w:t>
      </w:r>
    </w:p>
    <w:p/>
    <w:p>
      <w:r>
        <w:t>87</w:t>
      </w:r>
    </w:p>
    <w:p>
      <w:r>
        <w:t>00:09:49,875 --&gt; 00:09:56,791</w:t>
      </w:r>
    </w:p>
    <w:p>
      <w:r>
        <w:t>They distributed uniforms to us, and</w:t>
      </w:r>
    </w:p>
    <w:p>
      <w:r>
        <w:t>in the solitary cell they gave me one</w:t>
      </w:r>
    </w:p>
    <w:p/>
    <w:p>
      <w:r>
        <w:t>88</w:t>
      </w:r>
    </w:p>
    <w:p>
      <w:r>
        <w:t>00:09:57,750 --&gt; 00:10:03,291</w:t>
      </w:r>
    </w:p>
    <w:p>
      <w:r>
        <w:t>They gave me two uniforms, and they were changed</w:t>
      </w:r>
    </w:p>
    <w:p>
      <w:r>
        <w:t>once a week, and I had my own clothes too</w:t>
      </w:r>
    </w:p>
    <w:p/>
    <w:p>
      <w:r>
        <w:t>89</w:t>
      </w:r>
    </w:p>
    <w:p>
      <w:r>
        <w:t>00:10:03,625 --&gt; 00:10:07,958</w:t>
      </w:r>
    </w:p>
    <w:p>
      <w:r>
        <w:t>Interviewer: Tell us about the uniform’s</w:t>
      </w:r>
    </w:p>
    <w:p>
      <w:r>
        <w:t>features and color, was there anything on it?</w:t>
      </w:r>
    </w:p>
    <w:p/>
    <w:p>
      <w:r>
        <w:t>90</w:t>
      </w:r>
    </w:p>
    <w:p>
      <w:r>
        <w:t>00:10:08,666 --&gt; 00:10:16,208</w:t>
      </w:r>
    </w:p>
    <w:p>
      <w:r>
        <w:t>There was nothing on it, the uniform was blue with no writing</w:t>
      </w:r>
    </w:p>
    <w:p/>
    <w:p>
      <w:r>
        <w:t>91</w:t>
      </w:r>
    </w:p>
    <w:p>
      <w:r>
        <w:t>00:10:16,250 --&gt; 00:10:21,541</w:t>
      </w:r>
    </w:p>
    <w:p>
      <w:r>
        <w:t>No flag, symbol, or anything, it was plain</w:t>
      </w:r>
    </w:p>
    <w:p/>
    <w:p>
      <w:r>
        <w:t>92</w:t>
      </w:r>
    </w:p>
    <w:p>
      <w:r>
        <w:t>00:10:23,916 --&gt; 00:10:27,541</w:t>
      </w:r>
    </w:p>
    <w:p>
      <w:r>
        <w:t>Interviewer: Were there mediations or connections in the prison?</w:t>
      </w:r>
    </w:p>
    <w:p/>
    <w:p>
      <w:r>
        <w:t>93</w:t>
      </w:r>
    </w:p>
    <w:p>
      <w:r>
        <w:t>00:10:33,375 --&gt; 00:10:37,833</w:t>
      </w:r>
    </w:p>
    <w:p>
      <w:r>
        <w:t>Were there prisoners who were tortured more than others?</w:t>
      </w:r>
    </w:p>
    <w:p/>
    <w:p>
      <w:r>
        <w:t>94</w:t>
      </w:r>
    </w:p>
    <w:p>
      <w:r>
        <w:t>00:10:38,875 --&gt; 00:10:42,833</w:t>
      </w:r>
    </w:p>
    <w:p>
      <w:r>
        <w:t>As for mediations in their prison, I don’t think there were any</w:t>
      </w:r>
    </w:p>
    <w:p/>
    <w:p>
      <w:r>
        <w:t>95</w:t>
      </w:r>
    </w:p>
    <w:p>
      <w:r>
        <w:t>00:10:43,833 --&gt; 00:10:48,583</w:t>
      </w:r>
    </w:p>
    <w:p>
      <w:r>
        <w:t>Whoever was proven guilty was beaten,</w:t>
      </w:r>
    </w:p>
    <w:p>
      <w:r>
        <w:t>tortured, imprisoned, and sentenced</w:t>
      </w:r>
    </w:p>
    <w:p/>
    <w:p>
      <w:r>
        <w:t>96</w:t>
      </w:r>
    </w:p>
    <w:p>
      <w:r>
        <w:t>00:10:49,208 --&gt; 00:10:53,250</w:t>
      </w:r>
    </w:p>
    <w:p>
      <w:r>
        <w:t>And whoever wasn’t proven guilty wasn’t beaten, that’s how it was</w:t>
      </w:r>
    </w:p>
    <w:p/>
    <w:p>
      <w:r>
        <w:t>97</w:t>
      </w:r>
    </w:p>
    <w:p>
      <w:r>
        <w:t>00:10:53,833 --&gt; 00:10:58,083</w:t>
      </w:r>
    </w:p>
    <w:p>
      <w:r>
        <w:t>Interviewer: What’s the difference between</w:t>
      </w:r>
    </w:p>
    <w:p>
      <w:r>
        <w:t>the Hisba and the other ISIS branches?</w:t>
      </w:r>
    </w:p>
    <w:p/>
    <w:p>
      <w:r>
        <w:t>98</w:t>
      </w:r>
    </w:p>
    <w:p>
      <w:r>
        <w:t>00:10:58,291 --&gt; 00:11:04,833</w:t>
      </w:r>
    </w:p>
    <w:p>
      <w:r>
        <w:t>And regarding ISIS security branches,</w:t>
      </w:r>
    </w:p>
    <w:p>
      <w:r>
        <w:t>which one did people fear the most?</w:t>
      </w:r>
    </w:p>
    <w:p/>
    <w:p>
      <w:r>
        <w:t>99</w:t>
      </w:r>
    </w:p>
    <w:p>
      <w:r>
        <w:t>00:11:05,708 --&gt; 00:11:13,333</w:t>
      </w:r>
    </w:p>
    <w:p>
      <w:r>
        <w:t>During ISIS’s days, what people feared most</w:t>
      </w:r>
    </w:p>
    <w:p>
      <w:r>
        <w:t>were the security officers, especially young men</w:t>
      </w:r>
    </w:p>
    <w:p/>
    <w:p>
      <w:r>
        <w:t>100</w:t>
      </w:r>
    </w:p>
    <w:p>
      <w:r>
        <w:t>00:11:14,541 --&gt; 00:11:20,791</w:t>
      </w:r>
    </w:p>
    <w:p>
      <w:r>
        <w:t>The young men of our generation were afraid of the security</w:t>
      </w:r>
    </w:p>
    <w:p>
      <w:r>
        <w:t>officers because whoever entered their prisons never came out</w:t>
      </w:r>
    </w:p>
    <w:p/>
    <w:p>
      <w:r>
        <w:t>101</w:t>
      </w:r>
    </w:p>
    <w:p>
      <w:r>
        <w:t>00:11:21,750 --&gt; 00:11:27,458</w:t>
      </w:r>
    </w:p>
    <w:p>
      <w:r>
        <w:t>This was the norm, but the Hisba (religious</w:t>
      </w:r>
    </w:p>
    <w:p>
      <w:r>
        <w:t>police) also terrorized people in general</w:t>
      </w:r>
    </w:p>
    <w:p/>
    <w:p>
      <w:r>
        <w:t>102</w:t>
      </w:r>
    </w:p>
    <w:p>
      <w:r>
        <w:t>00:11:27,958 --&gt; 00:11:35,958</w:t>
      </w:r>
    </w:p>
    <w:p>
      <w:r>
        <w:t>Because they forced women to wear the &lt;i&gt;niqab&lt;/i&gt; [face veil],</w:t>
      </w:r>
    </w:p>
    <w:p>
      <w:r>
        <w:t>and ordered shops to close during the call to prayer</w:t>
      </w:r>
    </w:p>
    <w:p/>
    <w:p>
      <w:r>
        <w:t>103</w:t>
      </w:r>
    </w:p>
    <w:p>
      <w:r>
        <w:t>00:11:36,333 --&gt; 00:11:41,333</w:t>
      </w:r>
    </w:p>
    <w:p>
      <w:r>
        <w:t>Everyone had to go to the mosque at prayer time. People feared that,</w:t>
      </w:r>
    </w:p>
    <w:p>
      <w:r>
        <w:t>as well as the rules about the &lt;i&gt;izar&lt;/i&gt; [long pants], hair, and beards</w:t>
      </w:r>
    </w:p>
    <w:p/>
    <w:p>
      <w:r>
        <w:t>104</w:t>
      </w:r>
    </w:p>
    <w:p>
      <w:r>
        <w:t>00:11:41,791 --&gt; 00:11:47,250</w:t>
      </w:r>
    </w:p>
    <w:p>
      <w:r>
        <w:t>Interviewer: Regarding the prison’s cleanliness, you</w:t>
      </w:r>
    </w:p>
    <w:p>
      <w:r>
        <w:t>were in a solitary cell, but what about the group cells?</w:t>
      </w:r>
    </w:p>
    <w:p/>
    <w:p>
      <w:r>
        <w:t>105</w:t>
      </w:r>
    </w:p>
    <w:p>
      <w:r>
        <w:t>00:11:47,916 --&gt; 00:11:55,916</w:t>
      </w:r>
    </w:p>
    <w:p>
      <w:r>
        <w:t>Were the guards responsible for cleaning, or did the</w:t>
      </w:r>
    </w:p>
    <w:p>
      <w:r>
        <w:t>prisoners share the duties of cooking and cleaning?</w:t>
      </w:r>
    </w:p>
    <w:p/>
    <w:p>
      <w:r>
        <w:t>106</w:t>
      </w:r>
    </w:p>
    <w:p>
      <w:r>
        <w:t>00:11:57,875 --&gt; 00:12:04,916</w:t>
      </w:r>
    </w:p>
    <w:p>
      <w:r>
        <w:t>As for cleanliness in prison, I can tell you about the</w:t>
      </w:r>
    </w:p>
    <w:p>
      <w:r>
        <w:t>solitary cell. I was the one who cleaned it since I was alone</w:t>
      </w:r>
    </w:p>
    <w:p/>
    <w:p>
      <w:r>
        <w:t>107</w:t>
      </w:r>
    </w:p>
    <w:p>
      <w:r>
        <w:t>00:12:04,958 --&gt; 00:12:10,166</w:t>
      </w:r>
    </w:p>
    <w:p>
      <w:r>
        <w:t>But regarding the group cells, I’m not sure whether they cleaned</w:t>
      </w:r>
    </w:p>
    <w:p>
      <w:r>
        <w:t>them themselves, brought someone in to clean, or took turns doing it</w:t>
      </w:r>
    </w:p>
    <w:p/>
    <w:p>
      <w:r>
        <w:t>108</w:t>
      </w:r>
    </w:p>
    <w:p>
      <w:r>
        <w:t>00:12:12,000 --&gt; 00:12:19,416</w:t>
      </w:r>
    </w:p>
    <w:p>
      <w:r>
        <w:t>Interviewer: What did the smell of that place feel like?</w:t>
      </w:r>
    </w:p>
    <w:p/>
    <w:p>
      <w:r>
        <w:t>109</w:t>
      </w:r>
    </w:p>
    <w:p>
      <w:r>
        <w:t>00:12:19,958 --&gt; 00:12:24,458</w:t>
      </w:r>
    </w:p>
    <w:p>
      <w:r>
        <w:t>The one still linked to your memory until this day</w:t>
      </w:r>
    </w:p>
    <w:p/>
    <w:p>
      <w:r>
        <w:t>110</w:t>
      </w:r>
    </w:p>
    <w:p>
      <w:r>
        <w:t>00:12:25,791 --&gt; 00:12:33,666</w:t>
      </w:r>
    </w:p>
    <w:p>
      <w:r>
        <w:t>As for that place, there wasn’t any specific smell</w:t>
      </w:r>
    </w:p>
    <w:p/>
    <w:p>
      <w:r>
        <w:t>111</w:t>
      </w:r>
    </w:p>
    <w:p>
      <w:r>
        <w:t>00:12:33,750 --&gt; 00:12:41,708</w:t>
      </w:r>
    </w:p>
    <w:p>
      <w:r>
        <w:t>But once, I smelled blood. Someone had been beaten severely, and</w:t>
      </w:r>
    </w:p>
    <w:p>
      <w:r>
        <w:t>the smell of blood reached me. I stayed in the room for two days</w:t>
      </w:r>
    </w:p>
    <w:p/>
    <w:p>
      <w:r>
        <w:t>112</w:t>
      </w:r>
    </w:p>
    <w:p>
      <w:r>
        <w:t>00:12:46,833 --&gt; 00:12:52,000</w:t>
      </w:r>
    </w:p>
    <w:p>
      <w:r>
        <w:t>Interviewer: Were there any new words or expressions used in prison</w:t>
      </w:r>
    </w:p>
    <w:p/>
    <w:p>
      <w:r>
        <w:t>113</w:t>
      </w:r>
    </w:p>
    <w:p>
      <w:r>
        <w:t>00:12:52,083 --&gt; 00:12:55,500</w:t>
      </w:r>
    </w:p>
    <w:p>
      <w:r>
        <w:t>That you hadn’t heard before in your normal life—new words to you?</w:t>
      </w:r>
    </w:p>
    <w:p/>
    <w:p>
      <w:r>
        <w:t>114</w:t>
      </w:r>
    </w:p>
    <w:p>
      <w:r>
        <w:t>00:12:57,875 --&gt; 00:13:04,458</w:t>
      </w:r>
    </w:p>
    <w:p>
      <w:r>
        <w:t>The words and expressions there were all familiar</w:t>
      </w:r>
    </w:p>
    <w:p/>
    <w:p>
      <w:r>
        <w:t>115</w:t>
      </w:r>
    </w:p>
    <w:p>
      <w:r>
        <w:t>00:13:05,500 --&gt; 00:13:09,291</w:t>
      </w:r>
    </w:p>
    <w:p>
      <w:r>
        <w:t>Sometimes they spoke in Standard Arabic. I could hear</w:t>
      </w:r>
    </w:p>
    <w:p>
      <w:r>
        <w:t>them from outside of course—they didn’t come inside</w:t>
      </w:r>
    </w:p>
    <w:p/>
    <w:p>
      <w:r>
        <w:t>116</w:t>
      </w:r>
    </w:p>
    <w:p>
      <w:r>
        <w:t>00:13:10,541 --&gt; 00:13:13,416</w:t>
      </w:r>
    </w:p>
    <w:p>
      <w:r>
        <w:t>That was all, while the rest I understood normally</w:t>
      </w:r>
    </w:p>
    <w:p/>
    <w:p>
      <w:r>
        <w:t>117</w:t>
      </w:r>
    </w:p>
    <w:p>
      <w:r>
        <w:t>00:13:15,000 --&gt; 00:13:23,000</w:t>
      </w:r>
    </w:p>
    <w:p>
      <w:r>
        <w:t>Interviewer: Were there any specific words you heard for</w:t>
      </w:r>
    </w:p>
    <w:p>
      <w:r>
        <w:t>the first time inside prison, any particular new ones?</w:t>
      </w:r>
    </w:p>
    <w:p/>
    <w:p>
      <w:r>
        <w:t>118</w:t>
      </w:r>
    </w:p>
    <w:p>
      <w:r>
        <w:t>00:13:26,208 --&gt; 00:13:34,208</w:t>
      </w:r>
    </w:p>
    <w:p>
      <w:r>
        <w:t>Specific words in prison—I didn’t notice or pay</w:t>
      </w:r>
    </w:p>
    <w:p>
      <w:r>
        <w:t>attention to whether there was a word I didn’t understand</w:t>
      </w:r>
    </w:p>
    <w:p/>
    <w:p>
      <w:r>
        <w:t>119</w:t>
      </w:r>
    </w:p>
    <w:p>
      <w:r>
        <w:t>00:13:38,291 --&gt; 00:13:44,541</w:t>
      </w:r>
    </w:p>
    <w:p>
      <w:r>
        <w:t>Interviewer: ISIS used certain titles for administrative roles</w:t>
      </w:r>
    </w:p>
    <w:p/>
    <w:p>
      <w:r>
        <w:t>120</w:t>
      </w:r>
    </w:p>
    <w:p>
      <w:r>
        <w:t>00:13:44,583 --&gt; 00:13:48,750</w:t>
      </w:r>
    </w:p>
    <w:p>
      <w:r>
        <w:t>Like the &lt;i&gt;sharia&lt;/i&gt; judge, the</w:t>
      </w:r>
    </w:p>
    <w:p>
      <w:r>
        <w:t>&lt;i&gt;wali&lt;/i&gt; [governor], or the &lt;i&gt;emir&lt;/i&gt; [commander]</w:t>
      </w:r>
    </w:p>
    <w:p/>
    <w:p>
      <w:r>
        <w:t>121</w:t>
      </w:r>
    </w:p>
    <w:p>
      <w:r>
        <w:t>00:13:48,750 --&gt; 00:13:53,916</w:t>
      </w:r>
    </w:p>
    <w:p>
      <w:r>
        <w:t>Interviewer: Explain to us what each title means—what was their role?</w:t>
      </w:r>
    </w:p>
    <w:p/>
    <w:p>
      <w:r>
        <w:t>122</w:t>
      </w:r>
    </w:p>
    <w:p>
      <w:r>
        <w:t>00:13:53,958 --&gt; 00:13:59,041</w:t>
      </w:r>
    </w:p>
    <w:p>
      <w:r>
        <w:t>For example, what was the &lt;i&gt;wali&lt;/i&gt;’s job in</w:t>
      </w:r>
    </w:p>
    <w:p>
      <w:r>
        <w:t>Raqqa? And also the &lt;i&gt;emir&lt;/i&gt; and the &lt;i&gt;sharia&lt;/i&gt; judge</w:t>
      </w:r>
    </w:p>
    <w:p/>
    <w:p>
      <w:r>
        <w:t>123</w:t>
      </w:r>
    </w:p>
    <w:p>
      <w:r>
        <w:t>00:14:00,500 --&gt; 00:14:07,000</w:t>
      </w:r>
    </w:p>
    <w:p>
      <w:r>
        <w:t>Of course, regarding the &lt;i&gt;sharia&lt;/i&gt;</w:t>
      </w:r>
    </w:p>
    <w:p>
      <w:r>
        <w:t>judge, the &lt;i&gt;emir&lt;/i&gt;, and the &lt;i&gt;wali&lt;/i&gt;</w:t>
      </w:r>
    </w:p>
    <w:p/>
    <w:p>
      <w:r>
        <w:t>124</w:t>
      </w:r>
    </w:p>
    <w:p>
      <w:r>
        <w:t>00:14:07,833 --&gt; 00:14:13,916</w:t>
      </w:r>
    </w:p>
    <w:p>
      <w:r>
        <w:t>We used to hear about them, and knew there was a &lt;i&gt;wali&lt;/i&gt; and</w:t>
      </w:r>
    </w:p>
    <w:p>
      <w:r>
        <w:t>a &lt;i&gt;sharia&lt;/i&gt; judge. The &lt;i&gt;sharia&lt;/i&gt; judge was the general judge</w:t>
      </w:r>
    </w:p>
    <w:p/>
    <w:p>
      <w:r>
        <w:t>125</w:t>
      </w:r>
    </w:p>
    <w:p>
      <w:r>
        <w:t>00:14:14,625 --&gt; 00:14:20,208</w:t>
      </w:r>
    </w:p>
    <w:p>
      <w:r>
        <w:t>He was called &lt;i&gt;sharia&lt;/i&gt; judge because he ruled</w:t>
      </w:r>
    </w:p>
    <w:p>
      <w:r>
        <w:t>according to God’s law, from the Quran and the Sunnah</w:t>
      </w:r>
    </w:p>
    <w:p/>
    <w:p>
      <w:r>
        <w:t>126</w:t>
      </w:r>
    </w:p>
    <w:p>
      <w:r>
        <w:t>00:14:20,916 --&gt; 00:14:31,208</w:t>
      </w:r>
    </w:p>
    <w:p>
      <w:r>
        <w:t>As for the &lt;i&gt;wali&lt;/i&gt;, I don’t know his exact function, but I think</w:t>
      </w:r>
    </w:p>
    <w:p>
      <w:r>
        <w:t>he was like a district manager or someone in charge of an area</w:t>
      </w:r>
    </w:p>
    <w:p/>
    <w:p>
      <w:r>
        <w:t>127</w:t>
      </w:r>
    </w:p>
    <w:p>
      <w:r>
        <w:t>00:14:32,750 --&gt; 00:14:38,000</w:t>
      </w:r>
    </w:p>
    <w:p>
      <w:r>
        <w:t>And the &lt;i&gt;emir&lt;/i&gt; was the person responsible for a</w:t>
      </w:r>
    </w:p>
    <w:p>
      <w:r>
        <w:t>specific place, like the prison &lt;i&gt;emir&lt;/i&gt; or the army &lt;i&gt;emir&lt;/i&gt;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