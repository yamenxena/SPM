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00:00:01,708 --&gt; 00:00:08,041</w:t>
      </w:r>
    </w:p>
    <w:p>
      <w:r>
        <w:t>After they took me out of solitary</w:t>
      </w:r>
    </w:p>
    <w:p>
      <w:r>
        <w:t>confinement, they took me to another prison</w:t>
      </w:r>
    </w:p>
    <w:p/>
    <w:p>
      <w:r>
        <w:t>2</w:t>
      </w:r>
    </w:p>
    <w:p>
      <w:r>
        <w:t>00:00:08,500 --&gt; 00:00:12,583</w:t>
      </w:r>
    </w:p>
    <w:p>
      <w:r>
        <w:t>They blindfolded me and took me to another</w:t>
      </w:r>
    </w:p>
    <w:p>
      <w:r>
        <w:t>prison, then we walked, and I stayed there</w:t>
      </w:r>
    </w:p>
    <w:p/>
    <w:p>
      <w:r>
        <w:t>3</w:t>
      </w:r>
    </w:p>
    <w:p>
      <w:r>
        <w:t>00:00:13,458 --&gt; 00:00:16,541</w:t>
      </w:r>
    </w:p>
    <w:p>
      <w:r>
        <w:t>I don’t know exactly where that prison was</w:t>
      </w:r>
    </w:p>
    <w:p>
      <w:r>
        <w:t>because they drove me around for about two hours</w:t>
      </w:r>
    </w:p>
    <w:p/>
    <w:p>
      <w:r>
        <w:t>4</w:t>
      </w:r>
    </w:p>
    <w:p>
      <w:r>
        <w:t>00:00:17,708 --&gt; 00:00:22,041</w:t>
      </w:r>
    </w:p>
    <w:p>
      <w:r>
        <w:t>They took me to the prison, and after I got out, they drove me home</w:t>
      </w:r>
    </w:p>
    <w:p/>
    <w:p>
      <w:r>
        <w:t>5</w:t>
      </w:r>
    </w:p>
    <w:p>
      <w:r>
        <w:t>00:00:22,958 --&gt; 00:00:26,958</w:t>
      </w:r>
    </w:p>
    <w:p>
      <w:r>
        <w:t>They said, this is enough, you’ll go home, but</w:t>
      </w:r>
    </w:p>
    <w:p>
      <w:r>
        <w:t>don’t cause any trouble, and things like that</w:t>
      </w:r>
    </w:p>
    <w:p/>
    <w:p>
      <w:r>
        <w:t>6</w:t>
      </w:r>
    </w:p>
    <w:p>
      <w:r>
        <w:t>00:00:27,291 --&gt; 00:00:35,208</w:t>
      </w:r>
    </w:p>
    <w:p>
      <w:r>
        <w:t>I left, but after some time I couldn’t</w:t>
      </w:r>
    </w:p>
    <w:p>
      <w:r>
        <w:t>stay here, I couldn’t live among them</w:t>
      </w:r>
    </w:p>
    <w:p/>
    <w:p>
      <w:r>
        <w:t>7</w:t>
      </w:r>
    </w:p>
    <w:p>
      <w:r>
        <w:t>00:00:36,916 --&gt; 00:00:41,208</w:t>
      </w:r>
    </w:p>
    <w:p>
      <w:r>
        <w:t>I left for Turkey, and from there went to Germany</w:t>
      </w:r>
    </w:p>
    <w:p/>
    <w:p>
      <w:r>
        <w:t>8</w:t>
      </w:r>
    </w:p>
    <w:p>
      <w:r>
        <w:t>00:00:43,541 --&gt; 00:00:48,583</w:t>
      </w:r>
    </w:p>
    <w:p>
      <w:r>
        <w:t>I stayed in Germany for four years,</w:t>
      </w:r>
    </w:p>
    <w:p>
      <w:r>
        <w:t>and after the liberation, I came back here</w:t>
      </w:r>
    </w:p>
    <w:p/>
    <w:p>
      <w:r>
        <w:t>9</w:t>
      </w:r>
    </w:p>
    <w:p>
      <w:r>
        <w:t>00:00:50,083 --&gt; 00:00:52,833</w:t>
      </w:r>
    </w:p>
    <w:p>
      <w:r>
        <w:t>Interviewer: Tell us what happened to you in Germany?</w:t>
      </w:r>
    </w:p>
    <w:p/>
    <w:p>
      <w:r>
        <w:t>10</w:t>
      </w:r>
    </w:p>
    <w:p>
      <w:r>
        <w:t>00:00:53,041 --&gt; 00:00:56,875</w:t>
      </w:r>
    </w:p>
    <w:p>
      <w:r>
        <w:t>In Germany, about six months after I arrived there</w:t>
      </w:r>
    </w:p>
    <w:p/>
    <w:p>
      <w:r>
        <w:t>11</w:t>
      </w:r>
    </w:p>
    <w:p>
      <w:r>
        <w:t>00:00:57,500 --&gt; 00:01:02,375</w:t>
      </w:r>
    </w:p>
    <w:p>
      <w:r>
        <w:t>They filed a lawsuit against me on charges</w:t>
      </w:r>
    </w:p>
    <w:p>
      <w:r>
        <w:t>of possessing a weapon and terrorism</w:t>
      </w:r>
    </w:p>
    <w:p/>
    <w:p>
      <w:r>
        <w:t>12</w:t>
      </w:r>
    </w:p>
    <w:p>
      <w:r>
        <w:t>00:01:04,458 --&gt; 00:01:08,500</w:t>
      </w:r>
    </w:p>
    <w:p>
      <w:r>
        <w:t>Because I had been here and had fought for the Free Syrian Army</w:t>
      </w:r>
    </w:p>
    <w:p/>
    <w:p>
      <w:r>
        <w:t>13</w:t>
      </w:r>
    </w:p>
    <w:p>
      <w:r>
        <w:t>00:01:09,708 --&gt; 00:01:16,458</w:t>
      </w:r>
    </w:p>
    <w:p>
      <w:r>
        <w:t>They considered that fighting against the regime was</w:t>
      </w:r>
    </w:p>
    <w:p>
      <w:r>
        <w:t>with Jabhat al-Nusra, not with the Free Syrian Army</w:t>
      </w:r>
    </w:p>
    <w:p/>
    <w:p>
      <w:r>
        <w:t>14</w:t>
      </w:r>
    </w:p>
    <w:p>
      <w:r>
        <w:t>00:01:18,291 --&gt; 00:01:23,000</w:t>
      </w:r>
    </w:p>
    <w:p>
      <w:r>
        <w:t>I was imprisoned for one and a half</w:t>
      </w:r>
    </w:p>
    <w:p>
      <w:r>
        <w:t>years in Germany, in the city of Dortmund</w:t>
      </w:r>
    </w:p>
    <w:p/>
    <w:p>
      <w:r>
        <w:t>15</w:t>
      </w:r>
    </w:p>
    <w:p>
      <w:r>
        <w:t>00:01:25,833 --&gt; 00:01:33,666</w:t>
      </w:r>
    </w:p>
    <w:p>
      <w:r>
        <w:t>I was released after being sentenced to three years with</w:t>
      </w:r>
    </w:p>
    <w:p>
      <w:r>
        <w:t>suspension, except for the days I had already spent in prison</w:t>
      </w:r>
    </w:p>
    <w:p/>
    <w:p>
      <w:r>
        <w:t>16</w:t>
      </w:r>
    </w:p>
    <w:p>
      <w:r>
        <w:t>00:01:35,125 --&gt; 00:01:41,958</w:t>
      </w:r>
    </w:p>
    <w:p>
      <w:r>
        <w:t>I left Germany and returned to Turkey, and stayed there</w:t>
      </w:r>
    </w:p>
    <w:p/>
    <w:p>
      <w:r>
        <w:t>17</w:t>
      </w:r>
    </w:p>
    <w:p>
      <w:r>
        <w:t>00:01:42,000 --&gt; 00:01:43,875</w:t>
      </w:r>
    </w:p>
    <w:p>
      <w:r>
        <w:t>For about nine months, then I returned to Syria</w:t>
      </w:r>
    </w:p>
    <w:p/>
    <w:p>
      <w:r>
        <w:t>18</w:t>
      </w:r>
    </w:p>
    <w:p>
      <w:r>
        <w:t>00:01:43,958 --&gt; 00:01:47,000</w:t>
      </w:r>
    </w:p>
    <w:p>
      <w:r>
        <w:t>Interviewer: How do you feel standing</w:t>
      </w:r>
    </w:p>
    <w:p>
      <w:r>
        <w:t>now in the place where you were imprisoned?</w:t>
      </w:r>
    </w:p>
    <w:p/>
    <w:p>
      <w:r>
        <w:t>19</w:t>
      </w:r>
    </w:p>
    <w:p>
      <w:r>
        <w:t>00:01:48,458 --&gt; 00:01:54,666</w:t>
      </w:r>
    </w:p>
    <w:p>
      <w:r>
        <w:t>My feeling at this moment, in this place</w:t>
      </w:r>
    </w:p>
    <w:p>
      <w:r>
        <w:t>where I was imprisoned, is indescribable</w:t>
      </w:r>
    </w:p>
    <w:p/>
    <w:p>
      <w:r>
        <w:t>20</w:t>
      </w:r>
    </w:p>
    <w:p>
      <w:r>
        <w:t>00:01:55,625 --&gt; 00:02:03,291</w:t>
      </w:r>
    </w:p>
    <w:p>
      <w:r>
        <w:t>I still feel the awe of this place—I’m still afraid of it to this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