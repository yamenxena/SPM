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got to know someone I spoke with through the wall. The wall has small holes, I could see his face through them</w:t>
      </w:r>
    </w:p>
    <w:p>
      <w:r>
        <w:t>I asked him his name. He said, Ali al-Wudaihi. They beat him severely and humiliated him</w:t>
      </w:r>
    </w:p>
    <w:p>
      <w:r>
        <w:t>Two of them would carry him and slam him against the wall. I could hear the sound of him being beaten, until his bones shattered</w:t>
      </w:r>
    </w:p>
    <w:p>
      <w:r>
        <w:t>He was next to me for four days, but I no longer heard his voice. He was in the room but there was no sound from him</w:t>
      </w:r>
    </w:p>
    <w:p>
      <w:r>
        <w:t>After that I could not reach him. I called out, Ali, Ali, but he could not hear me and did not respond</w:t>
      </w:r>
    </w:p>
    <w:p>
      <w:r>
        <w:t>Did they transfer him or did he die? I believe he died, because when I got out and asked about him, they told me they tortured him to death</w:t>
      </w:r>
    </w:p>
    <w:p>
      <w:r>
        <w:t>Interviewer: Were there &lt;i&gt;sukhra&lt;/i&gt; [forced labor] punishments such as cleaning and other tasks?</w:t>
      </w:r>
    </w:p>
    <w:p>
      <w:r>
        <w:t>We were in solitary cells, they never took us out for forced labor at all. We never went out even a single meter except for interrogation, inside the solitary cell</w:t>
      </w:r>
    </w:p>
    <w:p>
      <w:r>
        <w:t>Interviewer: Did they insult you during the torture?</w:t>
      </w:r>
    </w:p>
    <w:p>
      <w:r>
        <w:t>I did not hear insults, just beating and humiliation. No, no one cursed</w:t>
      </w:r>
    </w:p>
    <w:p>
      <w:r>
        <w:t>The ones they tortured the most were those they accused of being affiliated with the Free Syrian Army</w:t>
      </w:r>
    </w:p>
    <w:p>
      <w:r>
        <w:t>Those had a special status. They were tortured heavily. Some people died</w:t>
      </w:r>
    </w:p>
    <w:p>
      <w:r>
        <w:t>And suspension on the walls, and harsh methods. The suspension was here on the walls</w:t>
      </w:r>
    </w:p>
    <w:p>
      <w:r>
        <w:t>The worst torture methods here were for people who had been with the Free Syrian Army and those involved in smuggling people</w:t>
      </w:r>
    </w:p>
    <w:p>
      <w:r>
        <w:t>Like Hayel al-Ghadban, this person was tortured severely</w:t>
      </w:r>
    </w:p>
    <w:p>
      <w:r>
        <w:t>They told him, you were a sniper during the Free Syrian Army, and you fought against ISIS. As an example</w:t>
      </w:r>
    </w:p>
    <w:p>
      <w:r>
        <w:t>Those were the sounds I would hear, and his screaming, I did not do anything, while he was suspended on the wall</w:t>
      </w:r>
    </w:p>
    <w:p>
      <w:r>
        <w:t>Like Abdullah al-Naji from Jarniya. They arrested him and told him, you have 13 rifles and you must bring them</w:t>
      </w:r>
    </w:p>
    <w:p>
      <w:r>
        <w:t>He said, I do not have any. He was severely tortured. They did not let him off easily, they tortured him heavily</w:t>
      </w:r>
    </w:p>
    <w:p>
      <w:r>
        <w:t>Also, four young men who had found cameras and ammunition in a room</w:t>
      </w:r>
    </w:p>
    <w:p>
      <w:r>
        <w:t>They wanted to sell them, and it seems someone reported them</w:t>
      </w:r>
    </w:p>
    <w:p>
      <w:r>
        <w:t>That there was ammunition and informed on them. They found them by chance, arrested them, and humiliated them severely for a long time</w:t>
      </w:r>
    </w:p>
    <w:p>
      <w:r>
        <w:t>Interviewer: What was the dominant sound in this place that you heard the most?</w:t>
      </w:r>
    </w:p>
    <w:p>
      <w:r>
        <w:t>The sound of torture. Every day they took two or three in order</w:t>
      </w:r>
    </w:p>
    <w:p>
      <w:r>
        <w:t>These would have a torture session. They would not leave them until after torture on the hoist, flogging, and beating</w:t>
      </w:r>
    </w:p>
    <w:p>
      <w:r>
        <w:t>And humiliation and heavy electric shock. Those were the sounds in this place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