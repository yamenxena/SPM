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00:00:00,083 --&gt; 00:00:07,500</w:t>
      </w:r>
    </w:p>
    <w:p>
      <w:r>
        <w:t>The solitary cell is a meter and a half</w:t>
      </w:r>
    </w:p>
    <w:p>
      <w:r>
        <w:t>wide and about two and a half meters long</w:t>
      </w:r>
    </w:p>
    <w:p/>
    <w:p>
      <w:r>
        <w:t>2</w:t>
      </w:r>
    </w:p>
    <w:p>
      <w:r>
        <w:t>00:00:08,208 --&gt; 00:00:15,541</w:t>
      </w:r>
    </w:p>
    <w:p>
      <w:r>
        <w:t>It has a toilet and two mattresses.</w:t>
      </w:r>
    </w:p>
    <w:p>
      <w:r>
        <w:t>Sometimes they put two or three people in it</w:t>
      </w:r>
    </w:p>
    <w:p/>
    <w:p>
      <w:r>
        <w:t>3</w:t>
      </w:r>
    </w:p>
    <w:p>
      <w:r>
        <w:t>00:00:15,791 --&gt; 00:00:18,958</w:t>
      </w:r>
    </w:p>
    <w:p>
      <w:r>
        <w:t>They keep them in it for two</w:t>
      </w:r>
    </w:p>
    <w:p>
      <w:r>
        <w:t>or three days then move them</w:t>
      </w:r>
    </w:p>
    <w:p/>
    <w:p>
      <w:r>
        <w:t>4</w:t>
      </w:r>
    </w:p>
    <w:p>
      <w:r>
        <w:t>00:00:19,916 --&gt; 00:00:27,458</w:t>
      </w:r>
    </w:p>
    <w:p>
      <w:r>
        <w:t>After that they take them away from me, and I would have gotten to know</w:t>
      </w:r>
    </w:p>
    <w:p>
      <w:r>
        <w:t>them. Among them, as I told you, was Hajj Walid from the village of Hamam</w:t>
      </w:r>
    </w:p>
    <w:p/>
    <w:p>
      <w:r>
        <w:t>5</w:t>
      </w:r>
    </w:p>
    <w:p>
      <w:r>
        <w:t>00:00:27,958 --&gt; 00:00:34,125</w:t>
      </w:r>
    </w:p>
    <w:p>
      <w:r>
        <w:t>And among them was Abu Yousuf, a</w:t>
      </w:r>
    </w:p>
    <w:p>
      <w:r>
        <w:t>vegetable seller in the first neighborhood</w:t>
      </w:r>
    </w:p>
    <w:p/>
    <w:p>
      <w:r>
        <w:t>6</w:t>
      </w:r>
    </w:p>
    <w:p>
      <w:r>
        <w:t>00:00:34,791 --&gt; 00:00:38,750</w:t>
      </w:r>
    </w:p>
    <w:p>
      <w:r>
        <w:t>And Ali al-Wudaihi, I spoke</w:t>
      </w:r>
    </w:p>
    <w:p>
      <w:r>
        <w:t>with him through the wall</w:t>
      </w:r>
    </w:p>
    <w:p/>
    <w:p>
      <w:r>
        <w:t>7</w:t>
      </w:r>
    </w:p>
    <w:p>
      <w:r>
        <w:t>00:00:39,041 --&gt; 00:00:44,458</w:t>
      </w:r>
    </w:p>
    <w:p>
      <w:r>
        <w:t>And there was Ammar from</w:t>
      </w:r>
    </w:p>
    <w:p>
      <w:r>
        <w:t>Mansoura, his name was Ammar al-Raji</w:t>
      </w:r>
    </w:p>
    <w:p/>
    <w:p>
      <w:r>
        <w:t>8</w:t>
      </w:r>
    </w:p>
    <w:p>
      <w:r>
        <w:t>00:00:48,166 --&gt; 00:00:54,875</w:t>
      </w:r>
    </w:p>
    <w:p>
      <w:r>
        <w:t>And there was Hammadi al-Aziz from</w:t>
      </w:r>
    </w:p>
    <w:p>
      <w:r>
        <w:t>Musheirfa, and Fattouh was with him</w:t>
      </w:r>
    </w:p>
    <w:p/>
    <w:p>
      <w:r>
        <w:t>9</w:t>
      </w:r>
    </w:p>
    <w:p>
      <w:r>
        <w:t>00:00:58,416 --&gt; 00:01:03,833</w:t>
      </w:r>
    </w:p>
    <w:p>
      <w:r>
        <w:t>And another young man whose name I</w:t>
      </w:r>
    </w:p>
    <w:p>
      <w:r>
        <w:t>forgot, because it has been a long time</w:t>
      </w:r>
    </w:p>
    <w:p/>
    <w:p>
      <w:r>
        <w:t>10</w:t>
      </w:r>
    </w:p>
    <w:p>
      <w:r>
        <w:t>00:01:04,625 --&gt; 00:01:12,000</w:t>
      </w:r>
    </w:p>
    <w:p>
      <w:r>
        <w:t>These are the people I knew. Also</w:t>
      </w:r>
    </w:p>
    <w:p>
      <w:r>
        <w:t>Hayel al-Ghadban was with me there</w:t>
      </w:r>
    </w:p>
    <w:p/>
    <w:p>
      <w:r>
        <w:t>11</w:t>
      </w:r>
    </w:p>
    <w:p>
      <w:r>
        <w:t>00:01:12,333 --&gt; 00:01:15,708</w:t>
      </w:r>
    </w:p>
    <w:p>
      <w:r>
        <w:t>I do not know, and they do not</w:t>
      </w:r>
    </w:p>
    <w:p>
      <w:r>
        <w:t>tell you why they put you in solitary</w:t>
      </w:r>
    </w:p>
    <w:p/>
    <w:p>
      <w:r>
        <w:t>12</w:t>
      </w:r>
    </w:p>
    <w:p>
      <w:r>
        <w:t>00:01:16,375 --&gt; 00:01:21,833</w:t>
      </w:r>
    </w:p>
    <w:p>
      <w:r>
        <w:t>You cannot say a single word. They put you</w:t>
      </w:r>
    </w:p>
    <w:p>
      <w:r>
        <w:t>here and that is it, you must stay silent</w:t>
      </w:r>
    </w:p>
    <w:p/>
    <w:p>
      <w:r>
        <w:t>13</w:t>
      </w:r>
    </w:p>
    <w:p>
      <w:r>
        <w:t>00:01:21,833 --&gt; 00:01:25,833</w:t>
      </w:r>
    </w:p>
    <w:p>
      <w:r>
        <w:t>Of course they put cameras here, in</w:t>
      </w:r>
    </w:p>
    <w:p>
      <w:r>
        <w:t>every solitary cell they put a camera</w:t>
      </w:r>
    </w:p>
    <w:p/>
    <w:p>
      <w:r>
        <w:t>14</w:t>
      </w:r>
    </w:p>
    <w:p>
      <w:r>
        <w:t>00:01:27,083 --&gt; 00:01:32,500</w:t>
      </w:r>
    </w:p>
    <w:p>
      <w:r>
        <w:t>The barrier between the area where you sit and the</w:t>
      </w:r>
    </w:p>
    <w:p>
      <w:r>
        <w:t>toilet is a sheet, a cloth cover used as a divider</w:t>
      </w:r>
    </w:p>
    <w:p/>
    <w:p>
      <w:r>
        <w:t>15</w:t>
      </w:r>
    </w:p>
    <w:p>
      <w:r>
        <w:t>00:01:32,958 --&gt; 00:01:38,958</w:t>
      </w:r>
    </w:p>
    <w:p>
      <w:r>
        <w:t>Of course there are no nails in the wall, just</w:t>
      </w:r>
    </w:p>
    <w:p>
      <w:r>
        <w:t>two mattresses, two pillows, and two blankets</w:t>
      </w:r>
    </w:p>
    <w:p/>
    <w:p>
      <w:r>
        <w:t>16</w:t>
      </w:r>
    </w:p>
    <w:p>
      <w:r>
        <w:t>00:01:40,125 --&gt; 00:01:47,500</w:t>
      </w:r>
    </w:p>
    <w:p>
      <w:r>
        <w:t>The weather was very hot. There is a vent, and something strange</w:t>
      </w:r>
    </w:p>
    <w:p>
      <w:r>
        <w:t>happened inside the prison. I heard about it from the commotion</w:t>
      </w:r>
    </w:p>
    <w:p/>
    <w:p>
      <w:r>
        <w:t>17</w:t>
      </w:r>
    </w:p>
    <w:p>
      <w:r>
        <w:t>00:01:47,833 --&gt; 00:01:52,333</w:t>
      </w:r>
    </w:p>
    <w:p>
      <w:r>
        <w:t>Someone escaped from inside the prison, even</w:t>
      </w:r>
    </w:p>
    <w:p>
      <w:r>
        <w:t>though it seemed impossible for anyone to escape</w:t>
      </w:r>
    </w:p>
    <w:p/>
    <w:p>
      <w:r>
        <w:t>18</w:t>
      </w:r>
    </w:p>
    <w:p>
      <w:r>
        <w:t>00:01:52,916 --&gt; 00:01:55,958</w:t>
      </w:r>
    </w:p>
    <w:p>
      <w:r>
        <w:t>After that they brought welders. We could hear</w:t>
      </w:r>
    </w:p>
    <w:p>
      <w:r>
        <w:t>the sound of welding and they started welding</w:t>
      </w:r>
    </w:p>
    <w:p/>
    <w:p>
      <w:r>
        <w:t>19</w:t>
      </w:r>
    </w:p>
    <w:p>
      <w:r>
        <w:t>00:01:56,750 --&gt; 00:02:03,458</w:t>
      </w:r>
    </w:p>
    <w:p>
      <w:r>
        <w:t>He escaped from the group cells. He prepared a</w:t>
      </w:r>
    </w:p>
    <w:p>
      <w:r>
        <w:t>spot and escaped from it, and managed to get away</w:t>
      </w:r>
    </w:p>
    <w:p/>
    <w:p>
      <w:r>
        <w:t>20</w:t>
      </w:r>
    </w:p>
    <w:p>
      <w:r>
        <w:t>00:02:04,250 --&gt; 00:02:10,583</w:t>
      </w:r>
    </w:p>
    <w:p>
      <w:r>
        <w:t>As for the solitary cells, there is nothing in them</w:t>
      </w:r>
    </w:p>
    <w:p>
      <w:r>
        <w:t>but this window, and it is reinforced with iron</w:t>
      </w:r>
    </w:p>
    <w:p/>
    <w:p>
      <w:r>
        <w:t>21</w:t>
      </w:r>
    </w:p>
    <w:p>
      <w:r>
        <w:t>00:02:11,291 --&gt; 00:02:19,250</w:t>
      </w:r>
    </w:p>
    <w:p>
      <w:r>
        <w:t>They welded iron bars onto it. It is impossible to think</w:t>
      </w:r>
    </w:p>
    <w:p>
      <w:r>
        <w:t>about getting out. There is absolutely no way to escape</w:t>
      </w:r>
    </w:p>
    <w:p/>
    <w:p>
      <w:r>
        <w:t>22</w:t>
      </w:r>
    </w:p>
    <w:p>
      <w:r>
        <w:t>00:02:19,958 --&gt; 00:02:23,791</w:t>
      </w:r>
    </w:p>
    <w:p>
      <w:r>
        <w:t>I spent my time in the solitary cell sitting,</w:t>
      </w:r>
    </w:p>
    <w:p>
      <w:r>
        <w:t>and when it was time for prayer I prayed</w:t>
      </w:r>
    </w:p>
    <w:p/>
    <w:p>
      <w:r>
        <w:t>23</w:t>
      </w:r>
    </w:p>
    <w:p>
      <w:r>
        <w:t>00:02:24,875 --&gt; 00:02:31,416</w:t>
      </w:r>
    </w:p>
    <w:p>
      <w:r>
        <w:t>We spent most of the time eating. The food was mostly canned</w:t>
      </w:r>
    </w:p>
    <w:p>
      <w:r>
        <w:t>goods like mortadella and other things. We opened the cans and ate</w:t>
      </w:r>
    </w:p>
    <w:p/>
    <w:p>
      <w:r>
        <w:t>24</w:t>
      </w:r>
    </w:p>
    <w:p>
      <w:r>
        <w:t>00:02:32,000 --&gt; 00:02:37,958</w:t>
      </w:r>
    </w:p>
    <w:p>
      <w:r>
        <w:t>And whoever was imprisoned with me, I listened to his story. He</w:t>
      </w:r>
    </w:p>
    <w:p>
      <w:r>
        <w:t>told me what happened to him, and each person had a different story</w:t>
      </w:r>
    </w:p>
    <w:p/>
    <w:p>
      <w:r>
        <w:t>25</w:t>
      </w:r>
    </w:p>
    <w:p>
      <w:r>
        <w:t>00:02:38,708 --&gt; 00:02:42,708</w:t>
      </w:r>
    </w:p>
    <w:p>
      <w:r>
        <w:t>We kept each other company, because the</w:t>
      </w:r>
    </w:p>
    <w:p>
      <w:r>
        <w:t>situation was boring and prison was hard</w:t>
      </w:r>
    </w:p>
    <w:p/>
    <w:p>
      <w:r>
        <w:t>26</w:t>
      </w:r>
    </w:p>
    <w:p>
      <w:r>
        <w:t>00:02:43,250 --&gt; 00:02:46,791</w:t>
      </w:r>
    </w:p>
    <w:p>
      <w:r>
        <w:t>You live in fear and try to distract yourself</w:t>
      </w:r>
    </w:p>
    <w:p>
      <w:r>
        <w:t>because you believe you will be executed tomorrow</w:t>
      </w:r>
    </w:p>
    <w:p/>
    <w:p>
      <w:r>
        <w:t>27</w:t>
      </w:r>
    </w:p>
    <w:p>
      <w:r>
        <w:t>00:02:47,166 --&gt; 00:02:51,000</w:t>
      </w:r>
    </w:p>
    <w:p>
      <w:r>
        <w:t>There is no hope of getting out. If you entered</w:t>
      </w:r>
    </w:p>
    <w:p>
      <w:r>
        <w:t>this place it seemed impossible to leave</w:t>
      </w:r>
    </w:p>
    <w:p/>
    <w:p>
      <w:r>
        <w:t>28</w:t>
      </w:r>
    </w:p>
    <w:p>
      <w:r>
        <w:t>00:02:51,583 --&gt; 00:02:56,708</w:t>
      </w:r>
    </w:p>
    <w:p>
      <w:r>
        <w:t>Of course during that time, a masked</w:t>
      </w:r>
    </w:p>
    <w:p>
      <w:r>
        <w:t>person would come and mock us</w:t>
      </w:r>
    </w:p>
    <w:p/>
    <w:p>
      <w:r>
        <w:t>29</w:t>
      </w:r>
    </w:p>
    <w:p>
      <w:r>
        <w:t>00:02:57,125 --&gt; 00:03:05,500</w:t>
      </w:r>
    </w:p>
    <w:p>
      <w:r>
        <w:t>He would point his pistol at us and say, I will kill you, or tomorrow you will be executed,</w:t>
      </w:r>
    </w:p>
    <w:p>
      <w:r>
        <w:t>or tomorrow morning they will take you to the roundabout for execution, to intimidate us</w:t>
      </w:r>
    </w:p>
    <w:p/>
    <w:p>
      <w:r>
        <w:t>30</w:t>
      </w:r>
    </w:p>
    <w:p>
      <w:r>
        <w:t>00:03:05,583 --&gt; 00:03:11,250</w:t>
      </w:r>
    </w:p>
    <w:p>
      <w:r>
        <w:t>And during that period we believed everything we heard.</w:t>
      </w:r>
    </w:p>
    <w:p>
      <w:r>
        <w:t>We did not expect that what they said could be a lie</w:t>
      </w:r>
    </w:p>
    <w:p/>
    <w:p>
      <w:r>
        <w:t>31</w:t>
      </w:r>
    </w:p>
    <w:p>
      <w:r>
        <w:t>00:03:11,333 --&gt; 00:03:17,041</w:t>
      </w:r>
    </w:p>
    <w:p>
      <w:r>
        <w:t>Or that it would not happen to us. But every person was</w:t>
      </w:r>
    </w:p>
    <w:p>
      <w:r>
        <w:t>exposed to anything, based on the torture I saw and heard about</w:t>
      </w:r>
    </w:p>
    <w:p/>
    <w:p>
      <w:r>
        <w:t>32</w:t>
      </w:r>
    </w:p>
    <w:p>
      <w:r>
        <w:t>00:03:17,875 --&gt; 00:03:22,708</w:t>
      </w:r>
    </w:p>
    <w:p>
      <w:r>
        <w:t>Interviewer: What did you do inside</w:t>
      </w:r>
    </w:p>
    <w:p>
      <w:r>
        <w:t>the cell, any games or anything?</w:t>
      </w:r>
    </w:p>
    <w:p/>
    <w:p>
      <w:r>
        <w:t>33</w:t>
      </w:r>
    </w:p>
    <w:p>
      <w:r>
        <w:t>00:03:22,791 --&gt; 00:03:30,458</w:t>
      </w:r>
    </w:p>
    <w:p>
      <w:r>
        <w:t>We could not do anything. There were very fine pebbles we picked</w:t>
      </w:r>
    </w:p>
    <w:p>
      <w:r>
        <w:t>from the wall. I tried with some of them but they refused to play</w:t>
      </w:r>
    </w:p>
    <w:p/>
    <w:p>
      <w:r>
        <w:t>34</w:t>
      </w:r>
    </w:p>
    <w:p>
      <w:r>
        <w:t>00:03:30,583 --&gt; 00:03:34,208</w:t>
      </w:r>
    </w:p>
    <w:p>
      <w:r>
        <w:t>It became routine for us. We will die?</w:t>
      </w:r>
    </w:p>
    <w:p>
      <w:r>
        <w:t>No problem, we are already like the dead</w:t>
      </w:r>
    </w:p>
    <w:p/>
    <w:p>
      <w:r>
        <w:t>35</w:t>
      </w:r>
    </w:p>
    <w:p>
      <w:r>
        <w:t>00:03:34,333 --&gt; 00:03:37,041</w:t>
      </w:r>
    </w:p>
    <w:p>
      <w:r>
        <w:t>Interviewer: Tell us about the</w:t>
      </w:r>
    </w:p>
    <w:p>
      <w:r>
        <w:t>game you used to play, what was it?</w:t>
      </w:r>
    </w:p>
    <w:p/>
    <w:p>
      <w:r>
        <w:t>36</w:t>
      </w:r>
    </w:p>
    <w:p>
      <w:r>
        <w:t>00:03:37,375 --&gt; 00:03:46,583</w:t>
      </w:r>
    </w:p>
    <w:p>
      <w:r>
        <w:t>A game where we moved a stone like this, to</w:t>
      </w:r>
    </w:p>
    <w:p>
      <w:r>
        <w:t>entertain ourselves. It was not really a game</w:t>
      </w:r>
    </w:p>
    <w:p/>
    <w:p>
      <w:r>
        <w:t>37</w:t>
      </w:r>
    </w:p>
    <w:p>
      <w:r>
        <w:t>00:03:46,916 --&gt; 00:03:50,416</w:t>
      </w:r>
    </w:p>
    <w:p>
      <w:r>
        <w:t>The point was to kill</w:t>
      </w:r>
    </w:p>
    <w:p>
      <w:r>
        <w:t>time, to make it pass faster</w:t>
      </w:r>
    </w:p>
    <w:p/>
    <w:p>
      <w:r>
        <w:t>38</w:t>
      </w:r>
    </w:p>
    <w:p>
      <w:r>
        <w:t>00:03:52,041 --&gt; 00:03:58,583</w:t>
      </w:r>
    </w:p>
    <w:p>
      <w:r>
        <w:t>From here we could hear the call to prayer. They had someone</w:t>
      </w:r>
    </w:p>
    <w:p>
      <w:r>
        <w:t>with a beautiful voice when he called the prayer, we heard him</w:t>
      </w:r>
    </w:p>
    <w:p/>
    <w:p>
      <w:r>
        <w:t>39</w:t>
      </w:r>
    </w:p>
    <w:p>
      <w:r>
        <w:t>00:03:58,791 --&gt; 00:04:03,666</w:t>
      </w:r>
    </w:p>
    <w:p>
      <w:r>
        <w:t>We knew it was afternoon or midday prayer, but we could</w:t>
      </w:r>
    </w:p>
    <w:p>
      <w:r>
        <w:t>not see daylight. We wished we could see the light</w:t>
      </w:r>
    </w:p>
    <w:p/>
    <w:p>
      <w:r>
        <w:t>40</w:t>
      </w:r>
    </w:p>
    <w:p>
      <w:r>
        <w:t>00:04:04,583 --&gt; 00:04:09,916</w:t>
      </w:r>
    </w:p>
    <w:p>
      <w:r>
        <w:t>When they took us out of the prison and on the road</w:t>
      </w:r>
    </w:p>
    <w:p>
      <w:r>
        <w:t>removed the blindfold from our eyes, I felt dizzy</w:t>
      </w:r>
    </w:p>
    <w:p/>
    <w:p>
      <w:r>
        <w:t>41</w:t>
      </w:r>
    </w:p>
    <w:p>
      <w:r>
        <w:t>00:04:10,583 --&gt; 00:04:15,791</w:t>
      </w:r>
    </w:p>
    <w:p>
      <w:r>
        <w:t>My friend and I had not seen the sun for 33</w:t>
      </w:r>
    </w:p>
    <w:p>
      <w:r>
        <w:t>days. We had no idea what was happening</w:t>
      </w:r>
    </w:p>
    <w:p/>
    <w:p>
      <w:r>
        <w:t>42</w:t>
      </w:r>
    </w:p>
    <w:p>
      <w:r>
        <w:t>00:04:16,333 --&gt; 00:04:18,791</w:t>
      </w:r>
    </w:p>
    <w:p>
      <w:r>
        <w:t>Interviewer: Tell us about</w:t>
      </w:r>
    </w:p>
    <w:p>
      <w:r>
        <w:t>the meals, what were they like?</w:t>
      </w:r>
    </w:p>
    <w:p/>
    <w:p>
      <w:r>
        <w:t>43</w:t>
      </w:r>
    </w:p>
    <w:p>
      <w:r>
        <w:t>00:04:18,875 --&gt; 00:04:24,541</w:t>
      </w:r>
    </w:p>
    <w:p>
      <w:r>
        <w:t>As for meals, one time</w:t>
      </w:r>
    </w:p>
    <w:p>
      <w:r>
        <w:t>someone brought me a rice dish</w:t>
      </w:r>
    </w:p>
    <w:p/>
    <w:p>
      <w:r>
        <w:t>44</w:t>
      </w:r>
    </w:p>
    <w:p>
      <w:r>
        <w:t>00:04:25,500 --&gt; 00:04:34,166</w:t>
      </w:r>
    </w:p>
    <w:p>
      <w:r>
        <w:t>Stuffed eggplant with rice. He gave me three pieces,</w:t>
      </w:r>
    </w:p>
    <w:p>
      <w:r>
        <w:t>knowing that I was known among them for loving food</w:t>
      </w:r>
    </w:p>
    <w:p/>
    <w:p>
      <w:r>
        <w:t>45</w:t>
      </w:r>
    </w:p>
    <w:p>
      <w:r>
        <w:t>00:04:34,541 --&gt; 00:04:39,333</w:t>
      </w:r>
    </w:p>
    <w:p>
      <w:r>
        <w:t>Since we were smokers and there were no</w:t>
      </w:r>
    </w:p>
    <w:p>
      <w:r>
        <w:t>cigarettes, our appetite for food increased a lot</w:t>
      </w:r>
    </w:p>
    <w:p/>
    <w:p>
      <w:r>
        <w:t>46</w:t>
      </w:r>
    </w:p>
    <w:p>
      <w:r>
        <w:t>00:04:40,291 --&gt; 00:04:46,125</w:t>
      </w:r>
    </w:p>
    <w:p>
      <w:r>
        <w:t>They brought me canned meat,</w:t>
      </w:r>
    </w:p>
    <w:p>
      <w:r>
        <w:t>cheese cubes, bread, jam, and halva</w:t>
      </w:r>
    </w:p>
    <w:p/>
    <w:p>
      <w:r>
        <w:t>47</w:t>
      </w:r>
    </w:p>
    <w:p>
      <w:r>
        <w:t>00:04:46,583 --&gt; 00:04:50,500</w:t>
      </w:r>
    </w:p>
    <w:p>
      <w:r>
        <w:t>Boiled potatoes, tomatoes,</w:t>
      </w:r>
    </w:p>
    <w:p>
      <w:r>
        <w:t>and cucumbers, things like that</w:t>
      </w:r>
    </w:p>
    <w:p/>
    <w:p>
      <w:r>
        <w:t>48</w:t>
      </w:r>
    </w:p>
    <w:p>
      <w:r>
        <w:t>00:04:50,916 --&gt; 00:04:54,958</w:t>
      </w:r>
    </w:p>
    <w:p>
      <w:r>
        <w:t>Cooking and hot meals were only</w:t>
      </w:r>
    </w:p>
    <w:p>
      <w:r>
        <w:t>for the group cells, from what I heard</w:t>
      </w:r>
    </w:p>
    <w:p/>
    <w:p>
      <w:r>
        <w:t>49</w:t>
      </w:r>
    </w:p>
    <w:p>
      <w:r>
        <w:t>00:04:55,458 --&gt; 00:05:02,500</w:t>
      </w:r>
    </w:p>
    <w:p>
      <w:r>
        <w:t>Tea in a plastic cup, poured for me when I asked. Sometimes</w:t>
      </w:r>
    </w:p>
    <w:p>
      <w:r>
        <w:t>I asked and they gave it, and sometimes they did not</w:t>
      </w:r>
    </w:p>
    <w:p/>
    <w:p>
      <w:r>
        <w:t>50</w:t>
      </w:r>
    </w:p>
    <w:p>
      <w:r>
        <w:t>00:05:03,083 --&gt; 00:05:06,666</w:t>
      </w:r>
    </w:p>
    <w:p>
      <w:r>
        <w:t>Sometimes he would call me</w:t>
      </w:r>
    </w:p>
    <w:p>
      <w:r>
        <w:t>and say, take this, drink your tea</w:t>
      </w:r>
    </w:p>
    <w:p/>
    <w:p>
      <w:r>
        <w:t>51</w:t>
      </w:r>
    </w:p>
    <w:p>
      <w:r>
        <w:t>00:05:07,833 --&gt; 00:05:13,791</w:t>
      </w:r>
    </w:p>
    <w:p>
      <w:r>
        <w:t>The group cells were different. Tea and food whenever we wanted.</w:t>
      </w:r>
    </w:p>
    <w:p>
      <w:r>
        <w:t>In the solitary cell I only had whatever food they gave me</w:t>
      </w:r>
    </w:p>
    <w:p/>
    <w:p>
      <w:r>
        <w:t>52</w:t>
      </w:r>
    </w:p>
    <w:p>
      <w:r>
        <w:t>00:05:14,583 --&gt; 00:05:17,333</w:t>
      </w:r>
    </w:p>
    <w:p>
      <w:r>
        <w:t>Interviewer: Was food served on a</w:t>
      </w:r>
    </w:p>
    <w:p>
      <w:r>
        <w:t>regular schedule, breakfast, lunch, dinner?</w:t>
      </w:r>
    </w:p>
    <w:p/>
    <w:p>
      <w:r>
        <w:t>53</w:t>
      </w:r>
    </w:p>
    <w:p>
      <w:r>
        <w:t>00:05:17,416 --&gt; 00:05:21,750</w:t>
      </w:r>
    </w:p>
    <w:p>
      <w:r>
        <w:t>The food was organized. And for the sick,</w:t>
      </w:r>
    </w:p>
    <w:p>
      <w:r>
        <w:t>they brought medicine and gave it to them</w:t>
      </w:r>
    </w:p>
    <w:p/>
    <w:p>
      <w:r>
        <w:t>54</w:t>
      </w:r>
    </w:p>
    <w:p>
      <w:r>
        <w:t>00:05:21,958 --&gt; 00:05:27,750</w:t>
      </w:r>
    </w:p>
    <w:p>
      <w:r>
        <w:t>For example, you tell them you have a throat infection and need</w:t>
      </w:r>
    </w:p>
    <w:p>
      <w:r>
        <w:t>anti-inflammatory pills. They give you the medicine, they bring it</w:t>
      </w:r>
    </w:p>
    <w:p/>
    <w:p>
      <w:r>
        <w:t>55</w:t>
      </w:r>
    </w:p>
    <w:p>
      <w:r>
        <w:t>00:05:29,833 --&gt; 00:05:34,541</w:t>
      </w:r>
    </w:p>
    <w:p>
      <w:r>
        <w:t>Nail clippers, if I asked he gave them</w:t>
      </w:r>
    </w:p>
    <w:p>
      <w:r>
        <w:t>to me. He stood there watching me</w:t>
      </w:r>
    </w:p>
    <w:p/>
    <w:p>
      <w:r>
        <w:t>56</w:t>
      </w:r>
    </w:p>
    <w:p>
      <w:r>
        <w:t>00:05:35,125 --&gt; 00:05:38,250</w:t>
      </w:r>
    </w:p>
    <w:p>
      <w:r>
        <w:t>When I finished trimming, he took the</w:t>
      </w:r>
    </w:p>
    <w:p>
      <w:r>
        <w:t>clippers back and left, closing the door</w:t>
      </w:r>
    </w:p>
    <w:p/>
    <w:p>
      <w:r>
        <w:t>57</w:t>
      </w:r>
    </w:p>
    <w:p>
      <w:r>
        <w:t>00:05:38,500 --&gt; 00:05:42,208</w:t>
      </w:r>
    </w:p>
    <w:p>
      <w:r>
        <w:t>Of course there is a small hatch in the</w:t>
      </w:r>
    </w:p>
    <w:p>
      <w:r>
        <w:t>door, a black door with a small opening</w:t>
      </w:r>
    </w:p>
    <w:p/>
    <w:p>
      <w:r>
        <w:t>58</w:t>
      </w:r>
    </w:p>
    <w:p>
      <w:r>
        <w:t>00:05:42,208 --&gt; 00:05:43,916</w:t>
      </w:r>
    </w:p>
    <w:p>
      <w:r>
        <w:t>I knock on the door, he opens</w:t>
      </w:r>
    </w:p>
    <w:p>
      <w:r>
        <w:t>the hatch and asks what I want</w:t>
      </w:r>
    </w:p>
    <w:p/>
    <w:p>
      <w:r>
        <w:t>59</w:t>
      </w:r>
    </w:p>
    <w:p>
      <w:r>
        <w:t>00:05:44,541 --&gt; 00:05:50,500</w:t>
      </w:r>
    </w:p>
    <w:p>
      <w:r>
        <w:t>But if he wants to take you to interrogation, he opens the hatch and</w:t>
      </w:r>
    </w:p>
    <w:p>
      <w:r>
        <w:t>tells you, get ready, come out and put the blindfold on your eyes</w:t>
      </w:r>
    </w:p>
    <w:p/>
    <w:p>
      <w:r>
        <w:t>60</w:t>
      </w:r>
    </w:p>
    <w:p>
      <w:r>
        <w:t>00:05:50,583 --&gt; 00:05:55,041</w:t>
      </w:r>
    </w:p>
    <w:p>
      <w:r>
        <w:t>Or he makes you face the wall, puts the</w:t>
      </w:r>
    </w:p>
    <w:p>
      <w:r>
        <w:t>blindfold on you himself, and takes you out</w:t>
      </w:r>
    </w:p>
    <w:p/>
    <w:p>
      <w:r>
        <w:t>61</w:t>
      </w:r>
    </w:p>
    <w:p>
      <w:r>
        <w:t>00:05:56,125 --&gt; 00:06:00,416</w:t>
      </w:r>
    </w:p>
    <w:p>
      <w:r>
        <w:t>Interviewer: How many people were with you?</w:t>
      </w:r>
    </w:p>
    <w:p>
      <w:r>
        <w:t>And what were the charges brought against them?</w:t>
      </w:r>
    </w:p>
    <w:p/>
    <w:p>
      <w:r>
        <w:t>62</w:t>
      </w:r>
    </w:p>
    <w:p>
      <w:r>
        <w:t>00:06:00,833 --&gt; 00:06:05,000</w:t>
      </w:r>
    </w:p>
    <w:p>
      <w:r>
        <w:t>The charges were varied. Each</w:t>
      </w:r>
    </w:p>
    <w:p>
      <w:r>
        <w:t>person had a different charge</w:t>
      </w:r>
    </w:p>
    <w:p/>
    <w:p>
      <w:r>
        <w:t>63</w:t>
      </w:r>
    </w:p>
    <w:p>
      <w:r>
        <w:t>00:06:05,166 --&gt; 00:06:11,916</w:t>
      </w:r>
    </w:p>
    <w:p>
      <w:r>
        <w:t>One person was charged with being Free Syrian Army, another</w:t>
      </w:r>
    </w:p>
    <w:p>
      <w:r>
        <w:t>charged with communicating with the popular committees, and another</w:t>
      </w:r>
    </w:p>
    <w:p/>
    <w:p>
      <w:r>
        <w:t>64</w:t>
      </w:r>
    </w:p>
    <w:p>
      <w:r>
        <w:t>00:06:12,458 --&gt; 00:06:22,291</w:t>
      </w:r>
    </w:p>
    <w:p>
      <w:r>
        <w:t>Was charged with taking money to smuggle people.</w:t>
      </w:r>
    </w:p>
    <w:p>
      <w:r>
        <w:t>People had different charges, each person had a story</w:t>
      </w:r>
    </w:p>
    <w:p/>
    <w:p>
      <w:r>
        <w:t>65</w:t>
      </w:r>
    </w:p>
    <w:p>
      <w:r>
        <w:t>00:06:23,708 --&gt; 00:06:28,791</w:t>
      </w:r>
    </w:p>
    <w:p>
      <w:r>
        <w:t>Most of the older people they brought</w:t>
      </w:r>
    </w:p>
    <w:p>
      <w:r>
        <w:t>in were between 50 and 55 years old</w:t>
      </w:r>
    </w:p>
    <w:p/>
    <w:p>
      <w:r>
        <w:t>66</w:t>
      </w:r>
    </w:p>
    <w:p>
      <w:r>
        <w:t>00:06:29,375 --&gt; 00:06:34,375</w:t>
      </w:r>
    </w:p>
    <w:p>
      <w:r>
        <w:t>Of course all of their charges were related</w:t>
      </w:r>
    </w:p>
    <w:p>
      <w:r>
        <w:t>to dealing with the popular committees</w:t>
      </w:r>
    </w:p>
    <w:p/>
    <w:p>
      <w:r>
        <w:t>67</w:t>
      </w:r>
    </w:p>
    <w:p>
      <w:r>
        <w:t>00:06:35,041 --&gt; 00:06:42,791</w:t>
      </w:r>
    </w:p>
    <w:p>
      <w:r>
        <w:t>Or they had relatives in the popular committees and were</w:t>
      </w:r>
    </w:p>
    <w:p>
      <w:r>
        <w:t>arrested on charges that their relative was in contact with them</w:t>
      </w:r>
    </w:p>
    <w:p/>
    <w:p>
      <w:r>
        <w:t>68</w:t>
      </w:r>
    </w:p>
    <w:p>
      <w:r>
        <w:t>00:06:44,708 --&gt; 00:06:48,541</w:t>
      </w:r>
    </w:p>
    <w:p>
      <w:r>
        <w:t>Interviewer: Did they prevent</w:t>
      </w:r>
    </w:p>
    <w:p>
      <w:r>
        <w:t>you from talking inside the cell?</w:t>
      </w:r>
    </w:p>
    <w:p/>
    <w:p>
      <w:r>
        <w:t>69</w:t>
      </w:r>
    </w:p>
    <w:p>
      <w:r>
        <w:t>00:06:49,458 --&gt; 00:06:53,041</w:t>
      </w:r>
    </w:p>
    <w:p>
      <w:r>
        <w:t>Yes, they prevented you. You are not</w:t>
      </w:r>
    </w:p>
    <w:p>
      <w:r>
        <w:t>allowed to talk, unless you needed something</w:t>
      </w:r>
    </w:p>
    <w:p/>
    <w:p>
      <w:r>
        <w:t>70</w:t>
      </w:r>
    </w:p>
    <w:p>
      <w:r>
        <w:t>00:06:55,250 --&gt; 00:07:01,500</w:t>
      </w:r>
    </w:p>
    <w:p>
      <w:r>
        <w:t>They prevented us from talking a lot. If you talked</w:t>
      </w:r>
    </w:p>
    <w:p>
      <w:r>
        <w:t>too much you would be tortured and humiliated</w:t>
      </w:r>
    </w:p>
    <w:p/>
    <w:p>
      <w:r>
        <w:t>71</w:t>
      </w:r>
    </w:p>
    <w:p>
      <w:r>
        <w:t>00:07:02,458 --&gt; 00:07:06,166</w:t>
      </w:r>
    </w:p>
    <w:p>
      <w:r>
        <w:t>They take you out for interrogation,</w:t>
      </w:r>
    </w:p>
    <w:p>
      <w:r>
        <w:t>for example, and torture you on the hoist</w:t>
      </w:r>
    </w:p>
    <w:p/>
    <w:p>
      <w:r>
        <w:t>72</w:t>
      </w:r>
    </w:p>
    <w:p>
      <w:r>
        <w:t>00:07:06,500 --&gt; 00:07:10,958</w:t>
      </w:r>
    </w:p>
    <w:p>
      <w:r>
        <w:t>Just the mention of the hoist and you go silent</w:t>
      </w:r>
    </w:p>
    <w:p>
      <w:r>
        <w:t>automatically. There is no reason to talk</w:t>
      </w:r>
    </w:p>
    <w:p/>
    <w:p>
      <w:r>
        <w:t>73</w:t>
      </w:r>
    </w:p>
    <w:p>
      <w:r>
        <w:t>00:07:11,625 --&gt; 00:07:18,125</w:t>
      </w:r>
    </w:p>
    <w:p>
      <w:r>
        <w:t>Interviewer: How many</w:t>
      </w:r>
    </w:p>
    <w:p>
      <w:r>
        <w:t>ISIS members did you see?</w:t>
      </w:r>
    </w:p>
    <w:p/>
    <w:p>
      <w:r>
        <w:t>74</w:t>
      </w:r>
    </w:p>
    <w:p>
      <w:r>
        <w:t>00:07:18,166 --&gt; 00:07:24,333</w:t>
      </w:r>
    </w:p>
    <w:p>
      <w:r>
        <w:t>During interrogation I saw four people: the</w:t>
      </w:r>
    </w:p>
    <w:p>
      <w:r>
        <w:t>guard, the interrogator, and two others with him</w:t>
      </w:r>
    </w:p>
    <w:p/>
    <w:p>
      <w:r>
        <w:t>75</w:t>
      </w:r>
    </w:p>
    <w:p>
      <w:r>
        <w:t>00:07:24,375 --&gt; 00:07:28,083</w:t>
      </w:r>
    </w:p>
    <w:p>
      <w:r>
        <w:t>These two assisted in the torture.</w:t>
      </w:r>
    </w:p>
    <w:p>
      <w:r>
        <w:t>Other than that we did not see anyone</w:t>
      </w:r>
    </w:p>
    <w:p/>
    <w:p>
      <w:r>
        <w:t>76</w:t>
      </w:r>
    </w:p>
    <w:p>
      <w:r>
        <w:t>00:07:28,625 --&gt; 00:07:30,125</w:t>
      </w:r>
    </w:p>
    <w:p>
      <w:r>
        <w:t>Interviewer: What</w:t>
      </w:r>
    </w:p>
    <w:p>
      <w:r>
        <w:t>were their names?</w:t>
      </w:r>
    </w:p>
    <w:p/>
    <w:p>
      <w:r>
        <w:t>77</w:t>
      </w:r>
    </w:p>
    <w:p>
      <w:r>
        <w:t>00:07:30,708 --&gt; 00:07:37,458</w:t>
      </w:r>
    </w:p>
    <w:p>
      <w:r>
        <w:t>They did not have names, just noms de guerre like</w:t>
      </w:r>
    </w:p>
    <w:p>
      <w:r>
        <w:t>Abu so-and-so. Each person had a nom de guerre</w:t>
      </w:r>
    </w:p>
    <w:p/>
    <w:p>
      <w:r>
        <w:t>78</w:t>
      </w:r>
    </w:p>
    <w:p>
      <w:r>
        <w:t>00:07:37,500 --&gt; 00:07:43,625</w:t>
      </w:r>
    </w:p>
    <w:p>
      <w:r>
        <w:t>Like Abu Islam. Of course he was the</w:t>
      </w:r>
    </w:p>
    <w:p>
      <w:r>
        <w:t>guard. And with him was a Saudi person</w:t>
      </w:r>
    </w:p>
    <w:p/>
    <w:p>
      <w:r>
        <w:t>79</w:t>
      </w:r>
    </w:p>
    <w:p>
      <w:r>
        <w:t>00:07:43,666 --&gt; 00:07:50,791</w:t>
      </w:r>
    </w:p>
    <w:p>
      <w:r>
        <w:t>I said to him, you are Saudi. He scolded me</w:t>
      </w:r>
    </w:p>
    <w:p>
      <w:r>
        <w:t>and said, I am from the Arabian Peninsula</w:t>
      </w:r>
    </w:p>
    <w:p/>
    <w:p>
      <w:r>
        <w:t>80</w:t>
      </w:r>
    </w:p>
    <w:p>
      <w:r>
        <w:t>00:07:51,166 --&gt; 00:07:58,041</w:t>
      </w:r>
    </w:p>
    <w:p>
      <w:r>
        <w:t>They called him Abu Safwan and he</w:t>
      </w:r>
    </w:p>
    <w:p>
      <w:r>
        <w:t>was Saudi. The interrogator was Abu Usama</w:t>
      </w:r>
    </w:p>
    <w:p/>
    <w:p>
      <w:r>
        <w:t>81</w:t>
      </w:r>
    </w:p>
    <w:p>
      <w:r>
        <w:t>00:07:58,083 --&gt; 00:08:05,916</w:t>
      </w:r>
    </w:p>
    <w:p>
      <w:r>
        <w:t>We would call him Abu Usama. He would say, I am not Abu Usama,</w:t>
      </w:r>
    </w:p>
    <w:p>
      <w:r>
        <w:t>and did not give us a name. That is all that happened with me</w:t>
      </w:r>
    </w:p>
    <w:p/>
    <w:p>
      <w:r>
        <w:t>82</w:t>
      </w:r>
    </w:p>
    <w:p>
      <w:r>
        <w:t>00:08:08,250 --&gt; 00:08:11,458</w:t>
      </w:r>
    </w:p>
    <w:p>
      <w:r>
        <w:t>Interviewer: How did</w:t>
      </w:r>
    </w:p>
    <w:p>
      <w:r>
        <w:t>they take you for torture?</w:t>
      </w:r>
    </w:p>
    <w:p/>
    <w:p>
      <w:r>
        <w:t>83</w:t>
      </w:r>
    </w:p>
    <w:p>
      <w:r>
        <w:t>00:08:11,625 --&gt; 00:08:14,833</w:t>
      </w:r>
    </w:p>
    <w:p>
      <w:r>
        <w:t>The method was blindfolding, and</w:t>
      </w:r>
    </w:p>
    <w:p>
      <w:r>
        <w:t>handcuffing with metal handcuffs</w:t>
      </w:r>
    </w:p>
    <w:p/>
    <w:p>
      <w:r>
        <w:t>84</w:t>
      </w:r>
    </w:p>
    <w:p>
      <w:r>
        <w:t>00:08:15,750 --&gt; 00:08:18,875</w:t>
      </w:r>
    </w:p>
    <w:p>
      <w:r>
        <w:t>They turn your back toward</w:t>
      </w:r>
    </w:p>
    <w:p>
      <w:r>
        <w:t>the wall, toward the toilet</w:t>
      </w:r>
    </w:p>
    <w:p/>
    <w:p>
      <w:r>
        <w:t>85</w:t>
      </w:r>
    </w:p>
    <w:p>
      <w:r>
        <w:t>00:08:19,250 --&gt; 00:08:22,958</w:t>
      </w:r>
    </w:p>
    <w:p>
      <w:r>
        <w:t>He enters and puts a black cover</w:t>
      </w:r>
    </w:p>
    <w:p>
      <w:r>
        <w:t>over your eyes. You cannot see anything</w:t>
      </w:r>
    </w:p>
    <w:p/>
    <w:p>
      <w:r>
        <w:t>86</w:t>
      </w:r>
    </w:p>
    <w:p>
      <w:r>
        <w:t>00:08:23,416 --&gt; 00:08:30,833</w:t>
      </w:r>
    </w:p>
    <w:p>
      <w:r>
        <w:t>He grabs you by the handcuffs behind your back, leads you,</w:t>
      </w:r>
    </w:p>
    <w:p>
      <w:r>
        <w:t>and tells you if there is something in front to lift your foot</w:t>
      </w:r>
    </w:p>
    <w:p/>
    <w:p>
      <w:r>
        <w:t>87</w:t>
      </w:r>
    </w:p>
    <w:p>
      <w:r>
        <w:t>00:08:31,166 --&gt; 00:08:35,291</w:t>
      </w:r>
    </w:p>
    <w:p>
      <w:r>
        <w:t>Until he gets you inside, to</w:t>
      </w:r>
    </w:p>
    <w:p>
      <w:r>
        <w:t>them, in the interrogation room</w:t>
      </w:r>
    </w:p>
    <w:p/>
    <w:p>
      <w:r>
        <w:t>88</w:t>
      </w:r>
    </w:p>
    <w:p>
      <w:r>
        <w:t>00:08:35,375 --&gt; 00:08:39,125</w:t>
      </w:r>
    </w:p>
    <w:p>
      <w:r>
        <w:t>And he goes and waits outside until you</w:t>
      </w:r>
    </w:p>
    <w:p>
      <w:r>
        <w:t>finish interrogation, then brings you back</w:t>
      </w:r>
    </w:p>
    <w:p/>
    <w:p>
      <w:r>
        <w:t>89</w:t>
      </w:r>
    </w:p>
    <w:p>
      <w:r>
        <w:t>00:08:39,125 --&gt; 00:08:42,458</w:t>
      </w:r>
    </w:p>
    <w:p>
      <w:r>
        <w:t>Of course you walk there on your</w:t>
      </w:r>
    </w:p>
    <w:p>
      <w:r>
        <w:t>feet, but you come back crawling</w:t>
      </w:r>
    </w:p>
    <w:p/>
    <w:p>
      <w:r>
        <w:t>90</w:t>
      </w:r>
    </w:p>
    <w:p>
      <w:r>
        <w:t>00:08:43,916 --&gt; 00:08:50,375</w:t>
      </w:r>
    </w:p>
    <w:p>
      <w:r>
        <w:t>Interviewer: Was the toilet</w:t>
      </w:r>
    </w:p>
    <w:p>
      <w:r>
        <w:t>or bathroom inside the room?</w:t>
      </w:r>
    </w:p>
    <w:p/>
    <w:p>
      <w:r>
        <w:t>91</w:t>
      </w:r>
    </w:p>
    <w:p>
      <w:r>
        <w:t>00:08:50,750 --&gt; 00:08:58,041</w:t>
      </w:r>
    </w:p>
    <w:p>
      <w:r>
        <w:t>There was nothing called a bathroom, just a</w:t>
      </w:r>
    </w:p>
    <w:p>
      <w:r>
        <w:t>toilet. You relieve yourself there and bathe there</w:t>
      </w:r>
    </w:p>
    <w:p/>
    <w:p>
      <w:r>
        <w:t>92</w:t>
      </w:r>
    </w:p>
    <w:p>
      <w:r>
        <w:t>00:08:58,416 --&gt; 00:09:07,208</w:t>
      </w:r>
    </w:p>
    <w:p>
      <w:r>
        <w:t>It is about half a meter, very small, with a cloth</w:t>
      </w:r>
    </w:p>
    <w:p>
      <w:r>
        <w:t>curtain. You bathe and relieve yourself inside the toilet</w:t>
      </w:r>
    </w:p>
    <w:p/>
    <w:p>
      <w:r>
        <w:t>93</w:t>
      </w:r>
    </w:p>
    <w:p>
      <w:r>
        <w:t>00:09:07,791 --&gt; 00:09:16,375</w:t>
      </w:r>
    </w:p>
    <w:p>
      <w:r>
        <w:t>There is no such thing as a bathroom. You go out</w:t>
      </w:r>
    </w:p>
    <w:p>
      <w:r>
        <w:t>at prayer time and pray in the same solitary cell</w:t>
      </w:r>
    </w:p>
    <w:p/>
    <w:p>
      <w:r>
        <w:t>94</w:t>
      </w:r>
    </w:p>
    <w:p>
      <w:r>
        <w:t>00:09:17,250 --&gt; 00:09:19,625</w:t>
      </w:r>
    </w:p>
    <w:p>
      <w:r>
        <w:t>On the mattress. You</w:t>
      </w:r>
    </w:p>
    <w:p>
      <w:r>
        <w:t>cannot move right or left</w:t>
      </w:r>
    </w:p>
    <w:p/>
    <w:p>
      <w:r>
        <w:t>95</w:t>
      </w:r>
    </w:p>
    <w:p>
      <w:r>
        <w:t>00:09:19,875 --&gt; 00:09:27,333</w:t>
      </w:r>
    </w:p>
    <w:p>
      <w:r>
        <w:t>Sometimes in this solitary cell, which is two</w:t>
      </w:r>
    </w:p>
    <w:p>
      <w:r>
        <w:t>and a half meters, they put three or four people</w:t>
      </w:r>
    </w:p>
    <w:p/>
    <w:p>
      <w:r>
        <w:t>96</w:t>
      </w:r>
    </w:p>
    <w:p>
      <w:r>
        <w:t>00:09:28,916 --&gt; 00:09:33,791</w:t>
      </w:r>
    </w:p>
    <w:p>
      <w:r>
        <w:t>Interviewer: Was &lt;i&gt;ludaelin&lt;/i&gt; [dish</w:t>
      </w:r>
    </w:p>
    <w:p>
      <w:r>
        <w:t>soap] or regular soap available?</w:t>
      </w:r>
    </w:p>
    <w:p/>
    <w:p>
      <w:r>
        <w:t>97</w:t>
      </w:r>
    </w:p>
    <w:p>
      <w:r>
        <w:t>00:09:34,416 --&gt; 00:09:37,708</w:t>
      </w:r>
    </w:p>
    <w:p>
      <w:r>
        <w:t>In the solitary cell, every</w:t>
      </w:r>
    </w:p>
    <w:p>
      <w:r>
        <w:t>Thursday they made us clean it</w:t>
      </w:r>
    </w:p>
    <w:p/>
    <w:p>
      <w:r>
        <w:t>98</w:t>
      </w:r>
    </w:p>
    <w:p>
      <w:r>
        <w:t>00:09:37,791 --&gt; 00:09:45,916</w:t>
      </w:r>
    </w:p>
    <w:p>
      <w:r>
        <w:t>Of course they gave us cleaning supplies, then we took our</w:t>
      </w:r>
    </w:p>
    <w:p>
      <w:r>
        <w:t>things out, he took them from us and locked the door on us</w:t>
      </w:r>
    </w:p>
    <w:p/>
    <w:p>
      <w:r>
        <w:t>99</w:t>
      </w:r>
    </w:p>
    <w:p>
      <w:r>
        <w:t>00:09:45,958 --&gt; 00:09:51,041</w:t>
      </w:r>
    </w:p>
    <w:p>
      <w:r>
        <w:t>We cleaned until it dried and then they gave us our</w:t>
      </w:r>
    </w:p>
    <w:p>
      <w:r>
        <w:t>things back while we were inside. We never left it at all</w:t>
      </w:r>
    </w:p>
    <w:p/>
    <w:p>
      <w:r>
        <w:t>100</w:t>
      </w:r>
    </w:p>
    <w:p>
      <w:r>
        <w:t>00:09:52,416 --&gt; 00:09:56,708</w:t>
      </w:r>
    </w:p>
    <w:p>
      <w:r>
        <w:t>Interviewer: Did the toilet ever</w:t>
      </w:r>
    </w:p>
    <w:p>
      <w:r>
        <w:t>get clogged while you were there?</w:t>
      </w:r>
    </w:p>
    <w:p/>
    <w:p>
      <w:r>
        <w:t>101</w:t>
      </w:r>
    </w:p>
    <w:p>
      <w:r>
        <w:t>00:09:56,875 --&gt; 00:10:04,458</w:t>
      </w:r>
    </w:p>
    <w:p>
      <w:r>
        <w:t>No, we never had a clogged toilet or any malfunction. Just</w:t>
      </w:r>
    </w:p>
    <w:p>
      <w:r>
        <w:t>a water faucet and a floor drain for the toilet, that is all</w:t>
      </w:r>
    </w:p>
    <w:p/>
    <w:p>
      <w:r>
        <w:t>102</w:t>
      </w:r>
    </w:p>
    <w:p>
      <w:r>
        <w:t>00:10:06,000 --&gt; 00:10:07,750</w:t>
      </w:r>
    </w:p>
    <w:p>
      <w:r>
        <w:t>Interviewer: Did</w:t>
      </w:r>
    </w:p>
    <w:p>
      <w:r>
        <w:t>you have hot water?</w:t>
      </w:r>
    </w:p>
    <w:p/>
    <w:p>
      <w:r>
        <w:t>103</w:t>
      </w:r>
    </w:p>
    <w:p>
      <w:r>
        <w:t>00:10:07,750 --&gt; 00:10:14,791</w:t>
      </w:r>
    </w:p>
    <w:p>
      <w:r>
        <w:t>There was no hot water, only cold water. We never</w:t>
      </w:r>
    </w:p>
    <w:p>
      <w:r>
        <w:t>saw hot water at all, just cold water from the faucet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