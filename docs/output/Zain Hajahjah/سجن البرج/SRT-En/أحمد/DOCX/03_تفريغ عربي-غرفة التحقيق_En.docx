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00:00:00,458 --&gt; 00:00:05,000</w:t>
      </w:r>
    </w:p>
    <w:p>
      <w:r>
        <w:t>These are the suspension</w:t>
      </w:r>
    </w:p>
    <w:p>
      <w:r>
        <w:t>spots, right here</w:t>
      </w:r>
    </w:p>
    <w:p/>
    <w:p>
      <w:r>
        <w:t>2</w:t>
      </w:r>
    </w:p>
    <w:p>
      <w:r>
        <w:t>00:00:05,500 --&gt; 00:00:09,708</w:t>
      </w:r>
    </w:p>
    <w:p>
      <w:r>
        <w:t>And this is the interrogation</w:t>
      </w:r>
    </w:p>
    <w:p>
      <w:r>
        <w:t>room, the interrogation room is here</w:t>
      </w:r>
    </w:p>
    <w:p/>
    <w:p>
      <w:r>
        <w:t>3</w:t>
      </w:r>
    </w:p>
    <w:p>
      <w:r>
        <w:t>00:00:11,625 --&gt; 00:00:17,833</w:t>
      </w:r>
    </w:p>
    <w:p>
      <w:r>
        <w:t>And here the &lt;i&gt;balingo&lt;/i&gt; [hoist for suspension]</w:t>
      </w:r>
    </w:p>
    <w:p>
      <w:r>
        <w:t>is in the ceiling, hanging from the ceiling</w:t>
      </w:r>
    </w:p>
    <w:p/>
    <w:p>
      <w:r>
        <w:t>4</w:t>
      </w:r>
    </w:p>
    <w:p>
      <w:r>
        <w:t>00:00:19,125 --&gt; 00:00:23,625</w:t>
      </w:r>
    </w:p>
    <w:p>
      <w:r>
        <w:t>And here there is a table with</w:t>
      </w:r>
    </w:p>
    <w:p>
      <w:r>
        <w:t>batteries and an electrical panel</w:t>
      </w:r>
    </w:p>
    <w:p/>
    <w:p>
      <w:r>
        <w:t>5</w:t>
      </w:r>
    </w:p>
    <w:p>
      <w:r>
        <w:t>00:00:23,916 --&gt; 00:00:30,708</w:t>
      </w:r>
    </w:p>
    <w:p>
      <w:r>
        <w:t>Of course electric shock. They connect the electricity</w:t>
      </w:r>
    </w:p>
    <w:p>
      <w:r>
        <w:t>to the handcuffs and shock you during interrogation</w:t>
      </w:r>
    </w:p>
    <w:p/>
    <w:p>
      <w:r>
        <w:t>6</w:t>
      </w:r>
    </w:p>
    <w:p>
      <w:r>
        <w:t>00:00:31,458 --&gt; 00:00:37,833</w:t>
      </w:r>
    </w:p>
    <w:p>
      <w:r>
        <w:t>The interrogators present numbered two or three. Of course</w:t>
      </w:r>
    </w:p>
    <w:p>
      <w:r>
        <w:t>we could hear what seemed like recording inside the room</w:t>
      </w:r>
    </w:p>
    <w:p/>
    <w:p>
      <w:r>
        <w:t>7</w:t>
      </w:r>
    </w:p>
    <w:p>
      <w:r>
        <w:t>00:00:38,083 --&gt; 00:00:44,125</w:t>
      </w:r>
    </w:p>
    <w:p>
      <w:r>
        <w:t>They have cameras here, placed in the room, and</w:t>
      </w:r>
    </w:p>
    <w:p>
      <w:r>
        <w:t>they even placed cameras in the solitary cells</w:t>
      </w:r>
    </w:p>
    <w:p/>
    <w:p>
      <w:r>
        <w:t>8</w:t>
      </w:r>
    </w:p>
    <w:p>
      <w:r>
        <w:t>00:00:46,250 --&gt; 00:00:50,083</w:t>
      </w:r>
    </w:p>
    <w:p>
      <w:r>
        <w:t>Interviewer: What are the names</w:t>
      </w:r>
    </w:p>
    <w:p>
      <w:r>
        <w:t>of the torture methods they used?</w:t>
      </w:r>
    </w:p>
    <w:p/>
    <w:p>
      <w:r>
        <w:t>9</w:t>
      </w:r>
    </w:p>
    <w:p>
      <w:r>
        <w:t>00:00:50,250 --&gt; 00:00:55,708</w:t>
      </w:r>
    </w:p>
    <w:p>
      <w:r>
        <w:t>For example, the hose they call</w:t>
      </w:r>
    </w:p>
    <w:p>
      <w:r>
        <w:t>&lt;i&gt;Lakhdar Brahimi.&lt;/i&gt; They use it for flogging</w:t>
      </w:r>
    </w:p>
    <w:p/>
    <w:p>
      <w:r>
        <w:t>10</w:t>
      </w:r>
    </w:p>
    <w:p>
      <w:r>
        <w:t>00:00:56,583 --&gt; 00:01:03,416</w:t>
      </w:r>
    </w:p>
    <w:p>
      <w:r>
        <w:t>Electric shock, and the common one is suspension,</w:t>
      </w:r>
    </w:p>
    <w:p>
      <w:r>
        <w:t>and beating with a whip while you are suspended</w:t>
      </w:r>
    </w:p>
    <w:p/>
    <w:p>
      <w:r>
        <w:t>11</w:t>
      </w:r>
    </w:p>
    <w:p>
      <w:r>
        <w:t>00:01:04,041 --&gt; 00:01:06,375</w:t>
      </w:r>
    </w:p>
    <w:p>
      <w:r>
        <w:t>Interviewer: Is there anything</w:t>
      </w:r>
    </w:p>
    <w:p>
      <w:r>
        <w:t>left on your body from the torture?</w:t>
      </w:r>
    </w:p>
    <w:p/>
    <w:p>
      <w:r>
        <w:t>12</w:t>
      </w:r>
    </w:p>
    <w:p>
      <w:r>
        <w:t>00:01:06,458 --&gt; 00:01:12,541</w:t>
      </w:r>
    </w:p>
    <w:p>
      <w:r>
        <w:t>Of course, here where the handcuffs</w:t>
      </w:r>
    </w:p>
    <w:p>
      <w:r>
        <w:t>were, their marks are still on my hands</w:t>
      </w:r>
    </w:p>
    <w:p/>
    <w:p>
      <w:r>
        <w:t>13</w:t>
      </w:r>
    </w:p>
    <w:p>
      <w:r>
        <w:t>00:01:14,791 --&gt; 00:01:20,916</w:t>
      </w:r>
    </w:p>
    <w:p>
      <w:r>
        <w:t>The clasp went into my hand</w:t>
      </w:r>
    </w:p>
    <w:p>
      <w:r>
        <w:t>because of how tightly they pressed it</w:t>
      </w:r>
    </w:p>
    <w:p/>
    <w:p>
      <w:r>
        <w:t>14</w:t>
      </w:r>
    </w:p>
    <w:p>
      <w:r>
        <w:t>00:01:20,958 --&gt; 00:01:27,833</w:t>
      </w:r>
    </w:p>
    <w:p>
      <w:r>
        <w:t>Of course this skin was protruding outward like</w:t>
      </w:r>
    </w:p>
    <w:p>
      <w:r>
        <w:t>this. I spent three months with my hands trembling</w:t>
      </w:r>
    </w:p>
    <w:p/>
    <w:p>
      <w:r>
        <w:t>15</w:t>
      </w:r>
    </w:p>
    <w:p>
      <w:r>
        <w:t>00:01:35,000 --&gt; 00:01:37,250</w:t>
      </w:r>
    </w:p>
    <w:p>
      <w:r>
        <w:t>Interviewer: How long did</w:t>
      </w:r>
    </w:p>
    <w:p>
      <w:r>
        <w:t>the interrogation sessions last?</w:t>
      </w:r>
    </w:p>
    <w:p/>
    <w:p>
      <w:r>
        <w:t>16</w:t>
      </w:r>
    </w:p>
    <w:p>
      <w:r>
        <w:t>00:01:37,750 --&gt; 00:01:44,208</w:t>
      </w:r>
    </w:p>
    <w:p>
      <w:r>
        <w:t>One or two hours, and sometimes the</w:t>
      </w:r>
    </w:p>
    <w:p>
      <w:r>
        <w:t>interrogation lasted four hours with beating</w:t>
      </w:r>
    </w:p>
    <w:p/>
    <w:p>
      <w:r>
        <w:t>17</w:t>
      </w:r>
    </w:p>
    <w:p>
      <w:r>
        <w:t>00:01:44,833 --&gt; 00:01:52,083</w:t>
      </w:r>
    </w:p>
    <w:p>
      <w:r>
        <w:t>Suspension was sometimes three hours, sometimes two</w:t>
      </w:r>
    </w:p>
    <w:p>
      <w:r>
        <w:t>hours, sometimes you stayed suspended for half an hour</w:t>
      </w:r>
    </w:p>
    <w:p/>
    <w:p>
      <w:r>
        <w:t>18</w:t>
      </w:r>
    </w:p>
    <w:p>
      <w:r>
        <w:t>00:01:52,875 --&gt; 00:01:56,916</w:t>
      </w:r>
    </w:p>
    <w:p>
      <w:r>
        <w:t>As for the beating, sometimes they</w:t>
      </w:r>
    </w:p>
    <w:p>
      <w:r>
        <w:t>beat you for an hour along with suspension</w:t>
      </w:r>
    </w:p>
    <w:p/>
    <w:p>
      <w:r>
        <w:t>19</w:t>
      </w:r>
    </w:p>
    <w:p>
      <w:r>
        <w:t>00:02:00,375 --&gt; 00:02:04,458</w:t>
      </w:r>
    </w:p>
    <w:p>
      <w:r>
        <w:t>Interviewer: Did they</w:t>
      </w:r>
    </w:p>
    <w:p>
      <w:r>
        <w:t>insult you or curse at you?</w:t>
      </w:r>
    </w:p>
    <w:p/>
    <w:p>
      <w:r>
        <w:t>20</w:t>
      </w:r>
    </w:p>
    <w:p>
      <w:r>
        <w:t>00:02:04,541 --&gt; 00:02:11,708</w:t>
      </w:r>
    </w:p>
    <w:p>
      <w:r>
        <w:t>Cursing or insulting, no. They</w:t>
      </w:r>
    </w:p>
    <w:p>
      <w:r>
        <w:t>never cursed during interrogation</w:t>
      </w:r>
    </w:p>
    <w:p/>
    <w:p>
      <w:r>
        <w:t>21</w:t>
      </w:r>
    </w:p>
    <w:p>
      <w:r>
        <w:t>00:02:13,125 --&gt; 00:02:16,083</w:t>
      </w:r>
    </w:p>
    <w:p>
      <w:r>
        <w:t>They would say things like, you will</w:t>
      </w:r>
    </w:p>
    <w:p>
      <w:r>
        <w:t>be executed. That was routine for them</w:t>
      </w:r>
    </w:p>
    <w:p/>
    <w:p>
      <w:r>
        <w:t>22</w:t>
      </w:r>
    </w:p>
    <w:p>
      <w:r>
        <w:t>00:02:17,000 --&gt; 00:02:23,333</w:t>
      </w:r>
    </w:p>
    <w:p>
      <w:r>
        <w:t>Your execution is tomorrow or in a week. Get ready.</w:t>
      </w:r>
    </w:p>
    <w:p>
      <w:r>
        <w:t>You will not leave here except for execution, and so on</w:t>
      </w:r>
    </w:p>
    <w:p/>
    <w:p>
      <w:r>
        <w:t>23</w:t>
      </w:r>
    </w:p>
    <w:p>
      <w:r>
        <w:t>00:02:24,666 --&gt; 00:02:27,541</w:t>
      </w:r>
    </w:p>
    <w:p>
      <w:r>
        <w:t>Interviewer: What scared you most</w:t>
      </w:r>
    </w:p>
    <w:p>
      <w:r>
        <w:t>when you were taken to interrogation?</w:t>
      </w:r>
    </w:p>
    <w:p/>
    <w:p>
      <w:r>
        <w:t>24</w:t>
      </w:r>
    </w:p>
    <w:p>
      <w:r>
        <w:t>00:02:28,291 --&gt; 00:02:33,791</w:t>
      </w:r>
    </w:p>
    <w:p>
      <w:r>
        <w:t>I feared execution. I feared they</w:t>
      </w:r>
    </w:p>
    <w:p>
      <w:r>
        <w:t>would say, you will be executed</w:t>
      </w:r>
    </w:p>
    <w:p/>
    <w:p>
      <w:r>
        <w:t>25</w:t>
      </w:r>
    </w:p>
    <w:p>
      <w:r>
        <w:t>00:02:34,291 --&gt; 00:02:41,291</w:t>
      </w:r>
    </w:p>
    <w:p>
      <w:r>
        <w:t>Every time they took us to interrogation we wondered, they</w:t>
      </w:r>
    </w:p>
    <w:p>
      <w:r>
        <w:t>told us last time we would be executed, they will behead you</w:t>
      </w:r>
    </w:p>
    <w:p/>
    <w:p>
      <w:r>
        <w:t>26</w:t>
      </w:r>
    </w:p>
    <w:p>
      <w:r>
        <w:t>00:02:41,833 --&gt; 00:02:49,041</w:t>
      </w:r>
    </w:p>
    <w:p>
      <w:r>
        <w:t>So every time they took you to interrogation you felt like you were</w:t>
      </w:r>
    </w:p>
    <w:p>
      <w:r>
        <w:t>being taken to your execution. They made you live with that feeling</w:t>
      </w:r>
    </w:p>
    <w:p/>
    <w:p>
      <w:r>
        <w:t>27</w:t>
      </w:r>
    </w:p>
    <w:p>
      <w:r>
        <w:t>00:02:50,416 --&gt; 00:02:53,708</w:t>
      </w:r>
    </w:p>
    <w:p>
      <w:r>
        <w:t>Interviewer: Did they take anyone</w:t>
      </w:r>
    </w:p>
    <w:p>
      <w:r>
        <w:t>else with you for interrogation?</w:t>
      </w:r>
    </w:p>
    <w:p/>
    <w:p>
      <w:r>
        <w:t>28</w:t>
      </w:r>
    </w:p>
    <w:p>
      <w:r>
        <w:t>00:02:54,250 --&gt; 00:03:00,791</w:t>
      </w:r>
    </w:p>
    <w:p>
      <w:r>
        <w:t>No, we only heard their voices. They did not take two or</w:t>
      </w:r>
    </w:p>
    <w:p>
      <w:r>
        <w:t>three at once, only one person at a time for interrogation</w:t>
      </w:r>
    </w:p>
    <w:p/>
    <w:p>
      <w:r>
        <w:t>29</w:t>
      </w:r>
    </w:p>
    <w:p>
      <w:r>
        <w:t>00:03:02,125 --&gt; 00:03:04,250</w:t>
      </w:r>
    </w:p>
    <w:p>
      <w:r>
        <w:t>Interviewer: Do you know the names</w:t>
      </w:r>
    </w:p>
    <w:p>
      <w:r>
        <w:t>or noms de guerre of the interrogators?</w:t>
      </w:r>
    </w:p>
    <w:p/>
    <w:p>
      <w:r>
        <w:t>30</w:t>
      </w:r>
    </w:p>
    <w:p>
      <w:r>
        <w:t>00:03:04,791 --&gt; 00:03:12,791</w:t>
      </w:r>
    </w:p>
    <w:p>
      <w:r>
        <w:t>Their noms de guerre, for example, they called the</w:t>
      </w:r>
    </w:p>
    <w:p>
      <w:r>
        <w:t>interrogator Abu Usama. When we called him Abu Usama</w:t>
      </w:r>
    </w:p>
    <w:p/>
    <w:p>
      <w:r>
        <w:t>31</w:t>
      </w:r>
    </w:p>
    <w:p>
      <w:r>
        <w:t>00:03:12,833 --&gt; 00:03:18,583</w:t>
      </w:r>
    </w:p>
    <w:p>
      <w:r>
        <w:t>He would say, I am not Abu Usama. Who told</w:t>
      </w:r>
    </w:p>
    <w:p>
      <w:r>
        <w:t>you I am Abu Usama? They concealed their names</w:t>
      </w:r>
    </w:p>
    <w:p/>
    <w:p>
      <w:r>
        <w:t>32</w:t>
      </w:r>
    </w:p>
    <w:p>
      <w:r>
        <w:t>00:03:18,958 --&gt; 00:03:23,791</w:t>
      </w:r>
    </w:p>
    <w:p>
      <w:r>
        <w:t>The guard they called Abu</w:t>
      </w:r>
    </w:p>
    <w:p>
      <w:r>
        <w:t>Safwan, from the Arabian Peninsula</w:t>
      </w:r>
    </w:p>
    <w:p/>
    <w:p>
      <w:r>
        <w:t>33</w:t>
      </w:r>
    </w:p>
    <w:p>
      <w:r>
        <w:t>00:03:24,083 --&gt; 00:03:30,958</w:t>
      </w:r>
    </w:p>
    <w:p>
      <w:r>
        <w:t>I asked him, are you Saudi? He scolded me and said,</w:t>
      </w:r>
    </w:p>
    <w:p>
      <w:r>
        <w:t>I am not Saudi, I am from the Arabian Peninsula</w:t>
      </w:r>
    </w:p>
    <w:p/>
    <w:p>
      <w:r>
        <w:t>34</w:t>
      </w:r>
    </w:p>
    <w:p>
      <w:r>
        <w:t>00:03:33,541 --&gt; 00:03:36,208</w:t>
      </w:r>
    </w:p>
    <w:p>
      <w:r>
        <w:t>Interviewer: How did</w:t>
      </w:r>
    </w:p>
    <w:p>
      <w:r>
        <w:t>the guards treat you?</w:t>
      </w:r>
    </w:p>
    <w:p/>
    <w:p>
      <w:r>
        <w:t>35</w:t>
      </w:r>
    </w:p>
    <w:p>
      <w:r>
        <w:t>00:03:36,500 --&gt; 00:03:43,833</w:t>
      </w:r>
    </w:p>
    <w:p>
      <w:r>
        <w:t>As guards, their treatment was decent and they did</w:t>
      </w:r>
    </w:p>
    <w:p>
      <w:r>
        <w:t>not bother us. If you asked for food they brought it</w:t>
      </w:r>
    </w:p>
    <w:p/>
    <w:p>
      <w:r>
        <w:t>36</w:t>
      </w:r>
    </w:p>
    <w:p>
      <w:r>
        <w:t>00:03:44,000 --&gt; 00:03:49,416</w:t>
      </w:r>
    </w:p>
    <w:p>
      <w:r>
        <w:t>You call him, if you need medicine they bring it. That is it,</w:t>
      </w:r>
    </w:p>
    <w:p>
      <w:r>
        <w:t>he has nothing to do with anything else and does not talk to us</w:t>
      </w:r>
    </w:p>
    <w:p/>
    <w:p>
      <w:r>
        <w:t>37</w:t>
      </w:r>
    </w:p>
    <w:p>
      <w:r>
        <w:t>00:03:50,125 --&gt; 00:03:55,875</w:t>
      </w:r>
    </w:p>
    <w:p>
      <w:r>
        <w:t>Unless you need something. You knock on the door and he</w:t>
      </w:r>
    </w:p>
    <w:p>
      <w:r>
        <w:t>opens the small hatch. He is masked and wears all black</w:t>
      </w:r>
    </w:p>
    <w:p/>
    <w:p>
      <w:r>
        <w:t>38</w:t>
      </w:r>
    </w:p>
    <w:p>
      <w:r>
        <w:t>00:03:56,375 --&gt; 00:04:00,791</w:t>
      </w:r>
    </w:p>
    <w:p>
      <w:r>
        <w:t>You tell him what you want</w:t>
      </w:r>
    </w:p>
    <w:p>
      <w:r>
        <w:t>and he gives it to you, he brings it</w:t>
      </w:r>
    </w:p>
    <w:p/>
    <w:p>
      <w:r>
        <w:t>39</w:t>
      </w:r>
    </w:p>
    <w:p>
      <w:r>
        <w:t>00:04:02,791 --&gt; 00:04:05,958</w:t>
      </w:r>
    </w:p>
    <w:p>
      <w:r>
        <w:t>Interviewer: Did any prisoner</w:t>
      </w:r>
    </w:p>
    <w:p>
      <w:r>
        <w:t>get sick from the torture?</w:t>
      </w:r>
    </w:p>
    <w:p/>
    <w:p>
      <w:r>
        <w:t>40</w:t>
      </w:r>
    </w:p>
    <w:p>
      <w:r>
        <w:t>00:04:06,458 --&gt; 00:04:09,916</w:t>
      </w:r>
    </w:p>
    <w:p>
      <w:r>
        <w:t>Did they take any prisoner to a doctor? Or</w:t>
      </w:r>
    </w:p>
    <w:p>
      <w:r>
        <w:t>did you ask for medicine and they brought it?</w:t>
      </w:r>
    </w:p>
    <w:p/>
    <w:p>
      <w:r>
        <w:t>41</w:t>
      </w:r>
    </w:p>
    <w:p>
      <w:r>
        <w:t>00:04:10,791 --&gt; 00:04:17,750</w:t>
      </w:r>
    </w:p>
    <w:p>
      <w:r>
        <w:t>As for medicine, we asked and they brought it. But</w:t>
      </w:r>
    </w:p>
    <w:p>
      <w:r>
        <w:t>I never saw a sick prisoner taken out for treatment</w:t>
      </w:r>
    </w:p>
    <w:p/>
    <w:p>
      <w:r>
        <w:t>42</w:t>
      </w:r>
    </w:p>
    <w:p>
      <w:r>
        <w:t>00:04:19,500 --&gt; 00:04:23,041</w:t>
      </w:r>
    </w:p>
    <w:p>
      <w:r>
        <w:t>Since you are with them here, if</w:t>
      </w:r>
    </w:p>
    <w:p>
      <w:r>
        <w:t>you need medicine they bring it</w:t>
      </w:r>
    </w:p>
    <w:p/>
    <w:p>
      <w:r>
        <w:t>43</w:t>
      </w:r>
    </w:p>
    <w:p>
      <w:r>
        <w:t>00:04:25,416 --&gt; 00:04:29,500</w:t>
      </w:r>
    </w:p>
    <w:p>
      <w:r>
        <w:t>Cough syrup for example, or</w:t>
      </w:r>
    </w:p>
    <w:p>
      <w:r>
        <w:t>anti-inflammatory pills, that is it</w:t>
      </w:r>
    </w:p>
    <w:p/>
    <w:p>
      <w:r>
        <w:t>44</w:t>
      </w:r>
    </w:p>
    <w:p>
      <w:r>
        <w:t>00:04:30,166 --&gt; 00:04:36,958</w:t>
      </w:r>
    </w:p>
    <w:p>
      <w:r>
        <w:t>If you had a heart condition or something similar, they brought your</w:t>
      </w:r>
    </w:p>
    <w:p>
      <w:r>
        <w:t>medication, and whenever the prescription ran out they renewed it</w:t>
      </w:r>
    </w:p>
    <w:p/>
    <w:p>
      <w:r>
        <w:t>45</w:t>
      </w:r>
    </w:p>
    <w:p>
      <w:r>
        <w:t>00:04:37,750 --&gt; 00:04:40,541</w:t>
      </w:r>
    </w:p>
    <w:p>
      <w:r>
        <w:t>Interviewer: What did</w:t>
      </w:r>
    </w:p>
    <w:p>
      <w:r>
        <w:t>this place smell like?</w:t>
      </w:r>
    </w:p>
    <w:p/>
    <w:p>
      <w:r>
        <w:t>46</w:t>
      </w:r>
    </w:p>
    <w:p>
      <w:r>
        <w:t>00:04:40,583 --&gt; 00:04:46,875</w:t>
      </w:r>
    </w:p>
    <w:p>
      <w:r>
        <w:t>The smell of dampness of course. This place has a</w:t>
      </w:r>
    </w:p>
    <w:p>
      <w:r>
        <w:t>strange smell. The ceiling has a damp smell, that is all</w:t>
      </w:r>
    </w:p>
    <w:p/>
    <w:p>
      <w:r>
        <w:t>47</w:t>
      </w:r>
    </w:p>
    <w:p>
      <w:r>
        <w:t>00:04:48,083 --&gt; 00:04:53,291</w:t>
      </w:r>
    </w:p>
    <w:p>
      <w:r>
        <w:t>And coughing was always widespread.</w:t>
      </w:r>
    </w:p>
    <w:p>
      <w:r>
        <w:t>There were people coughing constantly</w:t>
      </w:r>
    </w:p>
    <w:p/>
    <w:p>
      <w:r>
        <w:t>48</w:t>
      </w:r>
    </w:p>
    <w:p>
      <w:r>
        <w:t>00:04:56,625 --&gt; 00:04:58,750</w:t>
      </w:r>
    </w:p>
    <w:p>
      <w:r>
        <w:t>That is it. It was summer</w:t>
      </w:r>
    </w:p>
    <w:p>
      <w:r>
        <w:t>and the smell was damp</w:t>
      </w:r>
    </w:p>
    <w:p/>
    <w:p>
      <w:r>
        <w:t>49</w:t>
      </w:r>
    </w:p>
    <w:p>
      <w:r>
        <w:t>00:04:58,833 --&gt; 00:05:06,708</w:t>
      </w:r>
    </w:p>
    <w:p>
      <w:r>
        <w:t>Interviewer: After they tortured you, how</w:t>
      </w:r>
    </w:p>
    <w:p>
      <w:r>
        <w:t>did they bring you back to the solitary cell?</w:t>
      </w:r>
    </w:p>
    <w:p/>
    <w:p>
      <w:r>
        <w:t>50</w:t>
      </w:r>
    </w:p>
    <w:p>
      <w:r>
        <w:t>00:05:06,750 --&gt; 00:05:09,000</w:t>
      </w:r>
    </w:p>
    <w:p>
      <w:r>
        <w:t>Interviewer: Describe</w:t>
      </w:r>
    </w:p>
    <w:p>
      <w:r>
        <w:t>your condition for us</w:t>
      </w:r>
    </w:p>
    <w:p/>
    <w:p>
      <w:r>
        <w:t>51</w:t>
      </w:r>
    </w:p>
    <w:p>
      <w:r>
        <w:t>00:05:09,250 --&gt; 00:05:15,291</w:t>
      </w:r>
    </w:p>
    <w:p>
      <w:r>
        <w:t>After the interrogator finishes with</w:t>
      </w:r>
    </w:p>
    <w:p>
      <w:r>
        <w:t>you, you are blindfolded and handcuffed</w:t>
      </w:r>
    </w:p>
    <w:p/>
    <w:p>
      <w:r>
        <w:t>52</w:t>
      </w:r>
    </w:p>
    <w:p>
      <w:r>
        <w:t>00:05:15,625 --&gt; 00:05:21,125</w:t>
      </w:r>
    </w:p>
    <w:p>
      <w:r>
        <w:t>He leads you while you are handcuffed</w:t>
      </w:r>
    </w:p>
    <w:p>
      <w:r>
        <w:t>along the wall, slowly, the guard walks you</w:t>
      </w:r>
    </w:p>
    <w:p/>
    <w:p>
      <w:r>
        <w:t>53</w:t>
      </w:r>
    </w:p>
    <w:p>
      <w:r>
        <w:t>00:05:21,666 --&gt; 00:05:29,541</w:t>
      </w:r>
    </w:p>
    <w:p>
      <w:r>
        <w:t>He takes you out walking along</w:t>
      </w:r>
    </w:p>
    <w:p>
      <w:r>
        <w:t>the wall and leads you toward</w:t>
      </w:r>
    </w:p>
    <w:p/>
    <w:p>
      <w:r>
        <w:t>54</w:t>
      </w:r>
    </w:p>
    <w:p>
      <w:r>
        <w:t>00:05:30,291 --&gt; 00:05:37,291</w:t>
      </w:r>
    </w:p>
    <w:p>
      <w:r>
        <w:t>The solitary cell you were in, toward this door.</w:t>
      </w:r>
    </w:p>
    <w:p>
      <w:r>
        <w:t>He returns you along the wall and tells you quietly</w:t>
      </w:r>
    </w:p>
    <w:p/>
    <w:p>
      <w:r>
        <w:t>55</w:t>
      </w:r>
    </w:p>
    <w:p>
      <w:r>
        <w:t>00:05:37,791 --&gt; 00:05:44,500</w:t>
      </w:r>
    </w:p>
    <w:p>
      <w:r>
        <w:t>At this point you are exhausted from the</w:t>
      </w:r>
    </w:p>
    <w:p>
      <w:r>
        <w:t>interrogation and from the hoist, and he takes you</w:t>
      </w:r>
    </w:p>
    <w:p/>
    <w:p>
      <w:r>
        <w:t>56</w:t>
      </w:r>
    </w:p>
    <w:p>
      <w:r>
        <w:t>00:05:44,541 --&gt; 00:05:51,708</w:t>
      </w:r>
    </w:p>
    <w:p>
      <w:r>
        <w:t>Toward the solitary cell you were in,</w:t>
      </w:r>
    </w:p>
    <w:p>
      <w:r>
        <w:t>returns you to it, and brings someone else</w:t>
      </w:r>
    </w:p>
    <w:p/>
    <w:p>
      <w:r>
        <w:t>57</w:t>
      </w:r>
    </w:p>
    <w:p>
      <w:r>
        <w:t>00:05:52,375 --&gt; 00:05:59,916</w:t>
      </w:r>
    </w:p>
    <w:p>
      <w:r>
        <w:t>He takes another person in</w:t>
      </w:r>
    </w:p>
    <w:p>
      <w:r>
        <w:t>your place, toward the spot</w:t>
      </w:r>
    </w:p>
    <w:p/>
    <w:p>
      <w:r>
        <w:t>58</w:t>
      </w:r>
    </w:p>
    <w:p>
      <w:r>
        <w:t>00:06:00,458 --&gt; 00:06:02,708</w:t>
      </w:r>
    </w:p>
    <w:p>
      <w:r>
        <w:t>Toward the solitary cell, he</w:t>
      </w:r>
    </w:p>
    <w:p>
      <w:r>
        <w:t>returns me to the solitary cell here</w:t>
      </w:r>
    </w:p>
    <w:p/>
    <w:p>
      <w:r>
        <w:t>59</w:t>
      </w:r>
    </w:p>
    <w:p>
      <w:r>
        <w:t>00:06:08,166 --&gt; 00:06:14,333</w:t>
      </w:r>
    </w:p>
    <w:p>
      <w:r>
        <w:t>Toward the solitary cell, he returns you to your</w:t>
      </w:r>
    </w:p>
    <w:p>
      <w:r>
        <w:t>place, and you hear that he has taken someone else</w:t>
      </w:r>
    </w:p>
    <w:p/>
    <w:p>
      <w:r>
        <w:t>60</w:t>
      </w:r>
    </w:p>
    <w:p>
      <w:r>
        <w:t>00:06:15,416 --&gt; 00:06:20,250</w:t>
      </w:r>
    </w:p>
    <w:p>
      <w:r>
        <w:t>He takes someone else and interrogates them.</w:t>
      </w:r>
    </w:p>
    <w:p>
      <w:r>
        <w:t>You hear only the screaming and beating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