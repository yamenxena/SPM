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 was sitting and the guard opened the door on me. No, I think it was the interrogator</w:t>
      </w:r>
    </w:p>
    <w:p>
      <w:r>
        <w:t>He told me, tomorrow you will go out for execution. I said, there is no power but God's, of course</w:t>
      </w:r>
    </w:p>
    <w:p>
      <w:r>
        <w:t>In the morning, or at around midnight, they took me and flogged me 40 lashes</w:t>
      </w:r>
    </w:p>
    <w:p>
      <w:r>
        <w:t>He told me, this is called &lt;i&gt;taazir&lt;/i&gt; [discretionary punishment], you must be flogged. My eyes were covered and I endured the flogging</w:t>
      </w:r>
    </w:p>
    <w:p>
      <w:r>
        <w:t>On my back with a whip, and I returned to the solitary cell</w:t>
      </w:r>
    </w:p>
    <w:p>
      <w:r>
        <w:t>They put me in the solitary cell, and the next morning around 10 o'clock they took me out</w:t>
      </w:r>
    </w:p>
    <w:p>
      <w:r>
        <w:t>And brought me back at 11. A guard came and told me, come, you and your friend Abdul Latif</w:t>
      </w:r>
    </w:p>
    <w:p>
      <w:r>
        <w:t>They took us out blindfolded, assuming we were going to execution. We were silent</w:t>
      </w:r>
    </w:p>
    <w:p>
      <w:r>
        <w:t>We reached the market in Tabqa and he said, remove the blindfolds</w:t>
      </w:r>
    </w:p>
    <w:p>
      <w:r>
        <w:t>We removed the blindfolds. He said, get out and I do not want to hear a sound. We got out and went home</w:t>
      </w:r>
    </w:p>
    <w:p>
      <w:r>
        <w:t>Abdul Latif and I, when we opened our eyes, felt dizzy</w:t>
      </w:r>
    </w:p>
    <w:p>
      <w:r>
        <w:t>He dropped us off and left. Because of the fear we lived in, we could not even look back</w:t>
      </w:r>
    </w:p>
    <w:p>
      <w:r>
        <w:t>Interviewer: From what you saw, who was the Emir? Who had the authority in this place?</w:t>
      </w:r>
    </w:p>
    <w:p>
      <w:r>
        <w:t>The Emir present was never seen by us. We only saw the guard and the interrogator, nothing else. We heard, the Emir has come, the Emir has left</w:t>
      </w:r>
    </w:p>
    <w:p>
      <w:r>
        <w:t>About five days before I was released</w:t>
      </w:r>
    </w:p>
    <w:p>
      <w:r>
        <w:t>An older masked man came. My eyes were blindfolded and he spoke to me</w:t>
      </w:r>
    </w:p>
    <w:p>
      <w:r>
        <w:t>He scolded us and said, join up, be with ISIS, it is better for you</w:t>
      </w:r>
    </w:p>
    <w:p>
      <w:r>
        <w:t>And words like that, advising us. It was like advice, but he punched me in the stomach and put me back in the room</w:t>
      </w:r>
    </w:p>
    <w:p>
      <w:r>
        <w:t>And closed the door on me. Four days after that, it was time for our release</w:t>
      </w:r>
    </w:p>
    <w:p>
      <w:r>
        <w:t>Interviewer: What was his name or nom de guerre?</w:t>
      </w:r>
    </w:p>
    <w:p>
      <w:r>
        <w:t>I only heard of two older men. People inside said, this is Abu Luqman</w:t>
      </w:r>
    </w:p>
    <w:p>
      <w:r>
        <w:t>Known by the nom de guerre Emir Abu Luqman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