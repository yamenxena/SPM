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00:00:00,375 --&gt; 00:00:06,791</w:t>
      </w:r>
    </w:p>
    <w:p>
      <w:r>
        <w:t>I am Ahmad from the</w:t>
      </w:r>
    </w:p>
    <w:p>
      <w:r>
        <w:t>town of Tabqa, 25 years old</w:t>
      </w:r>
    </w:p>
    <w:p/>
    <w:p>
      <w:r>
        <w:t>2</w:t>
      </w:r>
    </w:p>
    <w:p>
      <w:r>
        <w:t>00:00:08,375 --&gt; 00:00:17,833</w:t>
      </w:r>
    </w:p>
    <w:p>
      <w:r>
        <w:t>I was imprisoned by ISIS in</w:t>
      </w:r>
    </w:p>
    <w:p>
      <w:r>
        <w:t>2016, during Ramadan, for 33 days</w:t>
      </w:r>
    </w:p>
    <w:p/>
    <w:p>
      <w:r>
        <w:t>3</w:t>
      </w:r>
    </w:p>
    <w:p>
      <w:r>
        <w:t>00:00:22,083 --&gt; 00:00:28,916</w:t>
      </w:r>
    </w:p>
    <w:p>
      <w:r>
        <w:t>They put me in their prison for 33 days, during which I</w:t>
      </w:r>
    </w:p>
    <w:p>
      <w:r>
        <w:t>was tortured unjustly. I had not committed any offense</w:t>
      </w:r>
    </w:p>
    <w:p/>
    <w:p>
      <w:r>
        <w:t>4</w:t>
      </w:r>
    </w:p>
    <w:p>
      <w:r>
        <w:t>00:00:30,291 --&gt; 00:00:35,916</w:t>
      </w:r>
    </w:p>
    <w:p>
      <w:r>
        <w:t>Because of one of my friends who had committed</w:t>
      </w:r>
    </w:p>
    <w:p>
      <w:r>
        <w:t>some wrongdoings, I used to hang out at his place</w:t>
      </w:r>
    </w:p>
    <w:p/>
    <w:p>
      <w:r>
        <w:t>5</w:t>
      </w:r>
    </w:p>
    <w:p>
      <w:r>
        <w:t>00:00:36,083 --&gt; 00:00:42,500</w:t>
      </w:r>
    </w:p>
    <w:p>
      <w:r>
        <w:t>I left his house and he told me he had something entrusted to</w:t>
      </w:r>
    </w:p>
    <w:p>
      <w:r>
        <w:t>him and asked me to bring it on my way from the town of Mansoura</w:t>
      </w:r>
    </w:p>
    <w:p/>
    <w:p>
      <w:r>
        <w:t>6</w:t>
      </w:r>
    </w:p>
    <w:p>
      <w:r>
        <w:t>00:00:43,291 --&gt; 00:00:49,333</w:t>
      </w:r>
    </w:p>
    <w:p>
      <w:r>
        <w:t>I went and they caught me there. I was standing in</w:t>
      </w:r>
    </w:p>
    <w:p>
      <w:r>
        <w:t>front of a shop when a car came and masked men got out</w:t>
      </w:r>
    </w:p>
    <w:p/>
    <w:p>
      <w:r>
        <w:t>7</w:t>
      </w:r>
    </w:p>
    <w:p>
      <w:r>
        <w:t>00:00:49,750 --&gt; 00:00:55,125</w:t>
      </w:r>
    </w:p>
    <w:p>
      <w:r>
        <w:t>Only their eyes were visible and they wore</w:t>
      </w:r>
    </w:p>
    <w:p>
      <w:r>
        <w:t>black. They arrested me immediately by name</w:t>
      </w:r>
    </w:p>
    <w:p/>
    <w:p>
      <w:r>
        <w:t>8</w:t>
      </w:r>
    </w:p>
    <w:p>
      <w:r>
        <w:t>00:00:55,666 --&gt; 00:01:00,833</w:t>
      </w:r>
    </w:p>
    <w:p>
      <w:r>
        <w:t>They put me in the trunk of the car, locked it, and asked me,</w:t>
      </w:r>
    </w:p>
    <w:p>
      <w:r>
        <w:t>where is Abdul Latif? Of course with beating and humiliation</w:t>
      </w:r>
    </w:p>
    <w:p/>
    <w:p>
      <w:r>
        <w:t>9</w:t>
      </w:r>
    </w:p>
    <w:p>
      <w:r>
        <w:t>00:01:02,208 --&gt; 00:01:10,166</w:t>
      </w:r>
    </w:p>
    <w:p>
      <w:r>
        <w:t>Punches to my stomach and back. They locked the trunk</w:t>
      </w:r>
    </w:p>
    <w:p>
      <w:r>
        <w:t>on me and went looking for my friend Abdul Latif</w:t>
      </w:r>
    </w:p>
    <w:p/>
    <w:p>
      <w:r>
        <w:t>10</w:t>
      </w:r>
    </w:p>
    <w:p>
      <w:r>
        <w:t>00:01:11,625 --&gt; 00:01:20,500</w:t>
      </w:r>
    </w:p>
    <w:p>
      <w:r>
        <w:t>Neither of us knew what the issue was. They took us</w:t>
      </w:r>
    </w:p>
    <w:p>
      <w:r>
        <w:t>and put us in the Finance building in the town of Tabqa</w:t>
      </w:r>
    </w:p>
    <w:p/>
    <w:p>
      <w:r>
        <w:t>11</w:t>
      </w:r>
    </w:p>
    <w:p>
      <w:r>
        <w:t>00:01:21,250 --&gt; 00:01:24,375</w:t>
      </w:r>
    </w:p>
    <w:p>
      <w:r>
        <w:t>In a basement, in a solitary cell,</w:t>
      </w:r>
    </w:p>
    <w:p>
      <w:r>
        <w:t>and of course they separated us</w:t>
      </w:r>
    </w:p>
    <w:p/>
    <w:p>
      <w:r>
        <w:t>12</w:t>
      </w:r>
    </w:p>
    <w:p>
      <w:r>
        <w:t>00:01:25,083 --&gt; 00:01:29,750</w:t>
      </w:r>
    </w:p>
    <w:p>
      <w:r>
        <w:t>They also brought in someone else we had been</w:t>
      </w:r>
    </w:p>
    <w:p>
      <w:r>
        <w:t>with the night before, named Nasser al-Ammar</w:t>
      </w:r>
    </w:p>
    <w:p/>
    <w:p>
      <w:r>
        <w:t>13</w:t>
      </w:r>
    </w:p>
    <w:p>
      <w:r>
        <w:t>00:01:30,666 --&gt; 00:01:37,541</w:t>
      </w:r>
    </w:p>
    <w:p>
      <w:r>
        <w:t>They took us and searched for him for an hour and a half to</w:t>
      </w:r>
    </w:p>
    <w:p>
      <w:r>
        <w:t>two hours. He had fled because he knew he had done something</w:t>
      </w:r>
    </w:p>
    <w:p/>
    <w:p>
      <w:r>
        <w:t>14</w:t>
      </w:r>
    </w:p>
    <w:p>
      <w:r>
        <w:t>00:01:37,958 --&gt; 00:01:45,916</w:t>
      </w:r>
    </w:p>
    <w:p>
      <w:r>
        <w:t>They brought him and put him with us on the &lt;i&gt;balingo&lt;/i&gt; [hoist</w:t>
      </w:r>
    </w:p>
    <w:p>
      <w:r>
        <w:t>for suspension] and kept us in prison for three days</w:t>
      </w:r>
    </w:p>
    <w:p/>
    <w:p>
      <w:r>
        <w:t>15</w:t>
      </w:r>
    </w:p>
    <w:p>
      <w:r>
        <w:t>00:01:46,541 --&gt; 00:01:53,875</w:t>
      </w:r>
    </w:p>
    <w:p>
      <w:r>
        <w:t>Then they brought us to Bourj [Tower] Prison, to the basement. Of</w:t>
      </w:r>
    </w:p>
    <w:p>
      <w:r>
        <w:t>course we were blindfolded and did not know where we were going</w:t>
      </w:r>
    </w:p>
    <w:p/>
    <w:p>
      <w:r>
        <w:t>16</w:t>
      </w:r>
    </w:p>
    <w:p>
      <w:r>
        <w:t>00:01:54,000 --&gt; 00:01:59,375</w:t>
      </w:r>
    </w:p>
    <w:p>
      <w:r>
        <w:t>But since we were from the area, we knew where they</w:t>
      </w:r>
    </w:p>
    <w:p>
      <w:r>
        <w:t>were taking us. We felt we were in Bourj Prison</w:t>
      </w:r>
    </w:p>
    <w:p/>
    <w:p>
      <w:r>
        <w:t>17</w:t>
      </w:r>
    </w:p>
    <w:p>
      <w:r>
        <w:t>00:02:00,166 --&gt; 00:02:06,750</w:t>
      </w:r>
    </w:p>
    <w:p>
      <w:r>
        <w:t>We went down and they put us in a dark place. The lights</w:t>
      </w:r>
    </w:p>
    <w:p>
      <w:r>
        <w:t>stayed on around the clock. We could not tell night from day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