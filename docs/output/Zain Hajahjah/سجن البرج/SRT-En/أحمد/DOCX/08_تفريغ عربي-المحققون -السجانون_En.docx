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As for the guards, they</w:t>
      </w:r>
    </w:p>
    <w:p>
      <w:r>
        <w:t>wore black and had masks on</w:t>
      </w:r>
    </w:p>
    <w:p>
      <w:r>
        <w:t>With an inscription that read, there</w:t>
      </w:r>
    </w:p>
    <w:p>
      <w:r>
        <w:t>is no god but God. He opens the door</w:t>
      </w:r>
    </w:p>
    <w:p>
      <w:r>
        <w:t>He talks to us. The clothing was black,</w:t>
      </w:r>
    </w:p>
    <w:p>
      <w:r>
        <w:t>nothing but black. I only saw black clothing</w:t>
      </w:r>
    </w:p>
    <w:p>
      <w:r>
        <w:t>That is it. This is the</w:t>
      </w:r>
    </w:p>
    <w:p>
      <w:r>
        <w:t>clothing the guards wore</w:t>
      </w:r>
    </w:p>
    <w:p>
      <w:r>
        <w:t>Interviewer: Was there special</w:t>
      </w:r>
    </w:p>
    <w:p>
      <w:r>
        <w:t>clothing for the prisoners?</w:t>
      </w:r>
    </w:p>
    <w:p>
      <w:r>
        <w:t>No, clothing was given to some</w:t>
      </w:r>
    </w:p>
    <w:p>
      <w:r>
        <w:t>people but not others. I did not see them</w:t>
      </w:r>
    </w:p>
    <w:p>
      <w:r>
        <w:t>But it is said that some prisoners were given orange</w:t>
      </w:r>
    </w:p>
    <w:p>
      <w:r>
        <w:t>clothing, while the rest stayed in their own clothes</w:t>
      </w:r>
    </w:p>
    <w:p>
      <w:r>
        <w:t>Of course I was wearing my regular clothes,</w:t>
      </w:r>
    </w:p>
    <w:p>
      <w:r>
        <w:t>but from the sweating my shirt tore</w:t>
      </w:r>
    </w:p>
    <w:p>
      <w:r>
        <w:t>I was wearing a shirt and it was summer</w:t>
      </w:r>
    </w:p>
    <w:p>
      <w:r>
        <w:t>and people were fasting for Ramadan</w:t>
      </w:r>
    </w:p>
    <w:p>
      <w:r>
        <w:t>Interviewer: Since that period was</w:t>
      </w:r>
    </w:p>
    <w:p>
      <w:r>
        <w:t>during Ramadan, how was their treatment?</w:t>
      </w:r>
    </w:p>
    <w:p>
      <w:r>
        <w:t>During the day no one spoke to you.</w:t>
      </w:r>
    </w:p>
    <w:p>
      <w:r>
        <w:t>Interrogation started at midnight, after 11 or 12</w:t>
      </w:r>
    </w:p>
    <w:p>
      <w:r>
        <w:t>They took people out for interrogation in order. Every</w:t>
      </w:r>
    </w:p>
    <w:p>
      <w:r>
        <w:t>day three or four during Ramadan, three or four at most</w:t>
      </w:r>
    </w:p>
    <w:p>
      <w:r>
        <w:t>Interviewer: Did they bring you a suhoor</w:t>
      </w:r>
    </w:p>
    <w:p>
      <w:r>
        <w:t>[pre-dawn Ramadan meal] and what was it?</w:t>
      </w:r>
    </w:p>
    <w:p>
      <w:r>
        <w:t>They brought the pre-dawn meal.</w:t>
      </w:r>
    </w:p>
    <w:p>
      <w:r>
        <w:t>The guard brought it from the daytime</w:t>
      </w:r>
    </w:p>
    <w:p>
      <w:r>
        <w:t>Jam, cheese cubes,</w:t>
      </w:r>
    </w:p>
    <w:p>
      <w:r>
        <w:t>mortadella, tomatoes, bread</w:t>
      </w:r>
    </w:p>
    <w:p>
      <w:r>
        <w:t>It was kept with you</w:t>
      </w:r>
    </w:p>
    <w:p>
      <w:r>
        <w:t>inside the solitary cell</w:t>
      </w:r>
    </w:p>
    <w:p>
      <w:r>
        <w:t>Interviewer: Did you write any of</w:t>
      </w:r>
    </w:p>
    <w:p>
      <w:r>
        <w:t>your memories while in the solitary cell?</w:t>
      </w:r>
    </w:p>
    <w:p>
      <w:r>
        <w:t>Yes, I wrote my memories in this</w:t>
      </w:r>
    </w:p>
    <w:p>
      <w:r>
        <w:t>place. Here is where the toilet was</w:t>
      </w:r>
    </w:p>
    <w:p>
      <w:r>
        <w:t>And here was a wall, and here was the</w:t>
      </w:r>
    </w:p>
    <w:p>
      <w:r>
        <w:t>toilet wall. Of course my pillow was here</w:t>
      </w:r>
    </w:p>
    <w:p>
      <w:r>
        <w:t>There was nothing in the room to write with except a stone we</w:t>
      </w:r>
    </w:p>
    <w:p>
      <w:r>
        <w:t>used to carve into the wall. Of course the wall has been removed</w:t>
      </w:r>
    </w:p>
    <w:p>
      <w:r>
        <w:t>The spot where I carved is no longer</w:t>
      </w:r>
    </w:p>
    <w:p>
      <w:r>
        <w:t>there because the wall has been removed</w:t>
      </w:r>
    </w:p>
    <w:p>
      <w:r>
        <w:t>We carved memories into it with a smooth stone.</w:t>
      </w:r>
    </w:p>
    <w:p>
      <w:r>
        <w:t>We carved the wall to keep ourselves occupied</w:t>
      </w:r>
    </w:p>
    <w:p>
      <w:r>
        <w:t>Interviewer: When they took you for</w:t>
      </w:r>
    </w:p>
    <w:p>
      <w:r>
        <w:t>interrogation, how many people came to get you?</w:t>
      </w:r>
    </w:p>
    <w:p>
      <w:r>
        <w:t>One person. The guard would come</w:t>
      </w:r>
    </w:p>
    <w:p>
      <w:r>
        <w:t>and tell me, turn your face to the wall</w:t>
      </w:r>
    </w:p>
    <w:p>
      <w:r>
        <w:t>Then he would put the blindfold on me and handcuff me, then</w:t>
      </w:r>
    </w:p>
    <w:p>
      <w:r>
        <w:t>take me from the solitary cell to the interrogation room</w:t>
      </w:r>
    </w:p>
    <w:p>
      <w:r>
        <w:t>Interviewer: How many people</w:t>
      </w:r>
    </w:p>
    <w:p>
      <w:r>
        <w:t>conducted the interrogation?</w:t>
      </w:r>
    </w:p>
    <w:p>
      <w:r>
        <w:t>My eyes were blindfolded,</w:t>
      </w:r>
    </w:p>
    <w:p>
      <w:r>
        <w:t>but based on the interrogation</w:t>
      </w:r>
    </w:p>
    <w:p>
      <w:r>
        <w:t>There were two or</w:t>
      </w:r>
    </w:p>
    <w:p>
      <w:r>
        <w:t>three people, two or three</w:t>
      </w:r>
    </w:p>
    <w:p>
      <w:r>
        <w:t>Interviewer: Was the interrogation</w:t>
      </w:r>
    </w:p>
    <w:p>
      <w:r>
        <w:t>being recorded on video?</w:t>
      </w:r>
    </w:p>
    <w:p>
      <w:r>
        <w:t>Yes, they did record the interrogation. I did</w:t>
      </w:r>
    </w:p>
    <w:p>
      <w:r>
        <w:t>not see it, but I felt they were recording</w:t>
      </w:r>
    </w:p>
    <w:p>
      <w:r>
        <w:t>They were recording me on video of course. It seems there were</w:t>
      </w:r>
    </w:p>
    <w:p>
      <w:r>
        <w:t>people watching elsewhere what was happening during interrogation</w:t>
      </w:r>
    </w:p>
    <w:p>
      <w:r>
        <w:t>But my eyes were blindfolded during</w:t>
      </w:r>
    </w:p>
    <w:p>
      <w:r>
        <w:t>interrogation. I could not see anything</w:t>
      </w:r>
    </w:p>
    <w:p>
      <w:r>
        <w:t>Interviewer: What were the</w:t>
      </w:r>
    </w:p>
    <w:p>
      <w:r>
        <w:t>charges brought against you?</w:t>
      </w:r>
    </w:p>
    <w:p>
      <w:r>
        <w:t>The charges against me were many, including taking money to</w:t>
      </w:r>
    </w:p>
    <w:p>
      <w:r>
        <w:t>get prisoners out. Of course I never joined any faction at all</w:t>
      </w:r>
    </w:p>
    <w:p>
      <w:r>
        <w:t>I was hanging out at a friend's place. It seems my friend had problems</w:t>
      </w:r>
    </w:p>
    <w:p>
      <w:r>
        <w:t>with them, and I was taken to prison without any fault of my own</w:t>
      </w:r>
    </w:p>
    <w:p>
      <w:r>
        <w:t>Interviewer: Did your friend get</w:t>
      </w:r>
    </w:p>
    <w:p>
      <w:r>
        <w:t>out or was he still imprisoned?</w:t>
      </w:r>
    </w:p>
    <w:p>
      <w:r>
        <w:t>My friend stayed in prison for three months, and it turned</w:t>
      </w:r>
    </w:p>
    <w:p>
      <w:r>
        <w:t>out he was working with them, and I had no knowledge of that</w:t>
      </w:r>
    </w:p>
    <w:p>
      <w:r>
        <w:t>He died while working with them. After that I</w:t>
      </w:r>
    </w:p>
    <w:p>
      <w:r>
        <w:t>cut my ties with him and had no more contact</w:t>
      </w:r>
    </w:p>
    <w:p>
      <w:r>
        <w:t>Interviewer: What were the</w:t>
      </w:r>
    </w:p>
    <w:p>
      <w:r>
        <w:t>torture methods they used?</w:t>
      </w:r>
    </w:p>
    <w:p>
      <w:r>
        <w:t>What I saw and heard about: suspension on the hoist, and</w:t>
      </w:r>
    </w:p>
    <w:p>
      <w:r>
        <w:t>handcuffing hands behind the back with metal handcuffs</w:t>
      </w:r>
    </w:p>
    <w:p>
      <w:r>
        <w:t>They hang the hoist and lift you up,</w:t>
      </w:r>
    </w:p>
    <w:p>
      <w:r>
        <w:t>then someone jumps and grabs your feet</w:t>
      </w:r>
    </w:p>
    <w:p>
      <w:r>
        <w:t>To increase the weight on you while you are</w:t>
      </w:r>
    </w:p>
    <w:p>
      <w:r>
        <w:t>hanging above the ground, and beating with a whip</w:t>
      </w:r>
    </w:p>
    <w:p>
      <w:r>
        <w:t>And suspension on the wall for three to five</w:t>
      </w:r>
    </w:p>
    <w:p>
      <w:r>
        <w:t>hours, hanging on a piece of iron fixed to the wall</w:t>
      </w:r>
    </w:p>
    <w:p>
      <w:r>
        <w:t>They hang you on it and lift you off the ground,</w:t>
      </w:r>
    </w:p>
    <w:p>
      <w:r>
        <w:t>and your weight falls mostly on your hands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