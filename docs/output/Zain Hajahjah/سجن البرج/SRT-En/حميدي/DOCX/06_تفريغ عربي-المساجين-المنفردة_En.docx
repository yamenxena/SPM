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saw many people from inside the town of Tabqa and from outside it</w:t>
      </w:r>
    </w:p>
    <w:p>
      <w:r>
        <w:t>Like Sheikh Hassan al-Sannaa</w:t>
      </w:r>
    </w:p>
    <w:p>
      <w:r>
        <w:t>And also Kurdish young men, Idris, Shakir, and Mustafa</w:t>
      </w:r>
    </w:p>
    <w:p>
      <w:r>
        <w:t>Of course there were many people including Abdullah al-Rajab, he was killed downstairs in the solitary cell</w:t>
      </w:r>
    </w:p>
    <w:p>
      <w:r>
        <w:t>They shot him on the day of the airstrike on Bourj Prison</w:t>
      </w:r>
    </w:p>
    <w:p>
      <w:r>
        <w:t>During the first strike, he even took me to him and said, is this not your friend?</w:t>
      </w:r>
    </w:p>
    <w:p>
      <w:r>
        <w:t>He took me</w:t>
      </w:r>
    </w:p>
    <w:p>
      <w:r>
        <w:t>He told me, lift your blindfold. There was a curtain behind the door</w:t>
      </w:r>
    </w:p>
    <w:p>
      <w:r>
        <w:t>He directed me like this and said, lift your blindfold and look at the door</w:t>
      </w:r>
    </w:p>
    <w:p>
      <w:r>
        <w:t>He opened the door and told him to face the wall</w:t>
      </w:r>
    </w:p>
    <w:p>
      <w:r>
        <w:t>He faced the wall, raised his hands, then they shot him three times with a rifle</w:t>
      </w:r>
    </w:p>
    <w:p>
      <w:r>
        <w:t>And he told me, so you can see that your fate is like this</w:t>
      </w:r>
    </w:p>
    <w:p>
      <w:r>
        <w:t>Then he took me to the group cell</w:t>
      </w:r>
    </w:p>
    <w:p>
      <w:r>
        <w:t>Of course this is the group cell I was in</w:t>
      </w:r>
    </w:p>
    <w:p>
      <w:r>
        <w:t>Interviewer: Were you able to communicate with anyone in the other solitary cells? Could you hear anyone?</w:t>
      </w:r>
    </w:p>
    <w:p>
      <w:r>
        <w:t>I was here, next to me was a cell for women</w:t>
      </w:r>
    </w:p>
    <w:p>
      <w:r>
        <w:t>The women would call to us, there was a water hose between us</w:t>
      </w:r>
    </w:p>
    <w:p>
      <w:r>
        <w:t>The wall was not fully cemented, we could not see through but we could hear</w:t>
      </w:r>
    </w:p>
    <w:p>
      <w:r>
        <w:t>The women spoke to us in whispers, saying if you get out tell them I am imprisoned in this place</w:t>
      </w:r>
    </w:p>
    <w:p>
      <w:r>
        <w:t>If you get out, tell my family or anyone about me</w:t>
      </w:r>
    </w:p>
    <w:p>
      <w:r>
        <w:t>Interviewer: Do you remember their names or the charges against them?</w:t>
      </w:r>
    </w:p>
    <w:p>
      <w:r>
        <w:t>I remember one named Warda and another named Samah</w:t>
      </w:r>
    </w:p>
    <w:p>
      <w:r>
        <w:t>Fatima</w:t>
      </w:r>
    </w:p>
    <w:p>
      <w:r>
        <w:t>These three women are the ones I spoke with</w:t>
      </w:r>
    </w:p>
    <w:p>
      <w:r>
        <w:t>Interviewer: What were the charges against them?</w:t>
      </w:r>
    </w:p>
    <w:p>
      <w:r>
        <w:t>One of them was charged with photographing ISIS headquarters</w:t>
      </w:r>
    </w:p>
    <w:p>
      <w:r>
        <w:t>They confirmed it through her phone, they found the evidence against her</w:t>
      </w:r>
    </w:p>
    <w:p>
      <w:r>
        <w:t>Of course she was executed at a well by the river</w:t>
      </w:r>
    </w:p>
    <w:p>
      <w:r>
        <w:t>Designated only for women</w:t>
      </w:r>
    </w:p>
    <w:p>
      <w:r>
        <w:t>Of course the torture of women was beyond description</w:t>
      </w:r>
    </w:p>
    <w:p>
      <w:r>
        <w:t>The screaming of women</w:t>
      </w:r>
    </w:p>
    <w:p>
      <w:r>
        <w:t>Interrogation of women was from 4 AM until 6 AM</w:t>
      </w:r>
    </w:p>
    <w:p>
      <w:r>
        <w:t>This time was designated for women only</w:t>
      </w:r>
    </w:p>
    <w:p>
      <w:r>
        <w:t>From 4 AM until 5 or 6 AM was the women's interrogation</w:t>
      </w:r>
    </w:p>
    <w:p>
      <w:r>
        <w:t>Of course people could not sleep from the fear</w:t>
      </w:r>
    </w:p>
    <w:p>
      <w:r>
        <w:t>Also on the topic, Mondays and Thursdays were distinguished by severe torture</w:t>
      </w:r>
    </w:p>
    <w:p>
      <w:r>
        <w:t>The food on those days was rich and the torture was harsh</w:t>
      </w:r>
    </w:p>
    <w:p>
      <w:r>
        <w:t>Even those taken for interrogation were brought back carried in a blanket</w:t>
      </w:r>
    </w:p>
    <w:p>
      <w:r>
        <w:t>And there are people who died under torture</w:t>
      </w:r>
    </w:p>
    <w:p>
      <w:r>
        <w:t>One of them was a young man named Khalaf from the village of Salhabiya</w:t>
      </w:r>
    </w:p>
    <w:p>
      <w:r>
        <w:t>They took him to the corridor and executed him there</w:t>
      </w:r>
    </w:p>
    <w:p>
      <w:r>
        <w:t>He was executed in the corridor</w:t>
      </w:r>
    </w:p>
    <w:p>
      <w:r>
        <w:t>Interviewer: You mentioned women were in the solitary cell next to you. Were there women working as jailers?</w:t>
      </w:r>
    </w:p>
    <w:p>
      <w:r>
        <w:t>No</w:t>
      </w:r>
    </w:p>
    <w:p>
      <w:r>
        <w:t>Interviewer: How were the women treated?</w:t>
      </w:r>
    </w:p>
    <w:p>
      <w:r>
        <w:t>The jailer would lead the woman with a stick in his hand</w:t>
      </w:r>
    </w:p>
    <w:p>
      <w:r>
        <w:t>He would slide the blindfold under the door for her to cover her eyes</w:t>
      </w:r>
    </w:p>
    <w:p>
      <w:r>
        <w:t>He opens the door and makes her hold the stick and tells her to keep holding it, then leads her</w:t>
      </w:r>
    </w:p>
    <w:p>
      <w:r>
        <w:t>We would hear him say, keep holding the stick and lift your foot</w:t>
      </w:r>
    </w:p>
    <w:p>
      <w:r>
        <w:t>Through this door, go inside</w:t>
      </w:r>
    </w:p>
    <w:p>
      <w:r>
        <w:t>We would hear the sound of their heads being struck with &lt;i&gt;Lakhdar Brahimi&lt;/i&gt;, a hose used for torture</w:t>
      </w:r>
    </w:p>
    <w:p>
      <w:r>
        <w:t>Of course we could hear the sound of the blow to the head</w:t>
      </w:r>
    </w:p>
    <w:p>
      <w:r>
        <w:t>They only struck the head, a woman was only struck on her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