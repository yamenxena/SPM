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group cell faces the interrogation room and holds</w:t>
      </w:r>
    </w:p>
    <w:p>
      <w:r>
        <w:t>prisoners who would stay for a long period</w:t>
      </w:r>
    </w:p>
    <w:p>
      <w:r>
        <w:t>They assigned them most tasks like</w:t>
      </w:r>
    </w:p>
    <w:p>
      <w:r>
        <w:t>going to the kitchen and cleaning it</w:t>
      </w:r>
    </w:p>
    <w:p>
      <w:r>
        <w:t>With me was Abboud and some young men from city</w:t>
      </w:r>
    </w:p>
    <w:p>
      <w:r>
        <w:t>neighborhoods, and some of them were killed</w:t>
      </w:r>
    </w:p>
    <w:p>
      <w:r>
        <w:t>There was Abu al-Nour from the town</w:t>
      </w:r>
    </w:p>
    <w:p>
      <w:r>
        <w:t>of Tabqa, also among the imprisoned youth</w:t>
      </w:r>
    </w:p>
    <w:p>
      <w:r>
        <w:t>There are many names that were with us but I cannot</w:t>
      </w:r>
    </w:p>
    <w:p>
      <w:r>
        <w:t>remember them. Idris was with us too, and Shakir</w:t>
      </w:r>
    </w:p>
    <w:p>
      <w:r>
        <w:t>Interviewer: What was the difference between</w:t>
      </w:r>
    </w:p>
    <w:p>
      <w:r>
        <w:t>the group cell and the solitary cell?</w:t>
      </w:r>
    </w:p>
    <w:p>
      <w:r>
        <w:t>The solitary cell only fits four mattresses</w:t>
      </w:r>
    </w:p>
    <w:p>
      <w:r>
        <w:t>while the group cell is very large</w:t>
      </w:r>
    </w:p>
    <w:p>
      <w:r>
        <w:t>The group cell is a room</w:t>
      </w:r>
    </w:p>
    <w:p>
      <w:r>
        <w:t>but much larger in size</w:t>
      </w:r>
    </w:p>
    <w:p>
      <w:r>
        <w:t>The group cell is approximately eight</w:t>
      </w:r>
    </w:p>
    <w:p>
      <w:r>
        <w:t>meters long and eight meters wide</w:t>
      </w:r>
    </w:p>
    <w:p>
      <w:r>
        <w:t>Of course there is no ventilation hole,</w:t>
      </w:r>
    </w:p>
    <w:p>
      <w:r>
        <w:t>no exhaust fan, nothing at all</w:t>
      </w:r>
    </w:p>
    <w:p>
      <w:r>
        <w:t>There is a toilet and a</w:t>
      </w:r>
    </w:p>
    <w:p>
      <w:r>
        <w:t>qazan [water heater]</w:t>
      </w:r>
    </w:p>
    <w:p>
      <w:r>
        <w:t>Interviewer: Did anyone among you</w:t>
      </w:r>
    </w:p>
    <w:p>
      <w:r>
        <w:t>think about escaping this place?</w:t>
      </w:r>
    </w:p>
    <w:p>
      <w:r>
        <w:t>There was absolutely</w:t>
      </w:r>
    </w:p>
    <w:p>
      <w:r>
        <w:t>no possibility of escape</w:t>
      </w:r>
    </w:p>
    <w:p>
      <w:r>
        <w:t>Because when you look around you see</w:t>
      </w:r>
    </w:p>
    <w:p>
      <w:r>
        <w:t>very thick iron bars</w:t>
      </w:r>
    </w:p>
    <w:p>
      <w:r>
        <w:t>You look at the window and find it sealed with cement,</w:t>
      </w:r>
    </w:p>
    <w:p>
      <w:r>
        <w:t>you cannot even see daylight, only the lightbulb</w:t>
      </w:r>
    </w:p>
    <w:p>
      <w:r>
        <w:t>Interviewer: Was the light controlled</w:t>
      </w:r>
    </w:p>
    <w:p>
      <w:r>
        <w:t>by them or by you?</w:t>
      </w:r>
    </w:p>
    <w:p>
      <w:r>
        <w:t>No</w:t>
      </w:r>
    </w:p>
    <w:p>
      <w:r>
        <w:t>Controlled by them, but they never turned it off</w:t>
      </w:r>
    </w:p>
    <w:p>
      <w:r>
        <w:t>because of the cameras, they cannot monitor us without it</w:t>
      </w:r>
    </w:p>
    <w:p>
      <w:r>
        <w:t>Sometimes the generator broke down</w:t>
      </w:r>
    </w:p>
    <w:p>
      <w:r>
        <w:t>for five minutes</w:t>
      </w:r>
    </w:p>
    <w:p>
      <w:r>
        <w:t>They would get anxious and fix it quickly,</w:t>
      </w:r>
    </w:p>
    <w:p>
      <w:r>
        <w:t>it must not be off for more than ten minutes</w:t>
      </w:r>
    </w:p>
    <w:p>
      <w:r>
        <w:t>Interviewer: How did they react</w:t>
      </w:r>
    </w:p>
    <w:p>
      <w:r>
        <w:t>when the prison was bombed?</w:t>
      </w:r>
    </w:p>
    <w:p>
      <w:r>
        <w:t>Of course we were prisoners in a basement,</w:t>
      </w:r>
    </w:p>
    <w:p>
      <w:r>
        <w:t>we could not hear everything</w:t>
      </w:r>
    </w:p>
    <w:p>
      <w:r>
        <w:t>We heard a sound from above during the first strike. We were</w:t>
      </w:r>
    </w:p>
    <w:p>
      <w:r>
        <w:t>hit by three missiles and felt the building shake</w:t>
      </w:r>
    </w:p>
    <w:p>
      <w:r>
        <w:t>But the sound was not too loud because the place</w:t>
      </w:r>
    </w:p>
    <w:p>
      <w:r>
        <w:t>was fortified with sandbag barriers around it</w:t>
      </w:r>
    </w:p>
    <w:p>
      <w:r>
        <w:t>As is visible in</w:t>
      </w:r>
    </w:p>
    <w:p>
      <w:r>
        <w:t>that group cell</w:t>
      </w:r>
    </w:p>
    <w:p>
      <w:r>
        <w:t>This group cell we lived in still</w:t>
      </w:r>
    </w:p>
    <w:p>
      <w:r>
        <w:t>has the same bags to this day</w:t>
      </w:r>
    </w:p>
    <w:p>
      <w:r>
        <w:t>These very bags, sandbags</w:t>
      </w:r>
    </w:p>
    <w:p>
      <w:r>
        <w:t>As you can see, the thickness</w:t>
      </w:r>
    </w:p>
    <w:p>
      <w:r>
        <w:t>of the concrete underneath</w:t>
      </w:r>
    </w:p>
    <w:p>
      <w:r>
        <w:t>You cannot even think of escaping</w:t>
      </w:r>
    </w:p>
    <w:p>
      <w:r>
        <w:t>and we were in a basement</w:t>
      </w:r>
    </w:p>
    <w:p>
      <w:r>
        <w:t>There is no possibility</w:t>
      </w:r>
    </w:p>
    <w:p>
      <w:r>
        <w:t>of digging to escape</w:t>
      </w:r>
    </w:p>
    <w:p>
      <w:r>
        <w:t>Besides that, there were cameras</w:t>
      </w:r>
    </w:p>
    <w:p>
      <w:r>
        <w:t>one here and another there</w:t>
      </w:r>
    </w:p>
    <w:p>
      <w:r>
        <w:t>Interviewer: Did you write</w:t>
      </w:r>
    </w:p>
    <w:p>
      <w:r>
        <w:t>a memory of yours here?</w:t>
      </w:r>
    </w:p>
    <w:p>
      <w:r>
        <w:t>I am an illiterate person,</w:t>
      </w:r>
    </w:p>
    <w:p>
      <w:r>
        <w:t>I cannot read or write</w:t>
      </w:r>
    </w:p>
    <w:p>
      <w:r>
        <w:t>Interviewer: How did you</w:t>
      </w:r>
    </w:p>
    <w:p>
      <w:r>
        <w:t>manage to get out of prison?</w:t>
      </w:r>
    </w:p>
    <w:p>
      <w:r>
        <w:t>I spent four months</w:t>
      </w:r>
    </w:p>
    <w:p>
      <w:r>
        <w:t>in Bourj Prison</w:t>
      </w:r>
    </w:p>
    <w:p>
      <w:r>
        <w:t>The last strike on the prison was powerful. The next day</w:t>
      </w:r>
    </w:p>
    <w:p>
      <w:r>
        <w:t>they gradually started transferring us to Raqqa prison</w:t>
      </w:r>
    </w:p>
    <w:p>
      <w:r>
        <w:t>They took three of us out of this place,</w:t>
      </w:r>
    </w:p>
    <w:p>
      <w:r>
        <w:t>with us was an Iraqi young man</w:t>
      </w:r>
    </w:p>
    <w:p>
      <w:r>
        <w:t>And a young man named Mustafa</w:t>
      </w:r>
    </w:p>
    <w:p>
      <w:r>
        <w:t>from Tabqa</w:t>
      </w:r>
    </w:p>
    <w:p>
      <w:r>
        <w:t>We left here by car on the Jazira road, crossed the river</w:t>
      </w:r>
    </w:p>
    <w:p>
      <w:r>
        <w:t>using barges that transport people and cars</w:t>
      </w:r>
    </w:p>
    <w:p>
      <w:r>
        <w:t>The van boarded the barge</w:t>
      </w:r>
    </w:p>
    <w:p>
      <w:r>
        <w:t>and we crossed to the city of Raqqa</w:t>
      </w:r>
    </w:p>
    <w:p>
      <w:r>
        <w:t>At this point our sentence</w:t>
      </w:r>
    </w:p>
    <w:p>
      <w:r>
        <w:t>had been handed down</w:t>
      </w:r>
    </w:p>
    <w:p>
      <w:r>
        <w:t>We went to do the repentance</w:t>
      </w:r>
    </w:p>
    <w:p>
      <w:r>
        <w:t>but when, we did not know</w:t>
      </w:r>
    </w:p>
    <w:p>
      <w:r>
        <w:t>But after we arrived there</w:t>
      </w:r>
    </w:p>
    <w:p>
      <w:r>
        <w:t>The interrogator Abu al-Baraa entrusted</w:t>
      </w:r>
    </w:p>
    <w:p>
      <w:r>
        <w:t>us to them as a safekeeping</w:t>
      </w:r>
    </w:p>
    <w:p>
      <w:r>
        <w:t>He tells them, these are entrusted to you</w:t>
      </w:r>
    </w:p>
    <w:p>
      <w:r>
        <w:t>because the repentance course was closed</w:t>
      </w:r>
    </w:p>
    <w:p>
      <w:r>
        <w:t>So when the current repentance course ends</w:t>
      </w:r>
    </w:p>
    <w:p>
      <w:r>
        <w:t>they would include us in the new one</w:t>
      </w:r>
    </w:p>
    <w:p>
      <w:r>
        <w:t>They left us at Point 11, at the Black</w:t>
      </w:r>
    </w:p>
    <w:p>
      <w:r>
        <w:t>Stadium, which is well known</w:t>
      </w:r>
    </w:p>
    <w:p>
      <w:r>
        <w:t>There is a room downstairs</w:t>
      </w:r>
    </w:p>
    <w:p>
      <w:r>
        <w:t>that has mirrors</w:t>
      </w:r>
    </w:p>
    <w:p>
      <w:r>
        <w:t>That was all we knew</w:t>
      </w:r>
    </w:p>
    <w:p>
      <w:r>
        <w:t>I stayed there for a month and also</w:t>
      </w:r>
    </w:p>
    <w:p>
      <w:r>
        <w:t>stayed a month for the repentance</w:t>
      </w:r>
    </w:p>
    <w:p>
      <w:r>
        <w:t>Here things got confused for me,</w:t>
      </w:r>
    </w:p>
    <w:p>
      <w:r>
        <w:t>I was sentenced to execution</w:t>
      </w:r>
    </w:p>
    <w:p>
      <w:r>
        <w:t>And I saw judges who uncovered my</w:t>
      </w:r>
    </w:p>
    <w:p>
      <w:r>
        <w:t>face and took me upstairs</w:t>
      </w:r>
    </w:p>
    <w:p>
      <w:r>
        <w:t>They asked me my name. I told them Humaidi, they</w:t>
      </w:r>
    </w:p>
    <w:p>
      <w:r>
        <w:t>looked at the name they had and it was Hamid</w:t>
      </w:r>
    </w:p>
    <w:p>
      <w:r>
        <w:t>There had been a mix-up</w:t>
      </w:r>
    </w:p>
    <w:p>
      <w:r>
        <w:t>in the names</w:t>
      </w:r>
    </w:p>
    <w:p>
      <w:r>
        <w:t>Of course they removed my blindfold and I saw their faces because</w:t>
      </w:r>
    </w:p>
    <w:p>
      <w:r>
        <w:t>I had been sentenced to execution by firing squad in public</w:t>
      </w:r>
    </w:p>
    <w:p>
      <w:r>
        <w:t>When they realized they had the wrong name they</w:t>
      </w:r>
    </w:p>
    <w:p>
      <w:r>
        <w:t>threatened me not to tell anyone I saw their faces</w:t>
      </w:r>
    </w:p>
    <w:p>
      <w:r>
        <w:t>Then they returned me downstairs because I had dared to speak up. Since I was</w:t>
      </w:r>
    </w:p>
    <w:p>
      <w:r>
        <w:t>going to die anyway, I told them how can you sentence me when I came as an entrusted person</w:t>
      </w:r>
    </w:p>
    <w:p>
      <w:r>
        <w:t>He asked me my name, and here they remembered to ask</w:t>
      </w:r>
    </w:p>
    <w:p>
      <w:r>
        <w:t>my name. They even broke my ID card</w:t>
      </w:r>
    </w:p>
    <w:p>
      <w:r>
        <w:t>He broke my ID card</w:t>
      </w:r>
    </w:p>
    <w:p>
      <w:r>
        <w:t>into four pieces, as you can see</w:t>
      </w:r>
    </w:p>
    <w:p>
      <w:r>
        <w:t>I started looking at my name</w:t>
      </w:r>
    </w:p>
    <w:p>
      <w:r>
        <w:t>This is my ID card</w:t>
      </w:r>
    </w:p>
    <w:p>
      <w:r>
        <w:t>He broke it into more</w:t>
      </w:r>
    </w:p>
    <w:p>
      <w:r>
        <w:t>than three pieces</w:t>
      </w:r>
    </w:p>
    <w:p>
      <w:r>
        <w:t>He broke it from here and</w:t>
      </w:r>
    </w:p>
    <w:p>
      <w:r>
        <w:t>split it lengthwise like this</w:t>
      </w:r>
    </w:p>
    <w:p>
      <w:r>
        <w:t>When he saw the name he said, this is not the</w:t>
      </w:r>
    </w:p>
    <w:p>
      <w:r>
        <w:t>person wanted for execution</w:t>
      </w:r>
    </w:p>
    <w:p>
      <w:r>
        <w:t>Here they started warning me to pretend I saw nothing, and the last</w:t>
      </w:r>
    </w:p>
    <w:p>
      <w:r>
        <w:t>thing they said was I would take this man's place if I said anything</w:t>
      </w:r>
    </w:p>
    <w:p>
      <w:r>
        <w:t>Interviewer: Was there a difference in treatment</w:t>
      </w:r>
    </w:p>
    <w:p>
      <w:r>
        <w:t>between Bourj Prison and the Stadium Prison?</w:t>
      </w:r>
    </w:p>
    <w:p>
      <w:r>
        <w:t>Here at first the treatment was bad</w:t>
      </w:r>
    </w:p>
    <w:p>
      <w:r>
        <w:t>until our sentence was handed down</w:t>
      </w:r>
    </w:p>
    <w:p>
      <w:r>
        <w:t>We did not know our sentence had been handed</w:t>
      </w:r>
    </w:p>
    <w:p>
      <w:r>
        <w:t>down, but things started to improve</w:t>
      </w:r>
    </w:p>
    <w:p>
      <w:r>
        <w:t>We were placed in a group cell</w:t>
      </w:r>
    </w:p>
    <w:p>
      <w:r>
        <w:t>and many things became available</w:t>
      </w:r>
    </w:p>
    <w:p>
      <w:r>
        <w:t>There we would get a cup</w:t>
      </w:r>
    </w:p>
    <w:p>
      <w:r>
        <w:t>of tea with every meal</w:t>
      </w:r>
    </w:p>
    <w:p>
      <w:r>
        <w:t>Here there was a thermos for tea,</w:t>
      </w:r>
    </w:p>
    <w:p>
      <w:r>
        <w:t>and you made your own coffee</w:t>
      </w:r>
    </w:p>
    <w:p>
      <w:r>
        <w:t>Anything you wanted, he would take you to the</w:t>
      </w:r>
    </w:p>
    <w:p>
      <w:r>
        <w:t>kitchen to get whatever you needed</w:t>
      </w:r>
    </w:p>
    <w:p>
      <w:r>
        <w:t>What has changed about this place</w:t>
      </w:r>
    </w:p>
    <w:p>
      <w:r>
        <w:t>between the past and the present?</w:t>
      </w:r>
    </w:p>
    <w:p>
      <w:r>
        <w:t>The cinder blocks were removed, and the walls</w:t>
      </w:r>
    </w:p>
    <w:p>
      <w:r>
        <w:t>dividing sections of the group cell were taken down</w:t>
      </w:r>
    </w:p>
    <w:p>
      <w:r>
        <w:t>The group cell was divided,</w:t>
      </w:r>
    </w:p>
    <w:p>
      <w:r>
        <w:t>it reached up to here</w:t>
      </w:r>
    </w:p>
    <w:p>
      <w:r>
        <w:t>Its length went up</w:t>
      </w:r>
    </w:p>
    <w:p>
      <w:r>
        <w:t>to this white paint mark</w:t>
      </w:r>
    </w:p>
    <w:p>
      <w:r>
        <w:t>Its bathroom was in the back</w:t>
      </w:r>
    </w:p>
    <w:p>
      <w:r>
        <w:t>The group cell bathroom was large</w:t>
      </w:r>
    </w:p>
    <w:p>
      <w:r>
        <w:t>And the solitary cells were here</w:t>
      </w:r>
    </w:p>
    <w:p>
      <w:r>
        <w:t>Interviewer: Was the bathroom flooded? Were hot</w:t>
      </w:r>
    </w:p>
    <w:p>
      <w:r>
        <w:t>and cold water available?</w:t>
      </w:r>
    </w:p>
    <w:p>
      <w:r>
        <w:t>As for the group cell bathroom,</w:t>
      </w:r>
    </w:p>
    <w:p>
      <w:r>
        <w:t>the electrical switch is with you</w:t>
      </w:r>
    </w:p>
    <w:p>
      <w:r>
        <w:t>The switch in the group cell</w:t>
      </w:r>
    </w:p>
    <w:p>
      <w:r>
        <w:t>you can flip it on and off</w:t>
      </w:r>
    </w:p>
    <w:p>
      <w:r>
        <w:t>In the solitary cells only</w:t>
      </w:r>
    </w:p>
    <w:p>
      <w:r>
        <w:t>cold water was available</w:t>
      </w:r>
    </w:p>
    <w:p>
      <w:r>
        <w:t>Everyone shares one</w:t>
      </w:r>
    </w:p>
    <w:p>
      <w:r>
        <w:t>water tank</w:t>
      </w:r>
    </w:p>
    <w:p>
      <w:r>
        <w:t>Meaning there is not enough</w:t>
      </w:r>
    </w:p>
    <w:p>
      <w:r>
        <w:t>time for the water to heat up</w:t>
      </w:r>
    </w:p>
    <w:p>
      <w:r>
        <w:t>Interviewer: Could you shower whenever you wanted?</w:t>
      </w:r>
    </w:p>
    <w:p>
      <w:r>
        <w:t>Did they bring you shampoo?</w:t>
      </w:r>
    </w:p>
    <w:p>
      <w:r>
        <w:t>However you wished</w:t>
      </w:r>
    </w:p>
    <w:p>
      <w:r>
        <w:t>As for hygiene, they encouraged it and</w:t>
      </w:r>
    </w:p>
    <w:p>
      <w:r>
        <w:t>provided all cleaning supplies</w:t>
      </w:r>
    </w:p>
    <w:p>
      <w:r>
        <w:t>They provided shampoo and soap, whenever</w:t>
      </w:r>
    </w:p>
    <w:p>
      <w:r>
        <w:t>you wanted these things they supplied them</w:t>
      </w:r>
    </w:p>
    <w:p>
      <w:r>
        <w:t>And the bathroom switch is with</w:t>
      </w:r>
    </w:p>
    <w:p>
      <w:r>
        <w:t>you in the group cell</w:t>
      </w:r>
    </w:p>
    <w:p>
      <w:r>
        <w:t>And hygiene is your</w:t>
      </w:r>
    </w:p>
    <w:p>
      <w:r>
        <w:t>responsibility</w:t>
      </w:r>
    </w:p>
    <w:p>
      <w:r>
        <w:t>Of course they do not like</w:t>
      </w:r>
    </w:p>
    <w:p>
      <w:r>
        <w:t>to see the place dirty</w:t>
      </w:r>
    </w:p>
    <w:p>
      <w:r>
        <w:t>And a person in prison will not</w:t>
      </w:r>
    </w:p>
    <w:p>
      <w:r>
        <w:t>dirty the place much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