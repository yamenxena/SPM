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00:00:14,833 --&gt; 00:00:15,833</w:t>
      </w:r>
    </w:p>
    <w:p>
      <w:r>
        <w:t>They brought me here in an</w:t>
      </w:r>
    </w:p>
    <w:p>
      <w:r>
        <w:t>H1 vehicle</w:t>
      </w:r>
    </w:p>
    <w:p/>
    <w:p>
      <w:r>
        <w:t>2</w:t>
      </w:r>
    </w:p>
    <w:p>
      <w:r>
        <w:t>00:00:17,166 --&gt; 00:00:17,916</w:t>
      </w:r>
    </w:p>
    <w:p>
      <w:r>
        <w:t>A closed one</w:t>
      </w:r>
    </w:p>
    <w:p/>
    <w:p>
      <w:r>
        <w:t>3</w:t>
      </w:r>
    </w:p>
    <w:p>
      <w:r>
        <w:t>00:00:19,000 --&gt; 00:00:20,500</w:t>
      </w:r>
    </w:p>
    <w:p>
      <w:r>
        <w:t>Blindfolded the entire way</w:t>
      </w:r>
    </w:p>
    <w:p/>
    <w:p>
      <w:r>
        <w:t>4</w:t>
      </w:r>
    </w:p>
    <w:p>
      <w:r>
        <w:t>00:00:22,875 --&gt; 00:00:24,708</w:t>
      </w:r>
    </w:p>
    <w:p>
      <w:r>
        <w:t>They dropped us off at Bourj [Tower] Prison</w:t>
      </w:r>
    </w:p>
    <w:p/>
    <w:p>
      <w:r>
        <w:t>5</w:t>
      </w:r>
    </w:p>
    <w:p>
      <w:r>
        <w:t>00:00:25,416 --&gt; 00:00:29,375</w:t>
      </w:r>
    </w:p>
    <w:p>
      <w:r>
        <w:t>The road leading to the prison</w:t>
      </w:r>
    </w:p>
    <w:p>
      <w:r>
        <w:t>was paved with gravel, not cement</w:t>
      </w:r>
    </w:p>
    <w:p/>
    <w:p>
      <w:r>
        <w:t>6</w:t>
      </w:r>
    </w:p>
    <w:p>
      <w:r>
        <w:t>00:00:30,125 --&gt; 00:00:30,958</w:t>
      </w:r>
    </w:p>
    <w:p>
      <w:r>
        <w:t>They brought us down</w:t>
      </w:r>
    </w:p>
    <w:p/>
    <w:p>
      <w:r>
        <w:t>7</w:t>
      </w:r>
    </w:p>
    <w:p>
      <w:r>
        <w:t>00:00:31,416 --&gt; 00:00:35,333</w:t>
      </w:r>
    </w:p>
    <w:p>
      <w:r>
        <w:t>Even the ones waiting for</w:t>
      </w:r>
    </w:p>
    <w:p>
      <w:r>
        <w:t>us knew me by name</w:t>
      </w:r>
    </w:p>
    <w:p/>
    <w:p>
      <w:r>
        <w:t>8</w:t>
      </w:r>
    </w:p>
    <w:p>
      <w:r>
        <w:t>00:00:35,708 --&gt; 00:00:39,125</w:t>
      </w:r>
    </w:p>
    <w:p>
      <w:r>
        <w:t>Interviewer: Describe in detail</w:t>
      </w:r>
    </w:p>
    <w:p>
      <w:r>
        <w:t>how you were taken to the prison</w:t>
      </w:r>
    </w:p>
    <w:p/>
    <w:p>
      <w:r>
        <w:t>9</w:t>
      </w:r>
    </w:p>
    <w:p>
      <w:r>
        <w:t>00:00:39,166 --&gt; 00:00:39,833</w:t>
      </w:r>
    </w:p>
    <w:p>
      <w:r>
        <w:t>We entered</w:t>
      </w:r>
    </w:p>
    <w:p/>
    <w:p>
      <w:r>
        <w:t>10</w:t>
      </w:r>
    </w:p>
    <w:p>
      <w:r>
        <w:t>00:00:40,166 --&gt; 00:00:42,666</w:t>
      </w:r>
    </w:p>
    <w:p>
      <w:r>
        <w:t>The entrance was gravel, they</w:t>
      </w:r>
    </w:p>
    <w:p>
      <w:r>
        <w:t>dropped us off from the car here</w:t>
      </w:r>
    </w:p>
    <w:p/>
    <w:p>
      <w:r>
        <w:t>11</w:t>
      </w:r>
    </w:p>
    <w:p>
      <w:r>
        <w:t>00:00:43,791 --&gt; 00:00:47,375</w:t>
      </w:r>
    </w:p>
    <w:p>
      <w:r>
        <w:t>There was a small door</w:t>
      </w:r>
    </w:p>
    <w:p>
      <w:r>
        <w:t>within the main gate</w:t>
      </w:r>
    </w:p>
    <w:p/>
    <w:p>
      <w:r>
        <w:t>12</w:t>
      </w:r>
    </w:p>
    <w:p>
      <w:r>
        <w:t>00:00:47,833 --&gt; 00:00:51,541</w:t>
      </w:r>
    </w:p>
    <w:p>
      <w:r>
        <w:t>He opened the small door and said, lift your feet</w:t>
      </w:r>
    </w:p>
    <w:p>
      <w:r>
        <w:t>so we could enter. We were blindfolded of course</w:t>
      </w:r>
    </w:p>
    <w:p/>
    <w:p>
      <w:r>
        <w:t>13</w:t>
      </w:r>
    </w:p>
    <w:p>
      <w:r>
        <w:t>00:00:52,333 --&gt; 00:00:53,208</w:t>
      </w:r>
    </w:p>
    <w:p>
      <w:r>
        <w:t>We went inside</w:t>
      </w:r>
    </w:p>
    <w:p/>
    <w:p>
      <w:r>
        <w:t>14</w:t>
      </w:r>
    </w:p>
    <w:p>
      <w:r>
        <w:t>00:00:53,541 --&gt; 00:00:57,000</w:t>
      </w:r>
    </w:p>
    <w:p>
      <w:r>
        <w:t>We walked about ten steps</w:t>
      </w:r>
    </w:p>
    <w:p/>
    <w:p>
      <w:r>
        <w:t>15</w:t>
      </w:r>
    </w:p>
    <w:p>
      <w:r>
        <w:t>00:00:57,750 --&gt; 00:01:00,000</w:t>
      </w:r>
    </w:p>
    <w:p>
      <w:r>
        <w:t>They ordered us to face the wall</w:t>
      </w:r>
    </w:p>
    <w:p>
      <w:r>
        <w:t>and left us like that for about an hour</w:t>
      </w:r>
    </w:p>
    <w:p/>
    <w:p>
      <w:r>
        <w:t>16</w:t>
      </w:r>
    </w:p>
    <w:p>
      <w:r>
        <w:t>00:01:00,833 --&gt; 00:01:03,291</w:t>
      </w:r>
    </w:p>
    <w:p>
      <w:r>
        <w:t>We stood facing this wall</w:t>
      </w:r>
    </w:p>
    <w:p>
      <w:r>
        <w:t>for about an hour</w:t>
      </w:r>
    </w:p>
    <w:p/>
    <w:p>
      <w:r>
        <w:t>17</w:t>
      </w:r>
    </w:p>
    <w:p>
      <w:r>
        <w:t>00:01:03,375 --&gt; 00:01:05,000</w:t>
      </w:r>
    </w:p>
    <w:p>
      <w:r>
        <w:t>Then they continued</w:t>
      </w:r>
    </w:p>
    <w:p>
      <w:r>
        <w:t>with us further inside</w:t>
      </w:r>
    </w:p>
    <w:p/>
    <w:p>
      <w:r>
        <w:t>18</w:t>
      </w:r>
    </w:p>
    <w:p>
      <w:r>
        <w:t>00:01:05,875 --&gt; 00:01:07,375</w:t>
      </w:r>
    </w:p>
    <w:p>
      <w:r>
        <w:t>They brought us in</w:t>
      </w:r>
    </w:p>
    <w:p>
      <w:r>
        <w:t>through a small door here</w:t>
      </w:r>
    </w:p>
    <w:p/>
    <w:p>
      <w:r>
        <w:t>19</w:t>
      </w:r>
    </w:p>
    <w:p>
      <w:r>
        <w:t>00:01:09,416 --&gt; 00:01:10,416</w:t>
      </w:r>
    </w:p>
    <w:p>
      <w:r>
        <w:t>A small door</w:t>
      </w:r>
    </w:p>
    <w:p/>
    <w:p>
      <w:r>
        <w:t>20</w:t>
      </w:r>
    </w:p>
    <w:p>
      <w:r>
        <w:t>00:01:11,916 --&gt; 00:01:13,041</w:t>
      </w:r>
    </w:p>
    <w:p>
      <w:r>
        <w:t>They brought us inside</w:t>
      </w:r>
    </w:p>
    <w:p/>
    <w:p>
      <w:r>
        <w:t>21</w:t>
      </w:r>
    </w:p>
    <w:p>
      <w:r>
        <w:t>00:01:13,541 --&gt; 00:01:14,833</w:t>
      </w:r>
    </w:p>
    <w:p>
      <w:r>
        <w:t>Again we stood facing the wall</w:t>
      </w:r>
    </w:p>
    <w:p/>
    <w:p>
      <w:r>
        <w:t>22</w:t>
      </w:r>
    </w:p>
    <w:p>
      <w:r>
        <w:t>00:01:17,875 --&gt; 00:01:20,291</w:t>
      </w:r>
    </w:p>
    <w:p>
      <w:r>
        <w:t>Again we stayed for half</w:t>
      </w:r>
    </w:p>
    <w:p>
      <w:r>
        <w:t>an hour or more</w:t>
      </w:r>
    </w:p>
    <w:p/>
    <w:p>
      <w:r>
        <w:t>23</w:t>
      </w:r>
    </w:p>
    <w:p>
      <w:r>
        <w:t>00:01:23,166 --&gt; 00:01:24,166</w:t>
      </w:r>
    </w:p>
    <w:p>
      <w:r>
        <w:t>Here, through this door</w:t>
      </w:r>
    </w:p>
    <w:p/>
    <w:p>
      <w:r>
        <w:t>24</w:t>
      </w:r>
    </w:p>
    <w:p>
      <w:r>
        <w:t>00:01:26,958 --&gt; 00:01:27,750</w:t>
      </w:r>
    </w:p>
    <w:p>
      <w:r>
        <w:t>We entered here</w:t>
      </w:r>
    </w:p>
    <w:p/>
    <w:p>
      <w:r>
        <w:t>25</w:t>
      </w:r>
    </w:p>
    <w:p>
      <w:r>
        <w:t>00:01:29,541 --&gt; 00:01:33,166</w:t>
      </w:r>
    </w:p>
    <w:p>
      <w:r>
        <w:t>They stopped us in the middle of the room then</w:t>
      </w:r>
    </w:p>
    <w:p>
      <w:r>
        <w:t>made us spin around to disorient us</w:t>
      </w:r>
    </w:p>
    <w:p/>
    <w:p>
      <w:r>
        <w:t>26</w:t>
      </w:r>
    </w:p>
    <w:p>
      <w:r>
        <w:t>00:01:33,666 --&gt; 00:01:34,666</w:t>
      </w:r>
    </w:p>
    <w:p>
      <w:r>
        <w:t>Then they stood us</w:t>
      </w:r>
    </w:p>
    <w:p>
      <w:r>
        <w:t>facing the wall</w:t>
      </w:r>
    </w:p>
    <w:p/>
    <w:p>
      <w:r>
        <w:t>27</w:t>
      </w:r>
    </w:p>
    <w:p>
      <w:r>
        <w:t>00:01:35,500 --&gt; 00:01:37,000</w:t>
      </w:r>
    </w:p>
    <w:p>
      <w:r>
        <w:t>Of course no one knew</w:t>
      </w:r>
    </w:p>
    <w:p>
      <w:r>
        <w:t>which direction they faced</w:t>
      </w:r>
    </w:p>
    <w:p/>
    <w:p>
      <w:r>
        <w:t>28</w:t>
      </w:r>
    </w:p>
    <w:p>
      <w:r>
        <w:t>00:01:37,208 --&gt; 00:01:38,375</w:t>
      </w:r>
    </w:p>
    <w:p>
      <w:r>
        <w:t>We stood here at this wall</w:t>
      </w:r>
    </w:p>
    <w:p/>
    <w:p>
      <w:r>
        <w:t>29</w:t>
      </w:r>
    </w:p>
    <w:p>
      <w:r>
        <w:t>00:01:39,500 --&gt; 00:01:40,625</w:t>
      </w:r>
    </w:p>
    <w:p>
      <w:r>
        <w:t>We stood here for half an hour</w:t>
      </w:r>
    </w:p>
    <w:p/>
    <w:p>
      <w:r>
        <w:t>30</w:t>
      </w:r>
    </w:p>
    <w:p>
      <w:r>
        <w:t>00:01:40,708 --&gt; 00:01:42,458</w:t>
      </w:r>
    </w:p>
    <w:p>
      <w:r>
        <w:t>After that they started</w:t>
      </w:r>
    </w:p>
    <w:p>
      <w:r>
        <w:t>taking us one by one</w:t>
      </w:r>
    </w:p>
    <w:p/>
    <w:p>
      <w:r>
        <w:t>31</w:t>
      </w:r>
    </w:p>
    <w:p>
      <w:r>
        <w:t>00:01:42,541 --&gt; 00:01:47,208</w:t>
      </w:r>
    </w:p>
    <w:p>
      <w:r>
        <w:t>To the interrogation room to</w:t>
      </w:r>
    </w:p>
    <w:p>
      <w:r>
        <w:t>take our full information</w:t>
      </w:r>
    </w:p>
    <w:p/>
    <w:p>
      <w:r>
        <w:t>32</w:t>
      </w:r>
    </w:p>
    <w:p>
      <w:r>
        <w:t>00:01:47,541 --&gt; 00:01:52,000</w:t>
      </w:r>
    </w:p>
    <w:p>
      <w:r>
        <w:t>To get the name and create a file,</w:t>
      </w:r>
    </w:p>
    <w:p>
      <w:r>
        <w:t>all of it was done using a laptop</w:t>
      </w:r>
    </w:p>
    <w:p/>
    <w:p>
      <w:r>
        <w:t>33</w:t>
      </w:r>
    </w:p>
    <w:p>
      <w:r>
        <w:t>00:01:54,000 --&gt; 00:01:57,958</w:t>
      </w:r>
    </w:p>
    <w:p>
      <w:r>
        <w:t>After that I was transferred</w:t>
      </w:r>
    </w:p>
    <w:p>
      <w:r>
        <w:t>to a solitary cell</w:t>
      </w:r>
    </w:p>
    <w:p/>
    <w:p>
      <w:r>
        <w:t>34</w:t>
      </w:r>
    </w:p>
    <w:p>
      <w:r>
        <w:t>00:02:02,416 --&gt; 00:02:08,125</w:t>
      </w:r>
    </w:p>
    <w:p>
      <w:r>
        <w:t>The solitary cell fits two mattresses</w:t>
      </w:r>
    </w:p>
    <w:p>
      <w:r>
        <w:t>here and two mattresses there</w:t>
      </w:r>
    </w:p>
    <w:p/>
    <w:p>
      <w:r>
        <w:t>35</w:t>
      </w:r>
    </w:p>
    <w:p>
      <w:r>
        <w:t>00:02:08,458 --&gt; 00:02:09,875</w:t>
      </w:r>
    </w:p>
    <w:p>
      <w:r>
        <w:t>Meaning it fits</w:t>
      </w:r>
    </w:p>
    <w:p>
      <w:r>
        <w:t>only four mattresses</w:t>
      </w:r>
    </w:p>
    <w:p/>
    <w:p>
      <w:r>
        <w:t>36</w:t>
      </w:r>
    </w:p>
    <w:p>
      <w:r>
        <w:t>00:02:11,208 --&gt; 00:02:15,458</w:t>
      </w:r>
    </w:p>
    <w:p>
      <w:r>
        <w:t>The most we reached in</w:t>
      </w:r>
    </w:p>
    <w:p>
      <w:r>
        <w:t>the solitary cell was eight people</w:t>
      </w:r>
    </w:p>
    <w:p/>
    <w:p>
      <w:r>
        <w:t>37</w:t>
      </w:r>
    </w:p>
    <w:p>
      <w:r>
        <w:t>00:02:16,208 --&gt; 00:02:17,416</w:t>
      </w:r>
    </w:p>
    <w:p>
      <w:r>
        <w:t>We started sleeping sideways</w:t>
      </w:r>
    </w:p>
    <w:p/>
    <w:p>
      <w:r>
        <w:t>38</w:t>
      </w:r>
    </w:p>
    <w:p>
      <w:r>
        <w:t>00:02:18,166 --&gt; 00:02:22,583</w:t>
      </w:r>
    </w:p>
    <w:p>
      <w:r>
        <w:t>We pulled the mattresses toward the door where there was a space of about</w:t>
      </w:r>
    </w:p>
    <w:p>
      <w:r>
        <w:t>one tile (40 cm), pulled the mattress and laid a blanket over it</w:t>
      </w:r>
    </w:p>
    <w:p/>
    <w:p>
      <w:r>
        <w:t>39</w:t>
      </w:r>
    </w:p>
    <w:p>
      <w:r>
        <w:t>00:02:23,833 --&gt; 00:02:24,833</w:t>
      </w:r>
    </w:p>
    <w:p>
      <w:r>
        <w:t>And it became enough</w:t>
      </w:r>
    </w:p>
    <w:p>
      <w:r>
        <w:t>for eight people to sleep on</w:t>
      </w:r>
    </w:p>
    <w:p/>
    <w:p>
      <w:r>
        <w:t>40</w:t>
      </w:r>
    </w:p>
    <w:p>
      <w:r>
        <w:t>00:02:25,375 --&gt; 00:02:28,791</w:t>
      </w:r>
    </w:p>
    <w:p>
      <w:r>
        <w:t>Of course we slept, if you will</w:t>
      </w:r>
    </w:p>
    <w:p>
      <w:r>
        <w:t>pardon me, like dogs inside it</w:t>
      </w:r>
    </w:p>
    <w:p/>
    <w:p>
      <w:r>
        <w:t>41</w:t>
      </w:r>
    </w:p>
    <w:p>
      <w:r>
        <w:t>00:02:29,833 --&gt; 00:02:30,833</w:t>
      </w:r>
    </w:p>
    <w:p>
      <w:r>
        <w:t>And the toilet is over there</w:t>
      </w:r>
    </w:p>
    <w:p/>
    <w:p>
      <w:r>
        <w:t>42</w:t>
      </w:r>
    </w:p>
    <w:p>
      <w:r>
        <w:t>00:02:32,125 --&gt; 00:02:37,250</w:t>
      </w:r>
    </w:p>
    <w:p>
      <w:r>
        <w:t>Its width is roughly two mattresses wide,</w:t>
      </w:r>
    </w:p>
    <w:p>
      <w:r>
        <w:t>between one meter and a meter and a half</w:t>
      </w:r>
    </w:p>
    <w:p/>
    <w:p>
      <w:r>
        <w:t>43</w:t>
      </w:r>
    </w:p>
    <w:p>
      <w:r>
        <w:t>00:02:37,666 --&gt; 00:02:38,250</w:t>
      </w:r>
    </w:p>
    <w:p>
      <w:r>
        <w:t>No more</w:t>
      </w:r>
    </w:p>
    <w:p/>
    <w:p>
      <w:r>
        <w:t>44</w:t>
      </w:r>
    </w:p>
    <w:p>
      <w:r>
        <w:t>00:02:39,625 --&gt; 00:02:44,916</w:t>
      </w:r>
    </w:p>
    <w:p>
      <w:r>
        <w:t>Interviewer: Did you hear the names or noms de</w:t>
      </w:r>
    </w:p>
    <w:p>
      <w:r>
        <w:t>guerre of the jailers you saw in the prison?</w:t>
      </w:r>
    </w:p>
    <w:p/>
    <w:p>
      <w:r>
        <w:t>45</w:t>
      </w:r>
    </w:p>
    <w:p>
      <w:r>
        <w:t>00:02:45,333 --&gt; 00:02:47,083</w:t>
      </w:r>
    </w:p>
    <w:p>
      <w:r>
        <w:t>The interrogator's name</w:t>
      </w:r>
    </w:p>
    <w:p>
      <w:r>
        <w:t>was Abu al-Baraa</w:t>
      </w:r>
    </w:p>
    <w:p/>
    <w:p>
      <w:r>
        <w:t>46</w:t>
      </w:r>
    </w:p>
    <w:p>
      <w:r>
        <w:t>00:02:48,208 --&gt; 00:02:51,541</w:t>
      </w:r>
    </w:p>
    <w:p>
      <w:r>
        <w:t>He had green eyes and a</w:t>
      </w:r>
    </w:p>
    <w:p>
      <w:r>
        <w:t>stocky build, decent looking</w:t>
      </w:r>
    </w:p>
    <w:p/>
    <w:p>
      <w:r>
        <w:t>47</w:t>
      </w:r>
    </w:p>
    <w:p>
      <w:r>
        <w:t>00:02:52,375 --&gt; 00:02:54,958</w:t>
      </w:r>
    </w:p>
    <w:p>
      <w:r>
        <w:t>And there was also Abu Sulaiman,</w:t>
      </w:r>
    </w:p>
    <w:p>
      <w:r>
        <w:t>he used to come to our door</w:t>
      </w:r>
    </w:p>
    <w:p/>
    <w:p>
      <w:r>
        <w:t>48</w:t>
      </w:r>
    </w:p>
    <w:p>
      <w:r>
        <w:t>00:02:55,375 --&gt; 00:02:58,083</w:t>
      </w:r>
    </w:p>
    <w:p>
      <w:r>
        <w:t>This man was vile</w:t>
      </w:r>
    </w:p>
    <w:p/>
    <w:p>
      <w:r>
        <w:t>49</w:t>
      </w:r>
    </w:p>
    <w:p>
      <w:r>
        <w:t>00:02:59,583 --&gt; 00:03:04,583</w:t>
      </w:r>
    </w:p>
    <w:p>
      <w:r>
        <w:t>He only ever called us pig</w:t>
      </w:r>
    </w:p>
    <w:p>
      <w:r>
        <w:t>and similar insults</w:t>
      </w:r>
    </w:p>
    <w:p/>
    <w:p>
      <w:r>
        <w:t>50</w:t>
      </w:r>
    </w:p>
    <w:p>
      <w:r>
        <w:t>00:03:05,375 --&gt; 00:03:09,375</w:t>
      </w:r>
    </w:p>
    <w:p>
      <w:r>
        <w:t>I will cut you to pieces,</w:t>
      </w:r>
    </w:p>
    <w:p>
      <w:r>
        <w:t>and you I will throw over there</w:t>
      </w:r>
    </w:p>
    <w:p/>
    <w:p>
      <w:r>
        <w:t>51</w:t>
      </w:r>
    </w:p>
    <w:p>
      <w:r>
        <w:t>00:03:09,791 --&gt; 00:03:11,250</w:t>
      </w:r>
    </w:p>
    <w:p>
      <w:r>
        <w:t>That was Abu Sulaiman, a tall man</w:t>
      </w:r>
    </w:p>
    <w:p/>
    <w:p>
      <w:r>
        <w:t>52</w:t>
      </w:r>
    </w:p>
    <w:p>
      <w:r>
        <w:t>00:03:13,583 --&gt; 00:03:19,250</w:t>
      </w:r>
    </w:p>
    <w:p>
      <w:r>
        <w:t>And there was also a young man named Khaled,</w:t>
      </w:r>
    </w:p>
    <w:p>
      <w:r>
        <w:t>known as Abu al-Walid, whose foot was amputated</w:t>
      </w:r>
    </w:p>
    <w:p/>
    <w:p>
      <w:r>
        <w:t>53</w:t>
      </w:r>
    </w:p>
    <w:p>
      <w:r>
        <w:t>00:03:20,083 --&gt; 00:03:22,708</w:t>
      </w:r>
    </w:p>
    <w:p>
      <w:r>
        <w:t>A respectful young man, fifteen</w:t>
      </w:r>
    </w:p>
    <w:p>
      <w:r>
        <w:t>or sixteen years old</w:t>
      </w:r>
    </w:p>
    <w:p/>
    <w:p>
      <w:r>
        <w:t>54</w:t>
      </w:r>
    </w:p>
    <w:p>
      <w:r>
        <w:t>00:03:23,416 --&gt; 00:03:26,750</w:t>
      </w:r>
    </w:p>
    <w:p>
      <w:r>
        <w:t>His foot was amputated. He was also a jailer but he</w:t>
      </w:r>
    </w:p>
    <w:p>
      <w:r>
        <w:t>came to the door with complete respect</w:t>
      </w:r>
    </w:p>
    <w:p/>
    <w:p>
      <w:r>
        <w:t>55</w:t>
      </w:r>
    </w:p>
    <w:p>
      <w:r>
        <w:t>00:03:27,125 --&gt; 00:03:30,916</w:t>
      </w:r>
    </w:p>
    <w:p>
      <w:r>
        <w:t>Abu Sulaiman was filthy and Abu</w:t>
      </w:r>
    </w:p>
    <w:p>
      <w:r>
        <w:t>al-Baraa had absolutely no fear of God</w:t>
      </w:r>
    </w:p>
    <w:p/>
    <w:p>
      <w:r>
        <w:t>56</w:t>
      </w:r>
    </w:p>
    <w:p>
      <w:r>
        <w:t>00:03:32,875 --&gt; 00:03:36,666</w:t>
      </w:r>
    </w:p>
    <w:p>
      <w:r>
        <w:t>Interviewer: What was the charge they</w:t>
      </w:r>
    </w:p>
    <w:p>
      <w:r>
        <w:t>brought against you to put you in prison?</w:t>
      </w:r>
    </w:p>
    <w:p/>
    <w:p>
      <w:r>
        <w:t>57</w:t>
      </w:r>
    </w:p>
    <w:p>
      <w:r>
        <w:t>00:03:36,791 --&gt; 00:03:39,375</w:t>
      </w:r>
    </w:p>
    <w:p>
      <w:r>
        <w:t>At the start of the interrogation</w:t>
      </w:r>
    </w:p>
    <w:p>
      <w:r>
        <w:t>they accused me of espionage</w:t>
      </w:r>
    </w:p>
    <w:p/>
    <w:p>
      <w:r>
        <w:t>58</w:t>
      </w:r>
    </w:p>
    <w:p>
      <w:r>
        <w:t>00:03:39,791 --&gt; 00:03:41,666</w:t>
      </w:r>
    </w:p>
    <w:p>
      <w:r>
        <w:t>They were looking for</w:t>
      </w:r>
    </w:p>
    <w:p>
      <w:r>
        <w:t>a phone on me</w:t>
      </w:r>
    </w:p>
    <w:p/>
    <w:p>
      <w:r>
        <w:t>59</w:t>
      </w:r>
    </w:p>
    <w:p>
      <w:r>
        <w:t>00:03:42,416 --&gt; 00:03:48,083</w:t>
      </w:r>
    </w:p>
    <w:p>
      <w:r>
        <w:t>I told them, you opened internet cafes and the</w:t>
      </w:r>
    </w:p>
    <w:p>
      <w:r>
        <w:t>shop owner registers names</w:t>
      </w:r>
    </w:p>
    <w:p/>
    <w:p>
      <w:r>
        <w:t>60</w:t>
      </w:r>
    </w:p>
    <w:p>
      <w:r>
        <w:t>00:03:49,041 --&gt; 00:03:52,208</w:t>
      </w:r>
    </w:p>
    <w:p>
      <w:r>
        <w:t>In our neighborhood there was an</w:t>
      </w:r>
    </w:p>
    <w:p>
      <w:r>
        <w:t>internet cafe owned by a man named Fahd</w:t>
      </w:r>
    </w:p>
    <w:p/>
    <w:p>
      <w:r>
        <w:t>61</w:t>
      </w:r>
    </w:p>
    <w:p>
      <w:r>
        <w:t>00:03:53,000 --&gt; 00:03:55,083</w:t>
      </w:r>
    </w:p>
    <w:p>
      <w:r>
        <w:t>Of course he was</w:t>
      </w:r>
    </w:p>
    <w:p>
      <w:r>
        <w:t>an informant for them</w:t>
      </w:r>
    </w:p>
    <w:p/>
    <w:p>
      <w:r>
        <w:t>62</w:t>
      </w:r>
    </w:p>
    <w:p>
      <w:r>
        <w:t>00:03:55,500 --&gt; 00:03:56,625</w:t>
      </w:r>
    </w:p>
    <w:p>
      <w:r>
        <w:t>And now he has fled</w:t>
      </w:r>
    </w:p>
    <w:p/>
    <w:p>
      <w:r>
        <w:t>63</w:t>
      </w:r>
    </w:p>
    <w:p>
      <w:r>
        <w:t>00:03:57,500 --&gt; 00:04:02,791</w:t>
      </w:r>
    </w:p>
    <w:p>
      <w:r>
        <w:t>I told him, this is my phone, I smashed it</w:t>
      </w:r>
    </w:p>
    <w:p>
      <w:r>
        <w:t>in front of him and said take it and hand it to them</w:t>
      </w:r>
    </w:p>
    <w:p/>
    <w:p>
      <w:r>
        <w:t>64</w:t>
      </w:r>
    </w:p>
    <w:p>
      <w:r>
        <w:t>00:04:03,916 --&gt; 00:04:06,875</w:t>
      </w:r>
    </w:p>
    <w:p>
      <w:r>
        <w:t>From the start of the name registration, I smashed</w:t>
      </w:r>
    </w:p>
    <w:p>
      <w:r>
        <w:t>my phone and gave it to him</w:t>
      </w:r>
    </w:p>
    <w:p/>
    <w:p>
      <w:r>
        <w:t>65</w:t>
      </w:r>
    </w:p>
    <w:p>
      <w:r>
        <w:t>00:04:07,416 --&gt; 00:04:09,333</w:t>
      </w:r>
    </w:p>
    <w:p>
      <w:r>
        <w:t>I did that so no one</w:t>
      </w:r>
    </w:p>
    <w:p>
      <w:r>
        <w:t>would come after me</w:t>
      </w:r>
    </w:p>
    <w:p/>
    <w:p>
      <w:r>
        <w:t>66</w:t>
      </w:r>
    </w:p>
    <w:p>
      <w:r>
        <w:t>00:04:10,083 --&gt; 00:04:13,708</w:t>
      </w:r>
    </w:p>
    <w:p>
      <w:r>
        <w:t>You can control yourself from the inside but you</w:t>
      </w:r>
    </w:p>
    <w:p>
      <w:r>
        <w:t>cannot control those on the outside from crossing lines</w:t>
      </w:r>
    </w:p>
    <w:p/>
    <w:p>
      <w:r>
        <w:t>67</w:t>
      </w:r>
    </w:p>
    <w:p>
      <w:r>
        <w:t>00:04:14,083 --&gt; 00:04:14,541</w:t>
      </w:r>
    </w:p>
    <w:p>
      <w:r>
        <w:t>Right?</w:t>
      </w:r>
    </w:p>
    <w:p/>
    <w:p>
      <w:r>
        <w:t>68</w:t>
      </w:r>
    </w:p>
    <w:p>
      <w:r>
        <w:t>00:04:15,083 --&gt; 00:04:17,041</w:t>
      </w:r>
    </w:p>
    <w:p>
      <w:r>
        <w:t>Many people were killed</w:t>
      </w:r>
    </w:p>
    <w:p>
      <w:r>
        <w:t>because of a phone</w:t>
      </w:r>
    </w:p>
    <w:p/>
    <w:p>
      <w:r>
        <w:t>69</w:t>
      </w:r>
    </w:p>
    <w:p>
      <w:r>
        <w:t>00:04:17,083 --&gt; 00:04:21,166</w:t>
      </w:r>
    </w:p>
    <w:p>
      <w:r>
        <w:t>Because of blasphemy, people imprisoned with us received messages</w:t>
      </w:r>
    </w:p>
    <w:p>
      <w:r>
        <w:t>containing blasphemy and they were told, you are accountable for it</w:t>
      </w:r>
    </w:p>
    <w:p/>
    <w:p>
      <w:r>
        <w:t>70</w:t>
      </w:r>
    </w:p>
    <w:p>
      <w:r>
        <w:t>00:04:22,416 --&gt; 00:04:24,333</w:t>
      </w:r>
    </w:p>
    <w:p>
      <w:r>
        <w:t>Of course in this case</w:t>
      </w:r>
    </w:p>
    <w:p>
      <w:r>
        <w:t>there is personal enmity</w:t>
      </w:r>
    </w:p>
    <w:p/>
    <w:p>
      <w:r>
        <w:t>71</w:t>
      </w:r>
    </w:p>
    <w:p>
      <w:r>
        <w:t>00:04:26,666 --&gt; 00:04:33,791</w:t>
      </w:r>
    </w:p>
    <w:p>
      <w:r>
        <w:t>Interviewer: What dominated this place?</w:t>
      </w:r>
    </w:p>
    <w:p>
      <w:r>
        <w:t>What did you feel while in this place?</w:t>
      </w:r>
    </w:p>
    <w:p/>
    <w:p>
      <w:r>
        <w:t>72</w:t>
      </w:r>
    </w:p>
    <w:p>
      <w:r>
        <w:t>00:04:34,041 --&gt; 00:04:35,791</w:t>
      </w:r>
    </w:p>
    <w:p>
      <w:r>
        <w:t>Of course fear</w:t>
      </w:r>
    </w:p>
    <w:p>
      <w:r>
        <w:t>was always present</w:t>
      </w:r>
    </w:p>
    <w:p/>
    <w:p>
      <w:r>
        <w:t>73</w:t>
      </w:r>
    </w:p>
    <w:p>
      <w:r>
        <w:t>00:04:36,833 --&gt; 00:04:42,208</w:t>
      </w:r>
    </w:p>
    <w:p>
      <w:r>
        <w:t>The fear was not of dying in an airstrike but</w:t>
      </w:r>
    </w:p>
    <w:p>
      <w:r>
        <w:t>of being killed</w:t>
      </w:r>
    </w:p>
    <w:p/>
    <w:p>
      <w:r>
        <w:t>74</w:t>
      </w:r>
    </w:p>
    <w:p>
      <w:r>
        <w:t>00:04:43,041 --&gt; 00:04:45,416</w:t>
      </w:r>
    </w:p>
    <w:p>
      <w:r>
        <w:t>When interrogation summons began,</w:t>
      </w:r>
    </w:p>
    <w:p>
      <w:r>
        <w:t>everyone fell silent</w:t>
      </w:r>
    </w:p>
    <w:p/>
    <w:p>
      <w:r>
        <w:t>75</w:t>
      </w:r>
    </w:p>
    <w:p>
      <w:r>
        <w:t>00:04:47,458 --&gt; 00:04:48,625</w:t>
      </w:r>
    </w:p>
    <w:p>
      <w:r>
        <w:t>Everyone listened to what happened</w:t>
      </w:r>
    </w:p>
    <w:p>
      <w:r>
        <w:t>in the interrogation room</w:t>
      </w:r>
    </w:p>
    <w:p/>
    <w:p>
      <w:r>
        <w:t>76</w:t>
      </w:r>
    </w:p>
    <w:p>
      <w:r>
        <w:t>00:04:48,666 --&gt; 00:04:50,458</w:t>
      </w:r>
    </w:p>
    <w:p>
      <w:r>
        <w:t>Beatings to the head,</w:t>
      </w:r>
    </w:p>
    <w:p>
      <w:r>
        <w:t>breaking of hands</w:t>
      </w:r>
    </w:p>
    <w:p/>
    <w:p>
      <w:r>
        <w:t>77</w:t>
      </w:r>
    </w:p>
    <w:p>
      <w:r>
        <w:t>00:04:51,083 --&gt; 00:04:53,416</w:t>
      </w:r>
    </w:p>
    <w:p>
      <w:r>
        <w:t>And lifting us and slamming us</w:t>
      </w:r>
    </w:p>
    <w:p>
      <w:r>
        <w:t>against the walls, that was the torture</w:t>
      </w:r>
    </w:p>
    <w:p/>
    <w:p>
      <w:r>
        <w:t>78</w:t>
      </w:r>
    </w:p>
    <w:p>
      <w:r>
        <w:t>00:04:53,708 --&gt; 00:04:56,208</w:t>
      </w:r>
    </w:p>
    <w:p>
      <w:r>
        <w:t>Interviewer: Tell us about the</w:t>
      </w:r>
    </w:p>
    <w:p>
      <w:r>
        <w:t>torture methods you experienced</w:t>
      </w:r>
    </w:p>
    <w:p/>
    <w:p>
      <w:r>
        <w:t>79</w:t>
      </w:r>
    </w:p>
    <w:p>
      <w:r>
        <w:t>00:04:56,916 --&gt; 00:04:59,583</w:t>
      </w:r>
    </w:p>
    <w:p>
      <w:r>
        <w:t>Torture methods, I told you about</w:t>
      </w:r>
    </w:p>
    <w:p>
      <w:r>
        <w:t>when I first entered</w:t>
      </w:r>
    </w:p>
    <w:p/>
    <w:p>
      <w:r>
        <w:t>80</w:t>
      </w:r>
    </w:p>
    <w:p>
      <w:r>
        <w:t>00:05:01,250 --&gt; 00:05:02,666</w:t>
      </w:r>
    </w:p>
    <w:p>
      <w:r>
        <w:t>The first five days</w:t>
      </w:r>
    </w:p>
    <w:p>
      <w:r>
        <w:t>I was still conscious</w:t>
      </w:r>
    </w:p>
    <w:p/>
    <w:p>
      <w:r>
        <w:t>81</w:t>
      </w:r>
    </w:p>
    <w:p>
      <w:r>
        <w:t>00:05:03,500 --&gt; 00:05:04,500</w:t>
      </w:r>
    </w:p>
    <w:p>
      <w:r>
        <w:t>After that</w:t>
      </w:r>
    </w:p>
    <w:p/>
    <w:p>
      <w:r>
        <w:t>82</w:t>
      </w:r>
    </w:p>
    <w:p>
      <w:r>
        <w:t>00:05:05,833 --&gt; 00:05:08,333</w:t>
      </w:r>
    </w:p>
    <w:p>
      <w:r>
        <w:t>He hit me with a tile hammer</w:t>
      </w:r>
    </w:p>
    <w:p/>
    <w:p>
      <w:r>
        <w:t>83</w:t>
      </w:r>
    </w:p>
    <w:p>
      <w:r>
        <w:t>00:05:09,041 --&gt; 00:05:13,083</w:t>
      </w:r>
    </w:p>
    <w:p>
      <w:r>
        <w:t>It was white with a short green handle</w:t>
      </w:r>
    </w:p>
    <w:p/>
    <w:p>
      <w:r>
        <w:t>84</w:t>
      </w:r>
    </w:p>
    <w:p>
      <w:r>
        <w:t>00:05:13,208 --&gt; 00:05:15,750</w:t>
      </w:r>
    </w:p>
    <w:p>
      <w:r>
        <w:t>Because he showed it to me and said,</w:t>
      </w:r>
    </w:p>
    <w:p>
      <w:r>
        <w:t>I will make this eat from your skull</w:t>
      </w:r>
    </w:p>
    <w:p/>
    <w:p>
      <w:r>
        <w:t>85</w:t>
      </w:r>
    </w:p>
    <w:p>
      <w:r>
        <w:t>00:05:17,250 --&gt; 00:05:19,541</w:t>
      </w:r>
    </w:p>
    <w:p>
      <w:r>
        <w:t>And indeed he did, this is the</w:t>
      </w:r>
    </w:p>
    <w:p>
      <w:r>
        <w:t>mark of a blow on my head</w:t>
      </w:r>
    </w:p>
    <w:p/>
    <w:p>
      <w:r>
        <w:t>86</w:t>
      </w:r>
    </w:p>
    <w:p>
      <w:r>
        <w:t>00:05:20,250 --&gt; 00:05:23,708</w:t>
      </w:r>
    </w:p>
    <w:p>
      <w:r>
        <w:t>And here is something like</w:t>
      </w:r>
    </w:p>
    <w:p>
      <w:r>
        <w:t>a fracture in my skull</w:t>
      </w:r>
    </w:p>
    <w:p/>
    <w:p>
      <w:r>
        <w:t>87</w:t>
      </w:r>
    </w:p>
    <w:p>
      <w:r>
        <w:t>00:05:24,333 --&gt; 00:05:27,791</w:t>
      </w:r>
    </w:p>
    <w:p>
      <w:r>
        <w:t>I remained unconscious for fifteen</w:t>
      </w:r>
    </w:p>
    <w:p>
      <w:r>
        <w:t>to seventeen days, not knowing where I was</w:t>
      </w:r>
    </w:p>
    <w:p/>
    <w:p>
      <w:r>
        <w:t>88</w:t>
      </w:r>
    </w:p>
    <w:p>
      <w:r>
        <w:t>00:05:27,875 --&gt; 00:05:30,416</w:t>
      </w:r>
    </w:p>
    <w:p>
      <w:r>
        <w:t>When I regained consciousness I felt like I had</w:t>
      </w:r>
    </w:p>
    <w:p>
      <w:r>
        <w:t>slept the night before and woken up today</w:t>
      </w:r>
    </w:p>
    <w:p/>
    <w:p>
      <w:r>
        <w:t>89</w:t>
      </w:r>
    </w:p>
    <w:p>
      <w:r>
        <w:t>00:05:31,500 --&gt; 00:05:32,708</w:t>
      </w:r>
    </w:p>
    <w:p>
      <w:r>
        <w:t>That was all I knew</w:t>
      </w:r>
    </w:p>
    <w:p/>
    <w:p>
      <w:r>
        <w:t>90</w:t>
      </w:r>
    </w:p>
    <w:p>
      <w:r>
        <w:t>00:05:33,083 --&gt; 00:05:35,666</w:t>
      </w:r>
    </w:p>
    <w:p>
      <w:r>
        <w:t>Interrogation started at 12:05</w:t>
      </w:r>
    </w:p>
    <w:p>
      <w:r>
        <w:t>and went until 3 in the afternoon</w:t>
      </w:r>
    </w:p>
    <w:p/>
    <w:p>
      <w:r>
        <w:t>91</w:t>
      </w:r>
    </w:p>
    <w:p>
      <w:r>
        <w:t>00:05:36,208 --&gt; 00:05:38,291</w:t>
      </w:r>
    </w:p>
    <w:p>
      <w:r>
        <w:t>Sometimes until 2:30,</w:t>
      </w:r>
    </w:p>
    <w:p>
      <w:r>
        <w:t>sometimes until 3:30</w:t>
      </w:r>
    </w:p>
    <w:p/>
    <w:p>
      <w:r>
        <w:t>92</w:t>
      </w:r>
    </w:p>
    <w:p>
      <w:r>
        <w:t>00:05:39,458 --&gt; 00:05:41,125</w:t>
      </w:r>
    </w:p>
    <w:p>
      <w:r>
        <w:t>That was the interrogation</w:t>
      </w:r>
    </w:p>
    <w:p>
      <w:r>
        <w:t>schedule of course</w:t>
      </w:r>
    </w:p>
    <w:p/>
    <w:p>
      <w:r>
        <w:t>93</w:t>
      </w:r>
    </w:p>
    <w:p>
      <w:r>
        <w:t>00:05:42,041 --&gt; 00:05:46,458</w:t>
      </w:r>
    </w:p>
    <w:p>
      <w:r>
        <w:t>It was not ordinary beating, he was</w:t>
      </w:r>
    </w:p>
    <w:p>
      <w:r>
        <w:t>hitting me with the hammer on my head</w:t>
      </w:r>
    </w:p>
    <w:p/>
    <w:p>
      <w:r>
        <w:t>94</w:t>
      </w:r>
    </w:p>
    <w:p>
      <w:r>
        <w:t>00:05:47,500 --&gt; 00:05:50,166</w:t>
      </w:r>
    </w:p>
    <w:p>
      <w:r>
        <w:t>Meaning, do not hide anything</w:t>
      </w:r>
    </w:p>
    <w:p/>
    <w:p>
      <w:r>
        <w:t>95</w:t>
      </w:r>
    </w:p>
    <w:p>
      <w:r>
        <w:t>00:05:50,166 --&gt; 00:05:52,166</w:t>
      </w:r>
    </w:p>
    <w:p>
      <w:r>
        <w:t>You know how</w:t>
      </w:r>
    </w:p>
    <w:p>
      <w:r>
        <w:t>interrogation works</w:t>
      </w:r>
    </w:p>
    <w:p/>
    <w:p>
      <w:r>
        <w:t>96</w:t>
      </w:r>
    </w:p>
    <w:p>
      <w:r>
        <w:t>00:05:52,666 --&gt; 00:05:57,083</w:t>
      </w:r>
    </w:p>
    <w:p>
      <w:r>
        <w:t>For example he asks you, how many times</w:t>
      </w:r>
    </w:p>
    <w:p>
      <w:r>
        <w:t>did you travel outside ISIS territory</w:t>
      </w:r>
    </w:p>
    <w:p/>
    <w:p>
      <w:r>
        <w:t>97</w:t>
      </w:r>
    </w:p>
    <w:p>
      <w:r>
        <w:t>00:05:57,166 --&gt; 00:06:02,541</w:t>
      </w:r>
    </w:p>
    <w:p>
      <w:r>
        <w:t>And you had answered twice,</w:t>
      </w:r>
    </w:p>
    <w:p>
      <w:r>
        <w:t>once for work and once to visit</w:t>
      </w:r>
    </w:p>
    <w:p/>
    <w:p>
      <w:r>
        <w:t>98</w:t>
      </w:r>
    </w:p>
    <w:p>
      <w:r>
        <w:t>00:06:02,875 --&gt; 00:06:05,750</w:t>
      </w:r>
    </w:p>
    <w:p>
      <w:r>
        <w:t>Then he says, you traveled twice,</w:t>
      </w:r>
    </w:p>
    <w:p>
      <w:r>
        <w:t>and hits you on the head</w:t>
      </w:r>
    </w:p>
    <w:p/>
    <w:p>
      <w:r>
        <w:t>99</w:t>
      </w:r>
    </w:p>
    <w:p>
      <w:r>
        <w:t>00:06:07,291 --&gt; 00:06:11,708</w:t>
      </w:r>
    </w:p>
    <w:p>
      <w:r>
        <w:t>He does not give you room to make</w:t>
      </w:r>
    </w:p>
    <w:p>
      <w:r>
        <w:t>a mistake with any information</w:t>
      </w:r>
    </w:p>
    <w:p/>
    <w:p>
      <w:r>
        <w:t>100</w:t>
      </w:r>
    </w:p>
    <w:p>
      <w:r>
        <w:t>00:06:12,750 --&gt; 00:06:17,708</w:t>
      </w:r>
    </w:p>
    <w:p>
      <w:r>
        <w:t>Of course from the start of the interrogation he</w:t>
      </w:r>
    </w:p>
    <w:p>
      <w:r>
        <w:t>records you on the laptop with audio and video</w:t>
      </w:r>
    </w:p>
    <w:p/>
    <w:p>
      <w:r>
        <w:t>101</w:t>
      </w:r>
    </w:p>
    <w:p>
      <w:r>
        <w:t>00:06:19,000 --&gt; 00:06:24,500</w:t>
      </w:r>
    </w:p>
    <w:p>
      <w:r>
        <w:t>He talks to you with headphones on,</w:t>
      </w:r>
    </w:p>
    <w:p>
      <w:r>
        <w:t>listening to your previous recordings and comparing</w:t>
      </w:r>
    </w:p>
    <w:p/>
    <w:p>
      <w:r>
        <w:t>102</w:t>
      </w:r>
    </w:p>
    <w:p>
      <w:r>
        <w:t>00:06:24,958 --&gt; 00:06:29,083</w:t>
      </w:r>
    </w:p>
    <w:p>
      <w:r>
        <w:t>Even if you spoke one word and there was a difference in dialect</w:t>
      </w:r>
    </w:p>
    <w:p>
      <w:r>
        <w:t>between the rural Jazira dialect and the urban city dialect</w:t>
      </w:r>
    </w:p>
    <w:p/>
    <w:p>
      <w:r>
        <w:t>103</w:t>
      </w:r>
    </w:p>
    <w:p>
      <w:r>
        <w:t>00:06:29,083 --&gt; 00:06:30,916</w:t>
      </w:r>
    </w:p>
    <w:p>
      <w:r>
        <w:t>He would beat</w:t>
      </w:r>
    </w:p>
    <w:p>
      <w:r>
        <w:t>you for it</w:t>
      </w:r>
    </w:p>
    <w:p/>
    <w:p>
      <w:r>
        <w:t>104</w:t>
      </w:r>
    </w:p>
    <w:p>
      <w:r>
        <w:t>00:06:32,000 --&gt; 00:06:33,500</w:t>
      </w:r>
    </w:p>
    <w:p>
      <w:r>
        <w:t>He demands you speak</w:t>
      </w:r>
    </w:p>
    <w:p>
      <w:r>
        <w:t>as you spoke before</w:t>
      </w:r>
    </w:p>
    <w:p/>
    <w:p>
      <w:r>
        <w:t>105</w:t>
      </w:r>
    </w:p>
    <w:p>
      <w:r>
        <w:t>00:06:35,708 --&gt; 00:06:39,541</w:t>
      </w:r>
    </w:p>
    <w:p>
      <w:r>
        <w:t>I endured a month of the</w:t>
      </w:r>
    </w:p>
    <w:p>
      <w:r>
        <w:t>same daily interrogation</w:t>
      </w:r>
    </w:p>
    <w:p/>
    <w:p>
      <w:r>
        <w:t>106</w:t>
      </w:r>
    </w:p>
    <w:p>
      <w:r>
        <w:t>00:06:39,958 --&gt; 00:06:41,750</w:t>
      </w:r>
    </w:p>
    <w:p>
      <w:r>
        <w:t>Perhaps only one day a week</w:t>
      </w:r>
    </w:p>
    <w:p>
      <w:r>
        <w:t>passed without interrogation</w:t>
      </w:r>
    </w:p>
    <w:p/>
    <w:p>
      <w:r>
        <w:t>107</w:t>
      </w:r>
    </w:p>
    <w:p>
      <w:r>
        <w:t>00:06:43,125 --&gt; 00:06:44,833</w:t>
      </w:r>
    </w:p>
    <w:p>
      <w:r>
        <w:t>But most of the month</w:t>
      </w:r>
    </w:p>
    <w:p>
      <w:r>
        <w:t>they interrogated me</w:t>
      </w:r>
    </w:p>
    <w:p/>
    <w:p>
      <w:r>
        <w:t>108</w:t>
      </w:r>
    </w:p>
    <w:p>
      <w:r>
        <w:t>00:06:45,291 --&gt; 00:06:47,333</w:t>
      </w:r>
    </w:p>
    <w:p>
      <w:r>
        <w:t>Of course there was no one left in the town</w:t>
      </w:r>
    </w:p>
    <w:p>
      <w:r>
        <w:t>of Tabqa the interrogator did not ask me about</w:t>
      </w:r>
    </w:p>
    <w:p/>
    <w:p>
      <w:r>
        <w:t>109</w:t>
      </w:r>
    </w:p>
    <w:p>
      <w:r>
        <w:t>00:06:48,916 --&gt; 00:06:52,666</w:t>
      </w:r>
    </w:p>
    <w:p>
      <w:r>
        <w:t>Of course most of his questions</w:t>
      </w:r>
    </w:p>
    <w:p>
      <w:r>
        <w:t>were about people close to me</w:t>
      </w:r>
    </w:p>
    <w:p/>
    <w:p>
      <w:r>
        <w:t>110</w:t>
      </w:r>
    </w:p>
    <w:p>
      <w:r>
        <w:t>00:06:54,208 --&gt; 00:06:59,750</w:t>
      </w:r>
    </w:p>
    <w:p>
      <w:r>
        <w:t>What is your job? What do you do at night? Do you sleep</w:t>
      </w:r>
    </w:p>
    <w:p>
      <w:r>
        <w:t>or go to work? Where do you go?</w:t>
      </w:r>
    </w:p>
    <w:p/>
    <w:p>
      <w:r>
        <w:t>111</w:t>
      </w:r>
    </w:p>
    <w:p>
      <w:r>
        <w:t>00:07:00,375 --&gt; 00:07:02,333</w:t>
      </w:r>
    </w:p>
    <w:p>
      <w:r>
        <w:t>Of course they were</w:t>
      </w:r>
    </w:p>
    <w:p>
      <w:r>
        <w:t>afraid of assassinations</w:t>
      </w:r>
    </w:p>
    <w:p/>
    <w:p>
      <w:r>
        <w:t>112</w:t>
      </w:r>
    </w:p>
    <w:p>
      <w:r>
        <w:t>00:07:02,375 --&gt; 00:07:06,791</w:t>
      </w:r>
    </w:p>
    <w:p>
      <w:r>
        <w:t>And anyone who had been with the</w:t>
      </w:r>
    </w:p>
    <w:p>
      <w:r>
        <w:t>Free Syrian Army, they were wary of</w:t>
      </w:r>
    </w:p>
    <w:p/>
    <w:p>
      <w:r>
        <w:t>113</w:t>
      </w:r>
    </w:p>
    <w:p>
      <w:r>
        <w:t>00:07:07,416 --&gt; 00:07:12,083</w:t>
      </w:r>
    </w:p>
    <w:p>
      <w:r>
        <w:t>Especially if they had not undergone</w:t>
      </w:r>
    </w:p>
    <w:p>
      <w:r>
        <w:t>repentance, they remained under surveillance</w:t>
      </w:r>
    </w:p>
    <w:p/>
    <w:p>
      <w:r>
        <w:t>114</w:t>
      </w:r>
    </w:p>
    <w:p>
      <w:r>
        <w:t>00:07:13,875 --&gt; 00:07:17,083</w:t>
      </w:r>
    </w:p>
    <w:p>
      <w:r>
        <w:t>Of course when they</w:t>
      </w:r>
    </w:p>
    <w:p>
      <w:r>
        <w:t>came to my house</w:t>
      </w:r>
    </w:p>
    <w:p/>
    <w:p>
      <w:r>
        <w:t>115</w:t>
      </w:r>
    </w:p>
    <w:p>
      <w:r>
        <w:t>00:07:17,166 --&gt; 00:07:20,208</w:t>
      </w:r>
    </w:p>
    <w:p>
      <w:r>
        <w:t>They sent a young man who was</w:t>
      </w:r>
    </w:p>
    <w:p>
      <w:r>
        <w:t>one of my friends ahead of them</w:t>
      </w:r>
    </w:p>
    <w:p/>
    <w:p>
      <w:r>
        <w:t>116</w:t>
      </w:r>
    </w:p>
    <w:p>
      <w:r>
        <w:t>00:07:20,666 --&gt; 00:07:22,416</w:t>
      </w:r>
    </w:p>
    <w:p>
      <w:r>
        <w:t>To make sure I was home,</w:t>
      </w:r>
    </w:p>
    <w:p>
      <w:r>
        <w:t>then they came after him</w:t>
      </w:r>
    </w:p>
    <w:p/>
    <w:p>
      <w:r>
        <w:t>117</w:t>
      </w:r>
    </w:p>
    <w:p>
      <w:r>
        <w:t>00:07:23,666 --&gt; 00:07:24,958</w:t>
      </w:r>
    </w:p>
    <w:p>
      <w:r>
        <w:t>Only two people came for me</w:t>
      </w:r>
    </w:p>
    <w:p/>
    <w:p>
      <w:r>
        <w:t>118</w:t>
      </w:r>
    </w:p>
    <w:p>
      <w:r>
        <w:t>00:07:25,666 --&gt; 00:07:29,416</w:t>
      </w:r>
    </w:p>
    <w:p>
      <w:r>
        <w:t>In an H1 vehicle. One of them told me, Abu Muhammad al-Amni</w:t>
      </w:r>
    </w:p>
    <w:p>
      <w:r>
        <w:t>wants you to come answer a few questions</w:t>
      </w:r>
    </w:p>
    <w:p/>
    <w:p>
      <w:r>
        <w:t>119</w:t>
      </w:r>
    </w:p>
    <w:p>
      <w:r>
        <w:t>00:07:31,083 --&gt; 00:07:34,083</w:t>
      </w:r>
    </w:p>
    <w:p>
      <w:r>
        <w:t>From the moment I got in the car he treated me respectfully,</w:t>
      </w:r>
    </w:p>
    <w:p>
      <w:r>
        <w:t>he said here is your blindfold, cover your head</w:t>
      </w:r>
    </w:p>
    <w:p/>
    <w:p>
      <w:r>
        <w:t>120</w:t>
      </w:r>
    </w:p>
    <w:p>
      <w:r>
        <w:t>00:07:34,458 --&gt; 00:07:38,083</w:t>
      </w:r>
    </w:p>
    <w:p>
      <w:r>
        <w:t>Interviewer: During the interrogation,</w:t>
      </w:r>
    </w:p>
    <w:p>
      <w:r>
        <w:t>did you know they were recording you?</w:t>
      </w:r>
    </w:p>
    <w:p/>
    <w:p>
      <w:r>
        <w:t>121</w:t>
      </w:r>
    </w:p>
    <w:p>
      <w:r>
        <w:t>00:07:38,583 --&gt; 00:07:40,875</w:t>
      </w:r>
    </w:p>
    <w:p>
      <w:r>
        <w:t>Yes, I could hear</w:t>
      </w:r>
    </w:p>
    <w:p>
      <w:r>
        <w:t>the laptop sound</w:t>
      </w:r>
    </w:p>
    <w:p/>
    <w:p>
      <w:r>
        <w:t>122</w:t>
      </w:r>
    </w:p>
    <w:p>
      <w:r>
        <w:t>00:07:42,833 --&gt; 00:07:49,541</w:t>
      </w:r>
    </w:p>
    <w:p>
      <w:r>
        <w:t>When he talked to me he said, I will ask</w:t>
      </w:r>
    </w:p>
    <w:p>
      <w:r>
        <w:t>you a question and you must answer</w:t>
      </w:r>
    </w:p>
    <w:p/>
    <w:p>
      <w:r>
        <w:t>123</w:t>
      </w:r>
    </w:p>
    <w:p>
      <w:r>
        <w:t>00:07:50,208 --&gt; 00:07:59,166</w:t>
      </w:r>
    </w:p>
    <w:p>
      <w:r>
        <w:t>For example he asks me, what is your name? I say Humaidi,</w:t>
      </w:r>
    </w:p>
    <w:p>
      <w:r>
        <w:t>he says wait and starts typing on the laptop</w:t>
      </w:r>
    </w:p>
    <w:p/>
    <w:p>
      <w:r>
        <w:t>124</w:t>
      </w:r>
    </w:p>
    <w:p>
      <w:r>
        <w:t>00:07:59,791 --&gt; 00:08:05,375</w:t>
      </w:r>
    </w:p>
    <w:p>
      <w:r>
        <w:t>Of course how did I know they were recording me even though I was blindfolded</w:t>
      </w:r>
    </w:p>
    <w:p>
      <w:r>
        <w:t>and handcuffed behind my back, kneeling</w:t>
      </w:r>
    </w:p>
    <w:p/>
    <w:p>
      <w:r>
        <w:t>125</w:t>
      </w:r>
    </w:p>
    <w:p>
      <w:r>
        <w:t>00:08:05,916 --&gt; 00:08:09,166</w:t>
      </w:r>
    </w:p>
    <w:p>
      <w:r>
        <w:t>He told his assistant, point the camera</w:t>
      </w:r>
    </w:p>
    <w:p>
      <w:r>
        <w:t>at him properly, he did not appear well</w:t>
      </w:r>
    </w:p>
    <w:p/>
    <w:p>
      <w:r>
        <w:t>126</w:t>
      </w:r>
    </w:p>
    <w:p>
      <w:r>
        <w:t>00:08:09,625 --&gt; 00:08:11,166</w:t>
      </w:r>
    </w:p>
    <w:p>
      <w:r>
        <w:t>That is how I knew</w:t>
      </w:r>
    </w:p>
    <w:p>
      <w:r>
        <w:t>I was being filmed</w:t>
      </w:r>
    </w:p>
    <w:p/>
    <w:p>
      <w:r>
        <w:t>127</w:t>
      </w:r>
    </w:p>
    <w:p>
      <w:r>
        <w:t>00:08:11,708 --&gt; 00:08:16,250</w:t>
      </w:r>
    </w:p>
    <w:p>
      <w:r>
        <w:t>The second time they interrogated me he said, you know you were filmed</w:t>
      </w:r>
    </w:p>
    <w:p>
      <w:r>
        <w:t>yesterday so do not make any mistakes with the information</w:t>
      </w:r>
    </w:p>
    <w:p/>
    <w:p>
      <w:r>
        <w:t>128</w:t>
      </w:r>
    </w:p>
    <w:p>
      <w:r>
        <w:t>00:08:17,041 --&gt; 00:08:22,583</w:t>
      </w:r>
    </w:p>
    <w:p>
      <w:r>
        <w:t>I told him, whoever does something</w:t>
      </w:r>
    </w:p>
    <w:p>
      <w:r>
        <w:t>does not make mistakes in it</w:t>
      </w:r>
    </w:p>
    <w:p/>
    <w:p>
      <w:r>
        <w:t>129</w:t>
      </w:r>
    </w:p>
    <w:p>
      <w:r>
        <w:t>00:08:23,708 --&gt; 00:08:29,166</w:t>
      </w:r>
    </w:p>
    <w:p>
      <w:r>
        <w:t>More than once he asked me questions</w:t>
      </w:r>
    </w:p>
    <w:p>
      <w:r>
        <w:t>that had nothing to do with them</w:t>
      </w:r>
    </w:p>
    <w:p/>
    <w:p>
      <w:r>
        <w:t>130</w:t>
      </w:r>
    </w:p>
    <w:p>
      <w:r>
        <w:t>00:08:29,583 --&gt; 00:08:32,166</w:t>
      </w:r>
    </w:p>
    <w:p>
      <w:r>
        <w:t>Two people interrogated me</w:t>
      </w:r>
    </w:p>
    <w:p>
      <w:r>
        <w:t>whose names I do not know</w:t>
      </w:r>
    </w:p>
    <w:p/>
    <w:p>
      <w:r>
        <w:t>131</w:t>
      </w:r>
    </w:p>
    <w:p>
      <w:r>
        <w:t>00:08:32,625 --&gt; 00:08:36,250</w:t>
      </w:r>
    </w:p>
    <w:p>
      <w:r>
        <w:t>And a person named Abu al-Baraa whose role was</w:t>
      </w:r>
    </w:p>
    <w:p>
      <w:r>
        <w:t>to finalize the information in the interrogation</w:t>
      </w:r>
    </w:p>
    <w:p/>
    <w:p>
      <w:r>
        <w:t>132</w:t>
      </w:r>
    </w:p>
    <w:p>
      <w:r>
        <w:t>00:08:37,333 --&gt; 00:08:43,583</w:t>
      </w:r>
    </w:p>
    <w:p>
      <w:r>
        <w:t>He was like the prison director, he personally</w:t>
      </w:r>
    </w:p>
    <w:p>
      <w:r>
        <w:t>verified the interrogation with you</w:t>
      </w:r>
    </w:p>
    <w:p/>
    <w:p>
      <w:r>
        <w:t>133</w:t>
      </w:r>
    </w:p>
    <w:p>
      <w:r>
        <w:t>00:08:44,458 --&gt; 00:08:49,000</w:t>
      </w:r>
    </w:p>
    <w:p>
      <w:r>
        <w:t>In case you wanted to add information,</w:t>
      </w:r>
    </w:p>
    <w:p>
      <w:r>
        <w:t>he would relay it to the previous interrogators</w:t>
      </w:r>
    </w:p>
    <w:p/>
    <w:p>
      <w:r>
        <w:t>134</w:t>
      </w:r>
    </w:p>
    <w:p>
      <w:r>
        <w:t>00:08:49,583 --&gt; 00:08:54,041</w:t>
      </w:r>
    </w:p>
    <w:p>
      <w:r>
        <w:t>One of the interrogators whose name was mentioned</w:t>
      </w:r>
    </w:p>
    <w:p>
      <w:r>
        <w:t>in front of me was Abu Ubada</w:t>
      </w:r>
    </w:p>
    <w:p/>
    <w:p>
      <w:r>
        <w:t>135</w:t>
      </w:r>
    </w:p>
    <w:p>
      <w:r>
        <w:t>00:08:55,125 --&gt; 00:08:59,416</w:t>
      </w:r>
    </w:p>
    <w:p>
      <w:r>
        <w:t>At the start of my interrogation one of the members</w:t>
      </w:r>
    </w:p>
    <w:p>
      <w:r>
        <w:t>mentioned his name and he said, shush, be quiet</w:t>
      </w:r>
    </w:p>
    <w:p/>
    <w:p>
      <w:r>
        <w:t>136</w:t>
      </w:r>
    </w:p>
    <w:p>
      <w:r>
        <w:t>00:09:00,333 --&gt; 00:09:07,041</w:t>
      </w:r>
    </w:p>
    <w:p>
      <w:r>
        <w:t>Interviewer: Did something happen to you in prison that you</w:t>
      </w:r>
    </w:p>
    <w:p>
      <w:r>
        <w:t>still remember, something stuck in your memory since that day?</w:t>
      </w:r>
    </w:p>
    <w:p/>
    <w:p>
      <w:r>
        <w:t>137</w:t>
      </w:r>
    </w:p>
    <w:p>
      <w:r>
        <w:t>00:09:07,583 --&gt; 00:09:09,750</w:t>
      </w:r>
    </w:p>
    <w:p>
      <w:r>
        <w:t>All of my days with them</w:t>
      </w:r>
    </w:p>
    <w:p>
      <w:r>
        <w:t>are unforgettable</w:t>
      </w:r>
    </w:p>
    <w:p/>
    <w:p>
      <w:r>
        <w:t>138</w:t>
      </w:r>
    </w:p>
    <w:p>
      <w:r>
        <w:t>00:09:12,375 --&gt; 00:09:17,083</w:t>
      </w:r>
    </w:p>
    <w:p>
      <w:r>
        <w:t>You live your life here in constant terror, you cannot see</w:t>
      </w:r>
    </w:p>
    <w:p>
      <w:r>
        <w:t>anyone, you cannot even see their faces</w:t>
      </w:r>
    </w:p>
    <w:p/>
    <w:p>
      <w:r>
        <w:t>139</w:t>
      </w:r>
    </w:p>
    <w:p>
      <w:r>
        <w:t>00:09:17,583 --&gt; 00:09:22,166</w:t>
      </w:r>
    </w:p>
    <w:p>
      <w:r>
        <w:t>And your friends imprisoned with you, when one returns from the</w:t>
      </w:r>
    </w:p>
    <w:p>
      <w:r>
        <w:t>interrogation room they would have told him, we will kill you</w:t>
      </w:r>
    </w:p>
    <w:p/>
    <w:p>
      <w:r>
        <w:t>140</w:t>
      </w:r>
    </w:p>
    <w:p>
      <w:r>
        <w:t>00:09:22,541 --&gt; 00:09:24,250</w:t>
      </w:r>
    </w:p>
    <w:p>
      <w:r>
        <w:t>It was impossible to hear</w:t>
      </w:r>
    </w:p>
    <w:p>
      <w:r>
        <w:t>any good news</w:t>
      </w:r>
    </w:p>
    <w:p/>
    <w:p>
      <w:r>
        <w:t>141</w:t>
      </w:r>
    </w:p>
    <w:p>
      <w:r>
        <w:t>00:09:24,833 --&gt; 00:09:28,625</w:t>
      </w:r>
    </w:p>
    <w:p>
      <w:r>
        <w:t>Even your family does not know where you are</w:t>
      </w:r>
    </w:p>
    <w:p>
      <w:r>
        <w:t>and there is no one to deliver news about you</w:t>
      </w:r>
    </w:p>
    <w:p/>
    <w:p>
      <w:r>
        <w:t>142</w:t>
      </w:r>
    </w:p>
    <w:p>
      <w:r>
        <w:t>00:09:30,208 --&gt; 00:09:37,375</w:t>
      </w:r>
    </w:p>
    <w:p>
      <w:r>
        <w:t>The interrogators I went to, no one came out from them alive. Most of</w:t>
      </w:r>
    </w:p>
    <w:p>
      <w:r>
        <w:t>those they interrogated were executed</w:t>
      </w:r>
    </w:p>
    <w:p/>
    <w:p>
      <w:r>
        <w:t>143</w:t>
      </w:r>
    </w:p>
    <w:p>
      <w:r>
        <w:t>00:09:38,666 --&gt; 00:09:43,583</w:t>
      </w:r>
    </w:p>
    <w:p>
      <w:r>
        <w:t>Most of them were killed. Eventually only five of us from</w:t>
      </w:r>
    </w:p>
    <w:p>
      <w:r>
        <w:t>the town of Tabqa remained and they took us</w:t>
      </w:r>
    </w:p>
    <w:p/>
    <w:p>
      <w:r>
        <w:t>144</w:t>
      </w:r>
    </w:p>
    <w:p>
      <w:r>
        <w:t>00:09:44,291 --&gt; 00:09:50,166</w:t>
      </w:r>
    </w:p>
    <w:p>
      <w:r>
        <w:t>Among them was a young man named Idris, a Kurdish man</w:t>
      </w:r>
    </w:p>
    <w:p>
      <w:r>
        <w:t>they arrested because of his son's birthday party</w:t>
      </w:r>
    </w:p>
    <w:p/>
    <w:p>
      <w:r>
        <w:t>145</w:t>
      </w:r>
    </w:p>
    <w:p>
      <w:r>
        <w:t>00:09:51,750 --&gt; 00:09:54,041</w:t>
      </w:r>
    </w:p>
    <w:p>
      <w:r>
        <w:t>He remained imprisoned</w:t>
      </w:r>
    </w:p>
    <w:p>
      <w:r>
        <w:t>for about four months</w:t>
      </w:r>
    </w:p>
    <w:p/>
    <w:p>
      <w:r>
        <w:t>146</w:t>
      </w:r>
    </w:p>
    <w:p>
      <w:r>
        <w:t>00:09:54,541 --&gt; 00:09:57,708</w:t>
      </w:r>
    </w:p>
    <w:p>
      <w:r>
        <w:t>And also Shakir, they arrested</w:t>
      </w:r>
    </w:p>
    <w:p>
      <w:r>
        <w:t>him and his wife</w:t>
      </w:r>
    </w:p>
    <w:p/>
    <w:p>
      <w:r>
        <w:t>147</w:t>
      </w:r>
    </w:p>
    <w:p>
      <w:r>
        <w:t>00:09:59,208 --&gt; 00:10:06,083</w:t>
      </w:r>
    </w:p>
    <w:p>
      <w:r>
        <w:t>And there were also Kurdish</w:t>
      </w:r>
    </w:p>
    <w:p>
      <w:r>
        <w:t>young men whose names I forgot</w:t>
      </w:r>
    </w:p>
    <w:p/>
    <w:p>
      <w:r>
        <w:t>148</w:t>
      </w:r>
    </w:p>
    <w:p>
      <w:r>
        <w:t>00:10:06,791 --&gt; 00:10:10,750</w:t>
      </w:r>
    </w:p>
    <w:p>
      <w:r>
        <w:t>Over the passing days</w:t>
      </w:r>
    </w:p>
    <w:p>
      <w:r>
        <w:t>I forgot their names</w:t>
      </w:r>
    </w:p>
    <w:p/>
    <w:p>
      <w:r>
        <w:t>149</w:t>
      </w:r>
    </w:p>
    <w:p>
      <w:r>
        <w:t>00:10:11,958 --&gt; 00:10:16,500</w:t>
      </w:r>
    </w:p>
    <w:p>
      <w:r>
        <w:t>And with us was also</w:t>
      </w:r>
    </w:p>
    <w:p>
      <w:r>
        <w:t>Abboud al-Shawakh</w:t>
      </w:r>
    </w:p>
    <w:p/>
    <w:p>
      <w:r>
        <w:t>150</w:t>
      </w:r>
    </w:p>
    <w:p>
      <w:r>
        <w:t>00:10:17,291 --&gt; 00:10:18,958</w:t>
      </w:r>
    </w:p>
    <w:p>
      <w:r>
        <w:t>They used to suspend</w:t>
      </w:r>
    </w:p>
    <w:p>
      <w:r>
        <w:t>him from the door</w:t>
      </w:r>
    </w:p>
    <w:p/>
    <w:p>
      <w:r>
        <w:t>151</w:t>
      </w:r>
    </w:p>
    <w:p>
      <w:r>
        <w:t>00:10:19,791 --&gt; 00:10:22,250</w:t>
      </w:r>
    </w:p>
    <w:p>
      <w:r>
        <w:t>This entire door was used</w:t>
      </w:r>
    </w:p>
    <w:p>
      <w:r>
        <w:t>for suspension [&lt;i&gt;shabeh&lt;/i&gt;]</w:t>
      </w:r>
    </w:p>
    <w:p/>
    <w:p>
      <w:r>
        <w:t>152</w:t>
      </w:r>
    </w:p>
    <w:p>
      <w:r>
        <w:t>00:10:23,666 --&gt; 00:10:28,750</w:t>
      </w:r>
    </w:p>
    <w:p>
      <w:r>
        <w:t>Of course in this corridor you hear nothing</w:t>
      </w:r>
    </w:p>
    <w:p>
      <w:r>
        <w:t>but the sound of torture, God protect us</w:t>
      </w:r>
    </w:p>
    <w:p/>
    <w:p>
      <w:r>
        <w:t>153</w:t>
      </w:r>
    </w:p>
    <w:p>
      <w:r>
        <w:t>00:10:29,500 --&gt; 00:10:34,125</w:t>
      </w:r>
    </w:p>
    <w:p>
      <w:r>
        <w:t>Women crying and men crying, women being</w:t>
      </w:r>
    </w:p>
    <w:p>
      <w:r>
        <w:t>dragged on the ground and men being dragged</w:t>
      </w:r>
    </w:p>
    <w:p/>
    <w:p>
      <w:r>
        <w:t>154</w:t>
      </w:r>
    </w:p>
    <w:p>
      <w:r>
        <w:t>00:10:34,708 --&gt; 00:10:35,375</w:t>
      </w:r>
    </w:p>
    <w:p>
      <w:r>
        <w:t>Here of course</w:t>
      </w:r>
    </w:p>
    <w:p/>
    <w:p>
      <w:r>
        <w:t>155</w:t>
      </w:r>
    </w:p>
    <w:p>
      <w:r>
        <w:t>00:10:36,000 --&gt; 00:10:37,875</w:t>
      </w:r>
    </w:p>
    <w:p>
      <w:r>
        <w:t>Of course they bring prisoners, we hear their</w:t>
      </w:r>
    </w:p>
    <w:p>
      <w:r>
        <w:t>screaming but we cannot see them</w:t>
      </w:r>
    </w:p>
    <w:p/>
    <w:p>
      <w:r>
        <w:t>156</w:t>
      </w:r>
    </w:p>
    <w:p>
      <w:r>
        <w:t>00:10:43,416 --&gt; 00:10:49,333</w:t>
      </w:r>
    </w:p>
    <w:p>
      <w:r>
        <w:t>They brought us from the group cells,</w:t>
      </w:r>
    </w:p>
    <w:p>
      <w:r>
        <w:t>we were in the group cell</w:t>
      </w:r>
    </w:p>
    <w:p/>
    <w:p>
      <w:r>
        <w:t>157</w:t>
      </w:r>
    </w:p>
    <w:p>
      <w:r>
        <w:t>00:10:50,541 --&gt; 00:10:54,791</w:t>
      </w:r>
    </w:p>
    <w:p>
      <w:r>
        <w:t>In the last group cell over there,</w:t>
      </w:r>
    </w:p>
    <w:p>
      <w:r>
        <w:t>the one we were standing at</w:t>
      </w:r>
    </w:p>
    <w:p/>
    <w:p>
      <w:r>
        <w:t>158</w:t>
      </w:r>
    </w:p>
    <w:p>
      <w:r>
        <w:t>00:10:55,041 --&gt; 00:10:56,916</w:t>
      </w:r>
    </w:p>
    <w:p>
      <w:r>
        <w:t>They took us from there</w:t>
      </w:r>
    </w:p>
    <w:p>
      <w:r>
        <w:t>and brought us in here</w:t>
      </w:r>
    </w:p>
    <w:p/>
    <w:p>
      <w:r>
        <w:t>159</w:t>
      </w:r>
    </w:p>
    <w:p>
      <w:r>
        <w:t>00:10:56,958 --&gt; 00:10:58,166</w:t>
      </w:r>
    </w:p>
    <w:p>
      <w:r>
        <w:t>There was a wall here</w:t>
      </w:r>
    </w:p>
    <w:p/>
    <w:p>
      <w:r>
        <w:t>160</w:t>
      </w:r>
    </w:p>
    <w:p>
      <w:r>
        <w:t>00:11:00,000 --&gt; 00:11:03,500</w:t>
      </w:r>
    </w:p>
    <w:p>
      <w:r>
        <w:t>A black door, yes it was black</w:t>
      </w:r>
    </w:p>
    <w:p/>
    <w:p>
      <w:r>
        <w:t>161</w:t>
      </w:r>
    </w:p>
    <w:p>
      <w:r>
        <w:t>00:11:04,125 --&gt; 00:11:05,708</w:t>
      </w:r>
    </w:p>
    <w:p>
      <w:r>
        <w:t>We enter through this corridor</w:t>
      </w:r>
    </w:p>
    <w:p/>
    <w:p>
      <w:r>
        <w:t>162</w:t>
      </w:r>
    </w:p>
    <w:p>
      <w:r>
        <w:t>00:11:07,041 --&gt; 00:11:08,166</w:t>
      </w:r>
    </w:p>
    <w:p>
      <w:r>
        <w:t>This is the corridor for</w:t>
      </w:r>
    </w:p>
    <w:p>
      <w:r>
        <w:t>the disciplinary cells</w:t>
      </w:r>
    </w:p>
    <w:p/>
    <w:p>
      <w:r>
        <w:t>163</w:t>
      </w:r>
    </w:p>
    <w:p>
      <w:r>
        <w:t>00:11:08,541 --&gt; 00:11:10,416</w:t>
      </w:r>
    </w:p>
    <w:p>
      <w:r>
        <w:t>Of course it fits</w:t>
      </w:r>
    </w:p>
    <w:p>
      <w:r>
        <w:t>half a mattress</w:t>
      </w:r>
    </w:p>
    <w:p/>
    <w:p>
      <w:r>
        <w:t>164</w:t>
      </w:r>
    </w:p>
    <w:p>
      <w:r>
        <w:t>00:11:11,791 --&gt; 00:11:14,083</w:t>
      </w:r>
    </w:p>
    <w:p>
      <w:r>
        <w:t>Meaning half or three-quarters</w:t>
      </w:r>
    </w:p>
    <w:p>
      <w:r>
        <w:t>of a mattress, no more</w:t>
      </w:r>
    </w:p>
    <w:p/>
    <w:p>
      <w:r>
        <w:t>165</w:t>
      </w:r>
    </w:p>
    <w:p>
      <w:r>
        <w:t>00:11:15,625 --&gt; 00:11:16,708</w:t>
      </w:r>
    </w:p>
    <w:p>
      <w:r>
        <w:t>Full of water</w:t>
      </w:r>
    </w:p>
    <w:p/>
    <w:p>
      <w:r>
        <w:t>166</w:t>
      </w:r>
    </w:p>
    <w:p>
      <w:r>
        <w:t>00:11:18,458 --&gt; 00:11:22,750</w:t>
      </w:r>
    </w:p>
    <w:p>
      <w:r>
        <w:t>Some prisoners here urinated</w:t>
      </w:r>
    </w:p>
    <w:p>
      <w:r>
        <w:t>on themselves in the same spot</w:t>
      </w:r>
    </w:p>
    <w:p/>
    <w:p>
      <w:r>
        <w:t>167</w:t>
      </w:r>
    </w:p>
    <w:p>
      <w:r>
        <w:t>00:11:23,041 --&gt; 00:11:25,916</w:t>
      </w:r>
    </w:p>
    <w:p>
      <w:r>
        <w:t>Interviewer: Did you see anyone in</w:t>
      </w:r>
    </w:p>
    <w:p>
      <w:r>
        <w:t>the disciplinary cells during cleaning?</w:t>
      </w:r>
    </w:p>
    <w:p/>
    <w:p>
      <w:r>
        <w:t>168</w:t>
      </w:r>
    </w:p>
    <w:p>
      <w:r>
        <w:t>00:11:25,958 --&gt; 00:11:28,458</w:t>
      </w:r>
    </w:p>
    <w:p>
      <w:r>
        <w:t>Yes, we saw one person and</w:t>
      </w:r>
    </w:p>
    <w:p>
      <w:r>
        <w:t>he was one of our friends</w:t>
      </w:r>
    </w:p>
    <w:p/>
    <w:p>
      <w:r>
        <w:t>169</w:t>
      </w:r>
    </w:p>
    <w:p>
      <w:r>
        <w:t>00:11:28,500 --&gt; 00:11:36,458</w:t>
      </w:r>
    </w:p>
    <w:p>
      <w:r>
        <w:t>We came to clean the disciplinary cells</w:t>
      </w:r>
    </w:p>
    <w:p>
      <w:r>
        <w:t>to bring our friend back to the group cell</w:t>
      </w:r>
    </w:p>
    <w:p/>
    <w:p>
      <w:r>
        <w:t>170</w:t>
      </w:r>
    </w:p>
    <w:p>
      <w:r>
        <w:t>00:11:36,750 --&gt; 00:11:39,500</w:t>
      </w:r>
    </w:p>
    <w:p>
      <w:r>
        <w:t>We told them we wanted them to bring our</w:t>
      </w:r>
    </w:p>
    <w:p>
      <w:r>
        <w:t>friend, we had requested him back</w:t>
      </w:r>
    </w:p>
    <w:p/>
    <w:p>
      <w:r>
        <w:t>171</w:t>
      </w:r>
    </w:p>
    <w:p>
      <w:r>
        <w:t>00:11:39,625 --&gt; 00:11:41,875</w:t>
      </w:r>
    </w:p>
    <w:p>
      <w:r>
        <w:t>He was an older man who did</w:t>
      </w:r>
    </w:p>
    <w:p>
      <w:r>
        <w:t>not have the ability to endure</w:t>
      </w:r>
    </w:p>
    <w:p/>
    <w:p>
      <w:r>
        <w:t>172</w:t>
      </w:r>
    </w:p>
    <w:p>
      <w:r>
        <w:t>00:11:42,166 --&gt; 00:11:44,208</w:t>
      </w:r>
    </w:p>
    <w:p>
      <w:r>
        <w:t>They asked who would clean,</w:t>
      </w:r>
    </w:p>
    <w:p>
      <w:r>
        <w:t>and I said I would clean</w:t>
      </w:r>
    </w:p>
    <w:p/>
    <w:p>
      <w:r>
        <w:t>173</w:t>
      </w:r>
    </w:p>
    <w:p>
      <w:r>
        <w:t>00:11:45,208 --&gt; 00:11:46,875</w:t>
      </w:r>
    </w:p>
    <w:p>
      <w:r>
        <w:t>We cleaned him up</w:t>
      </w:r>
    </w:p>
    <w:p>
      <w:r>
        <w:t>and brought him out</w:t>
      </w:r>
    </w:p>
    <w:p/>
    <w:p>
      <w:r>
        <w:t>174</w:t>
      </w:r>
    </w:p>
    <w:p>
      <w:r>
        <w:t>00:11:47,000 --&gt; 00:11:48,625</w:t>
      </w:r>
    </w:p>
    <w:p>
      <w:r>
        <w:t>Interviewer: What was</w:t>
      </w:r>
    </w:p>
    <w:p>
      <w:r>
        <w:t>this person's name?</w:t>
      </w:r>
    </w:p>
    <w:p/>
    <w:p>
      <w:r>
        <w:t>175</w:t>
      </w:r>
    </w:p>
    <w:p>
      <w:r>
        <w:t>00:11:48,666 --&gt; 00:11:49,875</w:t>
      </w:r>
    </w:p>
    <w:p>
      <w:r>
        <w:t>The person's name was</w:t>
      </w:r>
    </w:p>
    <w:p/>
    <w:p>
      <w:r>
        <w:t>176</w:t>
      </w:r>
    </w:p>
    <w:p>
      <w:r>
        <w:t>00:11:54,291 --&gt; 00:11:56,291</w:t>
      </w:r>
    </w:p>
    <w:p>
      <w:r>
        <w:t>I do not know if he</w:t>
      </w:r>
    </w:p>
    <w:p>
      <w:r>
        <w:t>is alive or dead</w:t>
      </w:r>
    </w:p>
    <w:p/>
    <w:p>
      <w:r>
        <w:t>177</w:t>
      </w:r>
    </w:p>
    <w:p>
      <w:r>
        <w:t>00:11:57,833 --&gt; 00:12:00,333</w:t>
      </w:r>
    </w:p>
    <w:p>
      <w:r>
        <w:t>I think his name was</w:t>
      </w:r>
    </w:p>
    <w:p>
      <w:r>
        <w:t>Nasser or Sulaiman</w:t>
      </w:r>
    </w:p>
    <w:p/>
    <w:p>
      <w:r>
        <w:t>178</w:t>
      </w:r>
    </w:p>
    <w:p>
      <w:r>
        <w:t>00:12:00,708 --&gt; 00:12:03,416</w:t>
      </w:r>
    </w:p>
    <w:p>
      <w:r>
        <w:t>We went through many names in prison,</w:t>
      </w:r>
    </w:p>
    <w:p>
      <w:r>
        <w:t>we no longer remember most of them</w:t>
      </w:r>
    </w:p>
    <w:p/>
    <w:p>
      <w:r>
        <w:t>179</w:t>
      </w:r>
    </w:p>
    <w:p>
      <w:r>
        <w:t>00:12:03,500 --&gt; 00:12:07,750</w:t>
      </w:r>
    </w:p>
    <w:p>
      <w:r>
        <w:t>This was a long time ago, more than six</w:t>
      </w:r>
    </w:p>
    <w:p>
      <w:r>
        <w:t>or seven years have passed, we no longer remember</w:t>
      </w:r>
    </w:p>
    <w:p/>
    <w:p>
      <w:r>
        <w:t>180</w:t>
      </w:r>
    </w:p>
    <w:p>
      <w:r>
        <w:t>00:12:13,333 --&gt; 00:12:17,250</w:t>
      </w:r>
    </w:p>
    <w:p>
      <w:r>
        <w:t>I saw many people from inside the</w:t>
      </w:r>
    </w:p>
    <w:p>
      <w:r>
        <w:t>town of Tabqa and from outside it</w:t>
      </w:r>
    </w:p>
    <w:p/>
    <w:p>
      <w:r>
        <w:t>181</w:t>
      </w:r>
    </w:p>
    <w:p>
      <w:r>
        <w:t>00:12:17,791 --&gt; 00:12:19,458</w:t>
      </w:r>
    </w:p>
    <w:p>
      <w:r>
        <w:t>Like Sheikh Hassan al-Sannaa</w:t>
      </w:r>
    </w:p>
    <w:p/>
    <w:p>
      <w:r>
        <w:t>182</w:t>
      </w:r>
    </w:p>
    <w:p>
      <w:r>
        <w:t>00:12:20,166 --&gt; 00:12:26,833</w:t>
      </w:r>
    </w:p>
    <w:p>
      <w:r>
        <w:t>And also Kurdish young men, Idris,</w:t>
      </w:r>
    </w:p>
    <w:p>
      <w:r>
        <w:t>Shakir, and Mustafa</w:t>
      </w:r>
    </w:p>
    <w:p/>
    <w:p>
      <w:r>
        <w:t>183</w:t>
      </w:r>
    </w:p>
    <w:p>
      <w:r>
        <w:t>00:12:28,500 --&gt; 00:12:33,500</w:t>
      </w:r>
    </w:p>
    <w:p>
      <w:r>
        <w:t>Of course there were many people including Abdullah al-Rajab,</w:t>
      </w:r>
    </w:p>
    <w:p>
      <w:r>
        <w:t>he was killed downstairs in the solitary cell</w:t>
      </w:r>
    </w:p>
    <w:p/>
    <w:p>
      <w:r>
        <w:t>184</w:t>
      </w:r>
    </w:p>
    <w:p>
      <w:r>
        <w:t>00:12:34,791 --&gt; 00:12:38,083</w:t>
      </w:r>
    </w:p>
    <w:p>
      <w:r>
        <w:t>They shot him on the day</w:t>
      </w:r>
    </w:p>
    <w:p>
      <w:r>
        <w:t>of the airstrike on Bourj Prison</w:t>
      </w:r>
    </w:p>
    <w:p/>
    <w:p>
      <w:r>
        <w:t>185</w:t>
      </w:r>
    </w:p>
    <w:p>
      <w:r>
        <w:t>00:12:39,208 --&gt; 00:12:42,583</w:t>
      </w:r>
    </w:p>
    <w:p>
      <w:r>
        <w:t>During the first strike, he even took me</w:t>
      </w:r>
    </w:p>
    <w:p>
      <w:r>
        <w:t>to him and said, is this not your friend?</w:t>
      </w:r>
    </w:p>
    <w:p/>
    <w:p>
      <w:r>
        <w:t>186</w:t>
      </w:r>
    </w:p>
    <w:p>
      <w:r>
        <w:t>00:12:44,208 --&gt; 00:12:44,750</w:t>
      </w:r>
    </w:p>
    <w:p>
      <w:r>
        <w:t>He took me</w:t>
      </w:r>
    </w:p>
    <w:p/>
    <w:p>
      <w:r>
        <w:t>187</w:t>
      </w:r>
    </w:p>
    <w:p>
      <w:r>
        <w:t>00:12:44,916 --&gt; 00:12:48,125</w:t>
      </w:r>
    </w:p>
    <w:p>
      <w:r>
        <w:t>He told me, lift your blindfold.</w:t>
      </w:r>
    </w:p>
    <w:p>
      <w:r>
        <w:t>There was a curtain behind the door</w:t>
      </w:r>
    </w:p>
    <w:p/>
    <w:p>
      <w:r>
        <w:t>188</w:t>
      </w:r>
    </w:p>
    <w:p>
      <w:r>
        <w:t>00:12:48,833 --&gt; 00:12:52,500</w:t>
      </w:r>
    </w:p>
    <w:p>
      <w:r>
        <w:t>He directed me like this and said, lift your</w:t>
      </w:r>
    </w:p>
    <w:p>
      <w:r>
        <w:t>blindfold and look at the door</w:t>
      </w:r>
    </w:p>
    <w:p/>
    <w:p>
      <w:r>
        <w:t>189</w:t>
      </w:r>
    </w:p>
    <w:p>
      <w:r>
        <w:t>00:12:52,541 --&gt; 00:12:54,416</w:t>
      </w:r>
    </w:p>
    <w:p>
      <w:r>
        <w:t>He opened the door and told</w:t>
      </w:r>
    </w:p>
    <w:p>
      <w:r>
        <w:t>him to face the wall</w:t>
      </w:r>
    </w:p>
    <w:p/>
    <w:p>
      <w:r>
        <w:t>190</w:t>
      </w:r>
    </w:p>
    <w:p>
      <w:r>
        <w:t>00:12:55,000 --&gt; 00:12:57,958</w:t>
      </w:r>
    </w:p>
    <w:p>
      <w:r>
        <w:t>He faced the wall, raised his hands,</w:t>
      </w:r>
    </w:p>
    <w:p>
      <w:r>
        <w:t>then they shot him three times with a rifle</w:t>
      </w:r>
    </w:p>
    <w:p/>
    <w:p>
      <w:r>
        <w:t>191</w:t>
      </w:r>
    </w:p>
    <w:p>
      <w:r>
        <w:t>00:13:00,416 --&gt; 00:13:02,375</w:t>
      </w:r>
    </w:p>
    <w:p>
      <w:r>
        <w:t>And he told me, so you can</w:t>
      </w:r>
    </w:p>
    <w:p>
      <w:r>
        <w:t>see that your fate is like this</w:t>
      </w:r>
    </w:p>
    <w:p/>
    <w:p>
      <w:r>
        <w:t>192</w:t>
      </w:r>
    </w:p>
    <w:p>
      <w:r>
        <w:t>00:13:03,750 --&gt; 00:13:05,250</w:t>
      </w:r>
    </w:p>
    <w:p>
      <w:r>
        <w:t>Then he took me</w:t>
      </w:r>
    </w:p>
    <w:p>
      <w:r>
        <w:t>to the group cell</w:t>
      </w:r>
    </w:p>
    <w:p/>
    <w:p>
      <w:r>
        <w:t>193</w:t>
      </w:r>
    </w:p>
    <w:p>
      <w:r>
        <w:t>00:13:05,708 --&gt; 00:13:08,291</w:t>
      </w:r>
    </w:p>
    <w:p>
      <w:r>
        <w:t>Of course this is the group</w:t>
      </w:r>
    </w:p>
    <w:p>
      <w:r>
        <w:t>cell I was in</w:t>
      </w:r>
    </w:p>
    <w:p/>
    <w:p>
      <w:r>
        <w:t>194</w:t>
      </w:r>
    </w:p>
    <w:p>
      <w:r>
        <w:t>00:13:10,791 --&gt; 00:13:15,458</w:t>
      </w:r>
    </w:p>
    <w:p>
      <w:r>
        <w:t>Interviewer: Were you able to communicate with anyone</w:t>
      </w:r>
    </w:p>
    <w:p>
      <w:r>
        <w:t>in the other solitary cells? Could you hear anyone?</w:t>
      </w:r>
    </w:p>
    <w:p/>
    <w:p>
      <w:r>
        <w:t>195</w:t>
      </w:r>
    </w:p>
    <w:p>
      <w:r>
        <w:t>00:13:15,708 --&gt; 00:13:19,666</w:t>
      </w:r>
    </w:p>
    <w:p>
      <w:r>
        <w:t>I was here, next to me was</w:t>
      </w:r>
    </w:p>
    <w:p>
      <w:r>
        <w:t>a cell for women</w:t>
      </w:r>
    </w:p>
    <w:p/>
    <w:p>
      <w:r>
        <w:t>196</w:t>
      </w:r>
    </w:p>
    <w:p>
      <w:r>
        <w:t>00:13:20,625 --&gt; 00:13:23,625</w:t>
      </w:r>
    </w:p>
    <w:p>
      <w:r>
        <w:t>The women would call to us,</w:t>
      </w:r>
    </w:p>
    <w:p>
      <w:r>
        <w:t>there was a water hose between us</w:t>
      </w:r>
    </w:p>
    <w:p/>
    <w:p>
      <w:r>
        <w:t>197</w:t>
      </w:r>
    </w:p>
    <w:p>
      <w:r>
        <w:t>00:13:24,708 --&gt; 00:13:28,833</w:t>
      </w:r>
    </w:p>
    <w:p>
      <w:r>
        <w:t>The wall was not fully cemented, we could not</w:t>
      </w:r>
    </w:p>
    <w:p>
      <w:r>
        <w:t>see through but we could hear</w:t>
      </w:r>
    </w:p>
    <w:p/>
    <w:p>
      <w:r>
        <w:t>198</w:t>
      </w:r>
    </w:p>
    <w:p>
      <w:r>
        <w:t>00:13:29,333 --&gt; 00:13:34,333</w:t>
      </w:r>
    </w:p>
    <w:p>
      <w:r>
        <w:t>The women spoke to us in whispers, saying if you get out</w:t>
      </w:r>
    </w:p>
    <w:p>
      <w:r>
        <w:t>tell them I am imprisoned in this place</w:t>
      </w:r>
    </w:p>
    <w:p/>
    <w:p>
      <w:r>
        <w:t>199</w:t>
      </w:r>
    </w:p>
    <w:p>
      <w:r>
        <w:t>00:13:35,250 --&gt; 00:13:37,416</w:t>
      </w:r>
    </w:p>
    <w:p>
      <w:r>
        <w:t>If you get out, tell my family</w:t>
      </w:r>
    </w:p>
    <w:p>
      <w:r>
        <w:t>or anyone about me</w:t>
      </w:r>
    </w:p>
    <w:p/>
    <w:p>
      <w:r>
        <w:t>200</w:t>
      </w:r>
    </w:p>
    <w:p>
      <w:r>
        <w:t>00:13:37,458 --&gt; 00:13:40,416</w:t>
      </w:r>
    </w:p>
    <w:p>
      <w:r>
        <w:t>Interviewer: Do you remember their names</w:t>
      </w:r>
    </w:p>
    <w:p>
      <w:r>
        <w:t>or the charges against them?</w:t>
      </w:r>
    </w:p>
    <w:p/>
    <w:p>
      <w:r>
        <w:t>201</w:t>
      </w:r>
    </w:p>
    <w:p>
      <w:r>
        <w:t>00:13:40,416 --&gt; 00:13:44,708</w:t>
      </w:r>
    </w:p>
    <w:p>
      <w:r>
        <w:t>I remember one named Warda</w:t>
      </w:r>
    </w:p>
    <w:p>
      <w:r>
        <w:t>and another named Samah</w:t>
      </w:r>
    </w:p>
    <w:p/>
    <w:p>
      <w:r>
        <w:t>202</w:t>
      </w:r>
    </w:p>
    <w:p>
      <w:r>
        <w:t>00:13:46,291 --&gt; 00:13:47,291</w:t>
      </w:r>
    </w:p>
    <w:p>
      <w:r>
        <w:t>Fatima</w:t>
      </w:r>
    </w:p>
    <w:p/>
    <w:p>
      <w:r>
        <w:t>203</w:t>
      </w:r>
    </w:p>
    <w:p>
      <w:r>
        <w:t>00:13:48,375 --&gt; 00:13:49,916</w:t>
      </w:r>
    </w:p>
    <w:p>
      <w:r>
        <w:t>These three women</w:t>
      </w:r>
    </w:p>
    <w:p>
      <w:r>
        <w:t>are the ones I spoke with</w:t>
      </w:r>
    </w:p>
    <w:p/>
    <w:p>
      <w:r>
        <w:t>204</w:t>
      </w:r>
    </w:p>
    <w:p>
      <w:r>
        <w:t>00:13:50,541 --&gt; 00:13:52,250</w:t>
      </w:r>
    </w:p>
    <w:p>
      <w:r>
        <w:t>Interviewer: What were</w:t>
      </w:r>
    </w:p>
    <w:p>
      <w:r>
        <w:t>the charges against them?</w:t>
      </w:r>
    </w:p>
    <w:p/>
    <w:p>
      <w:r>
        <w:t>205</w:t>
      </w:r>
    </w:p>
    <w:p>
      <w:r>
        <w:t>00:13:52,291 --&gt; 00:13:55,791</w:t>
      </w:r>
    </w:p>
    <w:p>
      <w:r>
        <w:t>One of them was charged with</w:t>
      </w:r>
    </w:p>
    <w:p>
      <w:r>
        <w:t>photographing ISIS headquarters</w:t>
      </w:r>
    </w:p>
    <w:p/>
    <w:p>
      <w:r>
        <w:t>206</w:t>
      </w:r>
    </w:p>
    <w:p>
      <w:r>
        <w:t>00:13:57,250 --&gt; 00:14:02,333</w:t>
      </w:r>
    </w:p>
    <w:p>
      <w:r>
        <w:t>They confirmed it through her phone,</w:t>
      </w:r>
    </w:p>
    <w:p>
      <w:r>
        <w:t>they found the evidence against her</w:t>
      </w:r>
    </w:p>
    <w:p/>
    <w:p>
      <w:r>
        <w:t>207</w:t>
      </w:r>
    </w:p>
    <w:p>
      <w:r>
        <w:t>00:14:02,375 --&gt; 00:14:08,666</w:t>
      </w:r>
    </w:p>
    <w:p>
      <w:r>
        <w:t>Of course she was executed</w:t>
      </w:r>
    </w:p>
    <w:p>
      <w:r>
        <w:t>at a well by the river</w:t>
      </w:r>
    </w:p>
    <w:p/>
    <w:p>
      <w:r>
        <w:t>208</w:t>
      </w:r>
    </w:p>
    <w:p>
      <w:r>
        <w:t>00:14:09,416 --&gt; 00:14:10,416</w:t>
      </w:r>
    </w:p>
    <w:p>
      <w:r>
        <w:t>Designated only for women</w:t>
      </w:r>
    </w:p>
    <w:p/>
    <w:p>
      <w:r>
        <w:t>209</w:t>
      </w:r>
    </w:p>
    <w:p>
      <w:r>
        <w:t>00:14:11,500 --&gt; 00:14:16,250</w:t>
      </w:r>
    </w:p>
    <w:p>
      <w:r>
        <w:t>Of course the torture of women</w:t>
      </w:r>
    </w:p>
    <w:p>
      <w:r>
        <w:t>was beyond description</w:t>
      </w:r>
    </w:p>
    <w:p/>
    <w:p>
      <w:r>
        <w:t>210</w:t>
      </w:r>
    </w:p>
    <w:p>
      <w:r>
        <w:t>00:14:16,291 --&gt; 00:14:17,375</w:t>
      </w:r>
    </w:p>
    <w:p>
      <w:r>
        <w:t>The screaming of women</w:t>
      </w:r>
    </w:p>
    <w:p/>
    <w:p>
      <w:r>
        <w:t>211</w:t>
      </w:r>
    </w:p>
    <w:p>
      <w:r>
        <w:t>00:14:17,916 --&gt; 00:14:21,791</w:t>
      </w:r>
    </w:p>
    <w:p>
      <w:r>
        <w:t>Interrogation of women was from</w:t>
      </w:r>
    </w:p>
    <w:p>
      <w:r>
        <w:t>4 AM until 6 AM</w:t>
      </w:r>
    </w:p>
    <w:p/>
    <w:p>
      <w:r>
        <w:t>212</w:t>
      </w:r>
    </w:p>
    <w:p>
      <w:r>
        <w:t>00:14:22,416 --&gt; 00:14:23,541</w:t>
      </w:r>
    </w:p>
    <w:p>
      <w:r>
        <w:t>This time was</w:t>
      </w:r>
    </w:p>
    <w:p>
      <w:r>
        <w:t>designated for women only</w:t>
      </w:r>
    </w:p>
    <w:p/>
    <w:p>
      <w:r>
        <w:t>213</w:t>
      </w:r>
    </w:p>
    <w:p>
      <w:r>
        <w:t>00:14:24,250 --&gt; 00:14:27,458</w:t>
      </w:r>
    </w:p>
    <w:p>
      <w:r>
        <w:t>From 4 AM until 5 or 6 AM</w:t>
      </w:r>
    </w:p>
    <w:p>
      <w:r>
        <w:t>was the women's interrogation</w:t>
      </w:r>
    </w:p>
    <w:p/>
    <w:p>
      <w:r>
        <w:t>214</w:t>
      </w:r>
    </w:p>
    <w:p>
      <w:r>
        <w:t>00:14:27,625 --&gt; 00:14:30,916</w:t>
      </w:r>
    </w:p>
    <w:p>
      <w:r>
        <w:t>Of course people could not</w:t>
      </w:r>
    </w:p>
    <w:p>
      <w:r>
        <w:t>sleep from the fear</w:t>
      </w:r>
    </w:p>
    <w:p/>
    <w:p>
      <w:r>
        <w:t>215</w:t>
      </w:r>
    </w:p>
    <w:p>
      <w:r>
        <w:t>00:14:31,416 --&gt; 00:14:37,583</w:t>
      </w:r>
    </w:p>
    <w:p>
      <w:r>
        <w:t>Also on the topic, Mondays and Thursdays</w:t>
      </w:r>
    </w:p>
    <w:p>
      <w:r>
        <w:t>were distinguished by severe torture</w:t>
      </w:r>
    </w:p>
    <w:p/>
    <w:p>
      <w:r>
        <w:t>216</w:t>
      </w:r>
    </w:p>
    <w:p>
      <w:r>
        <w:t>00:14:38,083 --&gt; 00:14:40,458</w:t>
      </w:r>
    </w:p>
    <w:p>
      <w:r>
        <w:t>The food on those days was rich</w:t>
      </w:r>
    </w:p>
    <w:p>
      <w:r>
        <w:t>and the torture was harsh</w:t>
      </w:r>
    </w:p>
    <w:p/>
    <w:p>
      <w:r>
        <w:t>217</w:t>
      </w:r>
    </w:p>
    <w:p>
      <w:r>
        <w:t>00:14:40,875 --&gt; 00:14:42,666</w:t>
      </w:r>
    </w:p>
    <w:p>
      <w:r>
        <w:t>Even those taken for interrogation were</w:t>
      </w:r>
    </w:p>
    <w:p>
      <w:r>
        <w:t>brought back carried in a blanket</w:t>
      </w:r>
    </w:p>
    <w:p/>
    <w:p>
      <w:r>
        <w:t>218</w:t>
      </w:r>
    </w:p>
    <w:p>
      <w:r>
        <w:t>00:14:43,583 --&gt; 00:14:45,541</w:t>
      </w:r>
    </w:p>
    <w:p>
      <w:r>
        <w:t>And there are people who</w:t>
      </w:r>
    </w:p>
    <w:p>
      <w:r>
        <w:t>died under torture</w:t>
      </w:r>
    </w:p>
    <w:p/>
    <w:p>
      <w:r>
        <w:t>219</w:t>
      </w:r>
    </w:p>
    <w:p>
      <w:r>
        <w:t>00:14:46,000 --&gt; 00:14:48,875</w:t>
      </w:r>
    </w:p>
    <w:p>
      <w:r>
        <w:t>One of them was a young man named</w:t>
      </w:r>
    </w:p>
    <w:p>
      <w:r>
        <w:t>Khalaf from the village of Salhabiya</w:t>
      </w:r>
    </w:p>
    <w:p/>
    <w:p>
      <w:r>
        <w:t>220</w:t>
      </w:r>
    </w:p>
    <w:p>
      <w:r>
        <w:t>00:14:49,875 --&gt; 00:14:52,291</w:t>
      </w:r>
    </w:p>
    <w:p>
      <w:r>
        <w:t>They took him to the corridor</w:t>
      </w:r>
    </w:p>
    <w:p>
      <w:r>
        <w:t>and executed him there</w:t>
      </w:r>
    </w:p>
    <w:p/>
    <w:p>
      <w:r>
        <w:t>221</w:t>
      </w:r>
    </w:p>
    <w:p>
      <w:r>
        <w:t>00:14:54,041 --&gt; 00:14:55,125</w:t>
      </w:r>
    </w:p>
    <w:p>
      <w:r>
        <w:t>He was executed</w:t>
      </w:r>
    </w:p>
    <w:p>
      <w:r>
        <w:t>in the corridor</w:t>
      </w:r>
    </w:p>
    <w:p/>
    <w:p>
      <w:r>
        <w:t>222</w:t>
      </w:r>
    </w:p>
    <w:p>
      <w:r>
        <w:t>00:14:57,625 --&gt; 00:15:03,333</w:t>
      </w:r>
    </w:p>
    <w:p>
      <w:r>
        <w:t>Interviewer: You mentioned women were in the solitary cell next</w:t>
      </w:r>
    </w:p>
    <w:p>
      <w:r>
        <w:t>to you. Were there women working as jailers?</w:t>
      </w:r>
    </w:p>
    <w:p/>
    <w:p>
      <w:r>
        <w:t>223</w:t>
      </w:r>
    </w:p>
    <w:p>
      <w:r>
        <w:t>00:15:03,375 --&gt; 00:15:04,208</w:t>
      </w:r>
    </w:p>
    <w:p>
      <w:r>
        <w:t>No</w:t>
      </w:r>
    </w:p>
    <w:p/>
    <w:p>
      <w:r>
        <w:t>224</w:t>
      </w:r>
    </w:p>
    <w:p>
      <w:r>
        <w:t>00:15:04,375 --&gt; 00:15:07,750</w:t>
      </w:r>
    </w:p>
    <w:p>
      <w:r>
        <w:t>Interviewer: How were</w:t>
      </w:r>
    </w:p>
    <w:p>
      <w:r>
        <w:t>the women treated?</w:t>
      </w:r>
    </w:p>
    <w:p/>
    <w:p>
      <w:r>
        <w:t>225</w:t>
      </w:r>
    </w:p>
    <w:p>
      <w:r>
        <w:t>00:15:07,833 --&gt; 00:15:10,583</w:t>
      </w:r>
    </w:p>
    <w:p>
      <w:r>
        <w:t>The jailer would lead the</w:t>
      </w:r>
    </w:p>
    <w:p>
      <w:r>
        <w:t>woman with a stick in his hand</w:t>
      </w:r>
    </w:p>
    <w:p/>
    <w:p>
      <w:r>
        <w:t>226</w:t>
      </w:r>
    </w:p>
    <w:p>
      <w:r>
        <w:t>00:15:11,333 --&gt; 00:15:13,875</w:t>
      </w:r>
    </w:p>
    <w:p>
      <w:r>
        <w:t>He would slide the blindfold under</w:t>
      </w:r>
    </w:p>
    <w:p>
      <w:r>
        <w:t>the door for her to cover her eyes</w:t>
      </w:r>
    </w:p>
    <w:p/>
    <w:p>
      <w:r>
        <w:t>227</w:t>
      </w:r>
    </w:p>
    <w:p>
      <w:r>
        <w:t>00:15:14,291 --&gt; 00:15:17,333</w:t>
      </w:r>
    </w:p>
    <w:p>
      <w:r>
        <w:t>He opens the door and makes her hold the stick</w:t>
      </w:r>
    </w:p>
    <w:p>
      <w:r>
        <w:t>and tells her to keep holding it, then leads her</w:t>
      </w:r>
    </w:p>
    <w:p/>
    <w:p>
      <w:r>
        <w:t>228</w:t>
      </w:r>
    </w:p>
    <w:p>
      <w:r>
        <w:t>00:15:17,708 --&gt; 00:15:20,500</w:t>
      </w:r>
    </w:p>
    <w:p>
      <w:r>
        <w:t>We would hear him say, keep holding</w:t>
      </w:r>
    </w:p>
    <w:p>
      <w:r>
        <w:t>the stick and lift your foot</w:t>
      </w:r>
    </w:p>
    <w:p/>
    <w:p>
      <w:r>
        <w:t>229</w:t>
      </w:r>
    </w:p>
    <w:p>
      <w:r>
        <w:t>00:15:21,125 --&gt; 00:15:22,750</w:t>
      </w:r>
    </w:p>
    <w:p>
      <w:r>
        <w:t>Through this door, go inside</w:t>
      </w:r>
    </w:p>
    <w:p/>
    <w:p>
      <w:r>
        <w:t>230</w:t>
      </w:r>
    </w:p>
    <w:p>
      <w:r>
        <w:t>00:15:23,458 --&gt; 00:15:29,791</w:t>
      </w:r>
    </w:p>
    <w:p>
      <w:r>
        <w:t>We would hear the sound of their heads being struck with</w:t>
      </w:r>
    </w:p>
    <w:p>
      <w:r>
        <w:t>&lt;i&gt;Lakhdar Brahimi&lt;/i&gt;, a hose used for torture</w:t>
      </w:r>
    </w:p>
    <w:p/>
    <w:p>
      <w:r>
        <w:t>231</w:t>
      </w:r>
    </w:p>
    <w:p>
      <w:r>
        <w:t>00:15:30,708 --&gt; 00:15:33,750</w:t>
      </w:r>
    </w:p>
    <w:p>
      <w:r>
        <w:t>Of course we could hear</w:t>
      </w:r>
    </w:p>
    <w:p>
      <w:r>
        <w:t>the sound of the blow to the head</w:t>
      </w:r>
    </w:p>
    <w:p/>
    <w:p>
      <w:r>
        <w:t>232</w:t>
      </w:r>
    </w:p>
    <w:p>
      <w:r>
        <w:t>00:15:33,875 --&gt; 00:15:37,208</w:t>
      </w:r>
    </w:p>
    <w:p>
      <w:r>
        <w:t>They only struck the head, a woman</w:t>
      </w:r>
    </w:p>
    <w:p>
      <w:r>
        <w:t>was only struck on her head</w:t>
      </w:r>
    </w:p>
    <w:p/>
    <w:p>
      <w:r>
        <w:t>233</w:t>
      </w:r>
    </w:p>
    <w:p>
      <w:r>
        <w:t>00:15:42,333 --&gt; 00:15:45,875</w:t>
      </w:r>
    </w:p>
    <w:p>
      <w:r>
        <w:t>As for the food,</w:t>
      </w:r>
    </w:p>
    <w:p>
      <w:r>
        <w:t>they served good food</w:t>
      </w:r>
    </w:p>
    <w:p/>
    <w:p>
      <w:r>
        <w:t>234</w:t>
      </w:r>
    </w:p>
    <w:p>
      <w:r>
        <w:t>00:15:46,708 --&gt; 00:15:49,250</w:t>
      </w:r>
    </w:p>
    <w:p>
      <w:r>
        <w:t>There were breakfast,</w:t>
      </w:r>
    </w:p>
    <w:p>
      <w:r>
        <w:t>lunch, and dinner meals</w:t>
      </w:r>
    </w:p>
    <w:p/>
    <w:p>
      <w:r>
        <w:t>235</w:t>
      </w:r>
    </w:p>
    <w:p>
      <w:r>
        <w:t>00:15:50,166 --&gt; 00:15:51,791</w:t>
      </w:r>
    </w:p>
    <w:p>
      <w:r>
        <w:t>They served clean food</w:t>
      </w:r>
    </w:p>
    <w:p/>
    <w:p>
      <w:r>
        <w:t>236</w:t>
      </w:r>
    </w:p>
    <w:p>
      <w:r>
        <w:t>00:15:52,875 --&gt; 00:15:55,291</w:t>
      </w:r>
    </w:p>
    <w:p>
      <w:r>
        <w:t>I swear to God</w:t>
      </w:r>
    </w:p>
    <w:p>
      <w:r>
        <w:t>their food was clean</w:t>
      </w:r>
    </w:p>
    <w:p/>
    <w:p>
      <w:r>
        <w:t>237</w:t>
      </w:r>
    </w:p>
    <w:p>
      <w:r>
        <w:t>00:15:57,583 --&gt; 00:16:00,458</w:t>
      </w:r>
    </w:p>
    <w:p>
      <w:r>
        <w:t>As a prisoner you never</w:t>
      </w:r>
    </w:p>
    <w:p>
      <w:r>
        <w:t>lacked food</w:t>
      </w:r>
    </w:p>
    <w:p/>
    <w:p>
      <w:r>
        <w:t>238</w:t>
      </w:r>
    </w:p>
    <w:p>
      <w:r>
        <w:t>00:16:01,250 --&gt; 00:16:03,083</w:t>
      </w:r>
    </w:p>
    <w:p>
      <w:r>
        <w:t>Whenever you knocked on the door asking</w:t>
      </w:r>
    </w:p>
    <w:p>
      <w:r>
        <w:t>for food they brought it at any time</w:t>
      </w:r>
    </w:p>
    <w:p/>
    <w:p>
      <w:r>
        <w:t>239</w:t>
      </w:r>
    </w:p>
    <w:p>
      <w:r>
        <w:t>00:16:04,083 --&gt; 00:16:06,375</w:t>
      </w:r>
    </w:p>
    <w:p>
      <w:r>
        <w:t>If you suddenly felt</w:t>
      </w:r>
    </w:p>
    <w:p>
      <w:r>
        <w:t>hungry at night</w:t>
      </w:r>
    </w:p>
    <w:p/>
    <w:p>
      <w:r>
        <w:t>240</w:t>
      </w:r>
    </w:p>
    <w:p>
      <w:r>
        <w:t>00:16:06,416 --&gt; 00:16:10,583</w:t>
      </w:r>
    </w:p>
    <w:p>
      <w:r>
        <w:t>You know, we were smokers and we entered prison and quit smoking,</w:t>
      </w:r>
    </w:p>
    <w:p>
      <w:r>
        <w:t>so our appetite for food increased greatly</w:t>
      </w:r>
    </w:p>
    <w:p/>
    <w:p>
      <w:r>
        <w:t>241</w:t>
      </w:r>
    </w:p>
    <w:p>
      <w:r>
        <w:t>00:16:11,958 --&gt; 00:16:15,208</w:t>
      </w:r>
    </w:p>
    <w:p>
      <w:r>
        <w:t>As for food, they served</w:t>
      </w:r>
    </w:p>
    <w:p>
      <w:r>
        <w:t>plenty of it</w:t>
      </w:r>
    </w:p>
    <w:p/>
    <w:p>
      <w:r>
        <w:t>242</w:t>
      </w:r>
    </w:p>
    <w:p>
      <w:r>
        <w:t>00:16:16,791 --&gt; 00:16:19,833</w:t>
      </w:r>
    </w:p>
    <w:p>
      <w:r>
        <w:t>Interviewer: What were the meals</w:t>
      </w:r>
    </w:p>
    <w:p>
      <w:r>
        <w:t>they used to distribute to you?</w:t>
      </w:r>
    </w:p>
    <w:p/>
    <w:p>
      <w:r>
        <w:t>243</w:t>
      </w:r>
    </w:p>
    <w:p>
      <w:r>
        <w:t>00:16:21,083 --&gt; 00:16:30,375</w:t>
      </w:r>
    </w:p>
    <w:p>
      <w:r>
        <w:t>They served breakfast in the morning with foul, msabbaha,</w:t>
      </w:r>
    </w:p>
    <w:p>
      <w:r>
        <w:t>falafel, and sometimes maamouniya with cheese</w:t>
      </w:r>
    </w:p>
    <w:p/>
    <w:p>
      <w:r>
        <w:t>244</w:t>
      </w:r>
    </w:p>
    <w:p>
      <w:r>
        <w:t>00:16:32,291 --&gt; 00:16:33,541</w:t>
      </w:r>
    </w:p>
    <w:p>
      <w:r>
        <w:t>That was breakfast</w:t>
      </w:r>
    </w:p>
    <w:p/>
    <w:p>
      <w:r>
        <w:t>245</w:t>
      </w:r>
    </w:p>
    <w:p>
      <w:r>
        <w:t>00:16:33,666 --&gt; 00:16:36,458</w:t>
      </w:r>
    </w:p>
    <w:p>
      <w:r>
        <w:t>As for lunch, all the</w:t>
      </w:r>
    </w:p>
    <w:p>
      <w:r>
        <w:t>meals were cooked</w:t>
      </w:r>
    </w:p>
    <w:p/>
    <w:p>
      <w:r>
        <w:t>246</w:t>
      </w:r>
    </w:p>
    <w:p>
      <w:r>
        <w:t>00:16:36,791 --&gt; 00:16:37,541</w:t>
      </w:r>
    </w:p>
    <w:p>
      <w:r>
        <w:t>All of them had meat</w:t>
      </w:r>
    </w:p>
    <w:p/>
    <w:p>
      <w:r>
        <w:t>247</w:t>
      </w:r>
    </w:p>
    <w:p>
      <w:r>
        <w:t>00:16:38,750 --&gt; 00:16:40,041</w:t>
      </w:r>
    </w:p>
    <w:p>
      <w:r>
        <w:t>Either chicken meat or lamb</w:t>
      </w:r>
    </w:p>
    <w:p/>
    <w:p>
      <w:r>
        <w:t>248</w:t>
      </w:r>
    </w:p>
    <w:p>
      <w:r>
        <w:t>00:16:41,375 --&gt; 00:16:44,041</w:t>
      </w:r>
    </w:p>
    <w:p>
      <w:r>
        <w:t>Interviewer: Was there a special day</w:t>
      </w:r>
    </w:p>
    <w:p>
      <w:r>
        <w:t>or special meals?</w:t>
      </w:r>
    </w:p>
    <w:p/>
    <w:p>
      <w:r>
        <w:t>249</w:t>
      </w:r>
    </w:p>
    <w:p>
      <w:r>
        <w:t>00:16:44,125 --&gt; 00:16:45,416</w:t>
      </w:r>
    </w:p>
    <w:p>
      <w:r>
        <w:t>There were Mondays and Thursdays</w:t>
      </w:r>
    </w:p>
    <w:p/>
    <w:p>
      <w:r>
        <w:t>250</w:t>
      </w:r>
    </w:p>
    <w:p>
      <w:r>
        <w:t>00:16:46,166 --&gt; 00:16:47,541</w:t>
      </w:r>
    </w:p>
    <w:p>
      <w:r>
        <w:t>Some prisoners fasted on those days</w:t>
      </w:r>
    </w:p>
    <w:p/>
    <w:p>
      <w:r>
        <w:t>251</w:t>
      </w:r>
    </w:p>
    <w:p>
      <w:r>
        <w:t>00:16:48,458 --&gt; 00:16:50,000</w:t>
      </w:r>
    </w:p>
    <w:p>
      <w:r>
        <w:t>Inside the prison some</w:t>
      </w:r>
    </w:p>
    <w:p>
      <w:r>
        <w:t>prisoners fasted</w:t>
      </w:r>
    </w:p>
    <w:p/>
    <w:p>
      <w:r>
        <w:t>252</w:t>
      </w:r>
    </w:p>
    <w:p>
      <w:r>
        <w:t>00:16:50,416 --&gt; 00:16:51,291</w:t>
      </w:r>
    </w:p>
    <w:p>
      <w:r>
        <w:t>Monday</w:t>
      </w:r>
    </w:p>
    <w:p/>
    <w:p>
      <w:r>
        <w:t>253</w:t>
      </w:r>
    </w:p>
    <w:p>
      <w:r>
        <w:t>00:16:52,375 --&gt; 00:16:54,166</w:t>
      </w:r>
    </w:p>
    <w:p>
      <w:r>
        <w:t>On Monday they served stuffed vegetables,</w:t>
      </w:r>
    </w:p>
    <w:p>
      <w:r>
        <w:t>eggplant and zucchini stuffed with rice and meat</w:t>
      </w:r>
    </w:p>
    <w:p/>
    <w:p>
      <w:r>
        <w:t>254</w:t>
      </w:r>
    </w:p>
    <w:p>
      <w:r>
        <w:t>00:16:55,541 --&gt; 00:16:56,541</w:t>
      </w:r>
    </w:p>
    <w:p>
      <w:r>
        <w:t>Or &lt;i&gt;maqluba&lt;/i&gt;</w:t>
      </w:r>
    </w:p>
    <w:p>
      <w:r>
        <w:t>[upside-down rice dish]</w:t>
      </w:r>
    </w:p>
    <w:p/>
    <w:p>
      <w:r>
        <w:t>255</w:t>
      </w:r>
    </w:p>
    <w:p>
      <w:r>
        <w:t>00:16:58,416 --&gt; 00:17:03,291</w:t>
      </w:r>
    </w:p>
    <w:p>
      <w:r>
        <w:t>And on Thursday they served mandi plus cola,</w:t>
      </w:r>
    </w:p>
    <w:p>
      <w:r>
        <w:t>of course with lamb</w:t>
      </w:r>
    </w:p>
    <w:p/>
    <w:p>
      <w:r>
        <w:t>256</w:t>
      </w:r>
    </w:p>
    <w:p>
      <w:r>
        <w:t>00:17:04,291 --&gt; 00:17:06,916</w:t>
      </w:r>
    </w:p>
    <w:p>
      <w:r>
        <w:t>These were special days when some prisoners</w:t>
      </w:r>
    </w:p>
    <w:p>
      <w:r>
        <w:t>fasted on Mondays and Thursdays</w:t>
      </w:r>
    </w:p>
    <w:p/>
    <w:p>
      <w:r>
        <w:t>257</w:t>
      </w:r>
    </w:p>
    <w:p>
      <w:r>
        <w:t>00:17:08,125 --&gt; 00:17:09,250</w:t>
      </w:r>
    </w:p>
    <w:p>
      <w:r>
        <w:t>So they would separate</w:t>
      </w:r>
    </w:p>
    <w:p>
      <w:r>
        <w:t>the fasting prisoners</w:t>
      </w:r>
    </w:p>
    <w:p/>
    <w:p>
      <w:r>
        <w:t>258</w:t>
      </w:r>
    </w:p>
    <w:p>
      <w:r>
        <w:t>00:17:09,375 --&gt; 00:17:12,416</w:t>
      </w:r>
    </w:p>
    <w:p>
      <w:r>
        <w:t>They honored those fasting with food,</w:t>
      </w:r>
    </w:p>
    <w:p>
      <w:r>
        <w:t>and also honored them during interrogation</w:t>
      </w:r>
    </w:p>
    <w:p/>
    <w:p>
      <w:r>
        <w:t>259</w:t>
      </w:r>
    </w:p>
    <w:p>
      <w:r>
        <w:t>00:17:13,083 --&gt; 00:17:15,000</w:t>
      </w:r>
    </w:p>
    <w:p>
      <w:r>
        <w:t>Even when they took them for interrogation</w:t>
      </w:r>
    </w:p>
    <w:p>
      <w:r>
        <w:t>they brought them back carried in a blanket</w:t>
      </w:r>
    </w:p>
    <w:p/>
    <w:p>
      <w:r>
        <w:t>260</w:t>
      </w:r>
    </w:p>
    <w:p>
      <w:r>
        <w:t>00:17:15,791 --&gt; 00:17:21,791</w:t>
      </w:r>
    </w:p>
    <w:p>
      <w:r>
        <w:t>Interviewer: Did you witness sick cases in the prison?</w:t>
      </w:r>
    </w:p>
    <w:p>
      <w:r>
        <w:t>Did you see a sick person or did you get sick yourself?</w:t>
      </w:r>
    </w:p>
    <w:p/>
    <w:p>
      <w:r>
        <w:t>261</w:t>
      </w:r>
    </w:p>
    <w:p>
      <w:r>
        <w:t>00:17:22,500 --&gt; 00:17:26,208</w:t>
      </w:r>
    </w:p>
    <w:p>
      <w:r>
        <w:t>As for illness</w:t>
      </w:r>
    </w:p>
    <w:p/>
    <w:p>
      <w:r>
        <w:t>262</w:t>
      </w:r>
    </w:p>
    <w:p>
      <w:r>
        <w:t>00:17:26,875 --&gt; 00:17:28,541</w:t>
      </w:r>
    </w:p>
    <w:p>
      <w:r>
        <w:t>They did not ignore any illness</w:t>
      </w:r>
    </w:p>
    <w:p/>
    <w:p>
      <w:r>
        <w:t>263</w:t>
      </w:r>
    </w:p>
    <w:p>
      <w:r>
        <w:t>00:17:28,583 --&gt; 00:17:30,291</w:t>
      </w:r>
    </w:p>
    <w:p>
      <w:r>
        <w:t>Whenever you knocked on the door</w:t>
      </w:r>
    </w:p>
    <w:p>
      <w:r>
        <w:t>and told them you were sick</w:t>
      </w:r>
    </w:p>
    <w:p/>
    <w:p>
      <w:r>
        <w:t>264</w:t>
      </w:r>
    </w:p>
    <w:p>
      <w:r>
        <w:t>00:17:30,750 --&gt; 00:17:34,875</w:t>
      </w:r>
    </w:p>
    <w:p>
      <w:r>
        <w:t>They brought medicine to your cell. If you did</w:t>
      </w:r>
    </w:p>
    <w:p>
      <w:r>
        <w:t>not improve, they took you to the hospital</w:t>
      </w:r>
    </w:p>
    <w:p/>
    <w:p>
      <w:r>
        <w:t>265</w:t>
      </w:r>
    </w:p>
    <w:p>
      <w:r>
        <w:t>00:17:35,875 --&gt; 00:17:38,791</w:t>
      </w:r>
    </w:p>
    <w:p>
      <w:r>
        <w:t>And if you needed to stay in the hospital,</w:t>
      </w:r>
    </w:p>
    <w:p>
      <w:r>
        <w:t>they allowed that</w:t>
      </w:r>
    </w:p>
    <w:p/>
    <w:p>
      <w:r>
        <w:t>266</w:t>
      </w:r>
    </w:p>
    <w:p>
      <w:r>
        <w:t>00:17:39,375 --&gt; 00:17:41,000</w:t>
      </w:r>
    </w:p>
    <w:p>
      <w:r>
        <w:t>But the jailer is with you</w:t>
      </w:r>
    </w:p>
    <w:p/>
    <w:p>
      <w:r>
        <w:t>267</w:t>
      </w:r>
    </w:p>
    <w:p>
      <w:r>
        <w:t>00:17:41,041 --&gt; 00:17:44,916</w:t>
      </w:r>
    </w:p>
    <w:p>
      <w:r>
        <w:t>The blindfold must not be removed from your</w:t>
      </w:r>
    </w:p>
    <w:p>
      <w:r>
        <w:t>head even when you are sick</w:t>
      </w:r>
    </w:p>
    <w:p/>
    <w:p>
      <w:r>
        <w:t>268</w:t>
      </w:r>
    </w:p>
    <w:p>
      <w:r>
        <w:t>00:17:46,250 --&gt; 00:17:47,375</w:t>
      </w:r>
    </w:p>
    <w:p>
      <w:r>
        <w:t>Then they return you to</w:t>
      </w:r>
    </w:p>
    <w:p>
      <w:r>
        <w:t>the place you were imprisoned</w:t>
      </w:r>
    </w:p>
    <w:p/>
    <w:p>
      <w:r>
        <w:t>269</w:t>
      </w:r>
    </w:p>
    <w:p>
      <w:r>
        <w:t>00:17:49,541 --&gt; 00:17:52,791</w:t>
      </w:r>
    </w:p>
    <w:p>
      <w:r>
        <w:t>I am one of the people who</w:t>
      </w:r>
    </w:p>
    <w:p>
      <w:r>
        <w:t>fell sick inside the prison</w:t>
      </w:r>
    </w:p>
    <w:p/>
    <w:p>
      <w:r>
        <w:t>270</w:t>
      </w:r>
    </w:p>
    <w:p>
      <w:r>
        <w:t>00:17:53,208 --&gt; 00:17:55,541</w:t>
      </w:r>
    </w:p>
    <w:p>
      <w:r>
        <w:t>I asked them to bring medicine and</w:t>
      </w:r>
    </w:p>
    <w:p>
      <w:r>
        <w:t>they brought me the best medicine</w:t>
      </w:r>
    </w:p>
    <w:p/>
    <w:p>
      <w:r>
        <w:t>271</w:t>
      </w:r>
    </w:p>
    <w:p>
      <w:r>
        <w:t>00:17:57,791 --&gt; 00:18:01,583</w:t>
      </w:r>
    </w:p>
    <w:p>
      <w:r>
        <w:t>They brought me injections and continued</w:t>
      </w:r>
    </w:p>
    <w:p>
      <w:r>
        <w:t>treating me for two months</w:t>
      </w:r>
    </w:p>
    <w:p/>
    <w:p>
      <w:r>
        <w:t>272</w:t>
      </w:r>
    </w:p>
    <w:p>
      <w:r>
        <w:t>00:18:03,291 --&gt; 00:18:08,375</w:t>
      </w:r>
    </w:p>
    <w:p>
      <w:r>
        <w:t>Due to the dampness and</w:t>
      </w:r>
    </w:p>
    <w:p>
      <w:r>
        <w:t>our lack of sun exposure</w:t>
      </w:r>
    </w:p>
    <w:p/>
    <w:p>
      <w:r>
        <w:t>273</w:t>
      </w:r>
    </w:p>
    <w:p>
      <w:r>
        <w:t>00:18:08,916 --&gt; 00:18:10,083</w:t>
      </w:r>
    </w:p>
    <w:p>
      <w:r>
        <w:t>Our bodies changed</w:t>
      </w:r>
    </w:p>
    <w:p/>
    <w:p>
      <w:r>
        <w:t>274</w:t>
      </w:r>
    </w:p>
    <w:p>
      <w:r>
        <w:t>00:18:10,791 --&gt; 00:18:13,833</w:t>
      </w:r>
    </w:p>
    <w:p>
      <w:r>
        <w:t>As a result I developed</w:t>
      </w:r>
    </w:p>
    <w:p>
      <w:r>
        <w:t>a severe allergic reaction</w:t>
      </w:r>
    </w:p>
    <w:p/>
    <w:p>
      <w:r>
        <w:t>275</w:t>
      </w:r>
    </w:p>
    <w:p>
      <w:r>
        <w:t>00:18:14,083 --&gt; 00:18:15,416</w:t>
      </w:r>
    </w:p>
    <w:p>
      <w:r>
        <w:t>Yet they did not abandon us</w:t>
      </w:r>
    </w:p>
    <w:p/>
    <w:p>
      <w:r>
        <w:t>276</w:t>
      </w:r>
    </w:p>
    <w:p>
      <w:r>
        <w:t>00:18:16,541 --&gt; 00:18:19,083</w:t>
      </w:r>
    </w:p>
    <w:p>
      <w:r>
        <w:t>Interviewer: How were the</w:t>
      </w:r>
    </w:p>
    <w:p>
      <w:r>
        <w:t>bathroom conditions?</w:t>
      </w:r>
    </w:p>
    <w:p/>
    <w:p>
      <w:r>
        <w:t>277</w:t>
      </w:r>
    </w:p>
    <w:p>
      <w:r>
        <w:t>00:18:19,708 --&gt; 00:18:20,833</w:t>
      </w:r>
    </w:p>
    <w:p>
      <w:r>
        <w:t>As for the bathroom</w:t>
      </w:r>
    </w:p>
    <w:p/>
    <w:p>
      <w:r>
        <w:t>278</w:t>
      </w:r>
    </w:p>
    <w:p>
      <w:r>
        <w:t>00:18:21,541 --&gt; 00:18:25,708</w:t>
      </w:r>
    </w:p>
    <w:p>
      <w:r>
        <w:t>Of course hygiene inside the cell is not their concern,</w:t>
      </w:r>
    </w:p>
    <w:p>
      <w:r>
        <w:t>it is your responsibility</w:t>
      </w:r>
    </w:p>
    <w:p/>
    <w:p>
      <w:r>
        <w:t>279</w:t>
      </w:r>
    </w:p>
    <w:p>
      <w:r>
        <w:t>00:18:25,750 --&gt; 00:18:27,750</w:t>
      </w:r>
    </w:p>
    <w:p>
      <w:r>
        <w:t>They give you all types</w:t>
      </w:r>
    </w:p>
    <w:p>
      <w:r>
        <w:t>of cleaning supplies</w:t>
      </w:r>
    </w:p>
    <w:p/>
    <w:p>
      <w:r>
        <w:t>280</w:t>
      </w:r>
    </w:p>
    <w:p>
      <w:r>
        <w:t>00:18:28,625 --&gt; 00:18:33,375</w:t>
      </w:r>
    </w:p>
    <w:p>
      <w:r>
        <w:t>Like &lt;i&gt;ludaelin&lt;/i&gt; [dish soap], giant brand, and Tai brand</w:t>
      </w:r>
    </w:p>
    <w:p>
      <w:r>
        <w:t>cleaning powders, placed at the front of the bathroom</w:t>
      </w:r>
    </w:p>
    <w:p/>
    <w:p>
      <w:r>
        <w:t>281</w:t>
      </w:r>
    </w:p>
    <w:p>
      <w:r>
        <w:t>00:18:33,583 --&gt; 00:18:38,875</w:t>
      </w:r>
    </w:p>
    <w:p>
      <w:r>
        <w:t>Divided by a cinder block wall</w:t>
      </w:r>
    </w:p>
    <w:p>
      <w:r>
        <w:t>with a military blanket as a door</w:t>
      </w:r>
    </w:p>
    <w:p/>
    <w:p>
      <w:r>
        <w:t>282</w:t>
      </w:r>
    </w:p>
    <w:p>
      <w:r>
        <w:t>00:18:43,916 --&gt; 00:18:47,375</w:t>
      </w:r>
    </w:p>
    <w:p>
      <w:r>
        <w:t>I was sentenced to execution</w:t>
      </w:r>
    </w:p>
    <w:p>
      <w:r>
        <w:t>twice in this place</w:t>
      </w:r>
    </w:p>
    <w:p/>
    <w:p>
      <w:r>
        <w:t>283</w:t>
      </w:r>
    </w:p>
    <w:p>
      <w:r>
        <w:t>00:18:48,458 --&gt; 00:18:50,250</w:t>
      </w:r>
    </w:p>
    <w:p>
      <w:r>
        <w:t>The first time he told me,</w:t>
      </w:r>
    </w:p>
    <w:p>
      <w:r>
        <w:t>your sentence is slaughter</w:t>
      </w:r>
    </w:p>
    <w:p/>
    <w:p>
      <w:r>
        <w:t>284</w:t>
      </w:r>
    </w:p>
    <w:p>
      <w:r>
        <w:t>00:18:51,083 --&gt; 00:18:54,625</w:t>
      </w:r>
    </w:p>
    <w:p>
      <w:r>
        <w:t>Of course I did not see a sharia judge.</w:t>
      </w:r>
    </w:p>
    <w:p>
      <w:r>
        <w:t>The sentence is not pronounced like this</w:t>
      </w:r>
    </w:p>
    <w:p/>
    <w:p>
      <w:r>
        <w:t>285</w:t>
      </w:r>
    </w:p>
    <w:p>
      <w:r>
        <w:t>00:18:54,625 --&gt; 00:18:59,291</w:t>
      </w:r>
    </w:p>
    <w:p>
      <w:r>
        <w:t>From our time here we learned that the</w:t>
      </w:r>
    </w:p>
    <w:p>
      <w:r>
        <w:t>sentence is pronounced in front of you</w:t>
      </w:r>
    </w:p>
    <w:p/>
    <w:p>
      <w:r>
        <w:t>286</w:t>
      </w:r>
    </w:p>
    <w:p>
      <w:r>
        <w:t>00:19:00,083 --&gt; 00:19:03,208</w:t>
      </w:r>
    </w:p>
    <w:p>
      <w:r>
        <w:t>The first time I was sentenced to slaughter, they dressed</w:t>
      </w:r>
    </w:p>
    <w:p>
      <w:r>
        <w:t>me in an orange jumpsuit in the morning</w:t>
      </w:r>
    </w:p>
    <w:p/>
    <w:p>
      <w:r>
        <w:t>287</w:t>
      </w:r>
    </w:p>
    <w:p>
      <w:r>
        <w:t>00:19:04,125 --&gt; 00:19:05,833</w:t>
      </w:r>
    </w:p>
    <w:p>
      <w:r>
        <w:t>They took me to the corridor</w:t>
      </w:r>
    </w:p>
    <w:p>
      <w:r>
        <w:t>and brought me back</w:t>
      </w:r>
    </w:p>
    <w:p/>
    <w:p>
      <w:r>
        <w:t>288</w:t>
      </w:r>
    </w:p>
    <w:p>
      <w:r>
        <w:t>00:19:06,250 --&gt; 00:19:10,000</w:t>
      </w:r>
    </w:p>
    <w:p>
      <w:r>
        <w:t>They told me, go take off the jumpsuit,</w:t>
      </w:r>
    </w:p>
    <w:p>
      <w:r>
        <w:t>your sentence has been changed</w:t>
      </w:r>
    </w:p>
    <w:p/>
    <w:p>
      <w:r>
        <w:t>289</w:t>
      </w:r>
    </w:p>
    <w:p>
      <w:r>
        <w:t>00:19:10,750 --&gt; 00:19:13,750</w:t>
      </w:r>
    </w:p>
    <w:p>
      <w:r>
        <w:t>He said these words, brought me back,</w:t>
      </w:r>
    </w:p>
    <w:p>
      <w:r>
        <w:t>I took off the jumpsuit and gave it to him</w:t>
      </w:r>
    </w:p>
    <w:p/>
    <w:p>
      <w:r>
        <w:t>290</w:t>
      </w:r>
    </w:p>
    <w:p>
      <w:r>
        <w:t>00:19:14,583 --&gt; 00:19:16,708</w:t>
      </w:r>
    </w:p>
    <w:p>
      <w:r>
        <w:t>In that moment the blood</w:t>
      </w:r>
    </w:p>
    <w:p>
      <w:r>
        <w:t>froze in my veins</w:t>
      </w:r>
    </w:p>
    <w:p/>
    <w:p>
      <w:r>
        <w:t>291</w:t>
      </w:r>
    </w:p>
    <w:p>
      <w:r>
        <w:t>00:19:17,958 --&gt; 00:19:20,458</w:t>
      </w:r>
    </w:p>
    <w:p>
      <w:r>
        <w:t>The second time, seven</w:t>
      </w:r>
    </w:p>
    <w:p>
      <w:r>
        <w:t>or eight days later</w:t>
      </w:r>
    </w:p>
    <w:p/>
    <w:p>
      <w:r>
        <w:t>292</w:t>
      </w:r>
    </w:p>
    <w:p>
      <w:r>
        <w:t>00:19:20,875 --&gt; 00:19:26,291</w:t>
      </w:r>
    </w:p>
    <w:p>
      <w:r>
        <w:t>Whoever entered my cell was not one of the</w:t>
      </w:r>
    </w:p>
    <w:p>
      <w:r>
        <w:t>regular jailers, it was his first time coming to us</w:t>
      </w:r>
    </w:p>
    <w:p/>
    <w:p>
      <w:r>
        <w:t>293</w:t>
      </w:r>
    </w:p>
    <w:p>
      <w:r>
        <w:t>00:19:26,625 --&gt; 00:19:28,833</w:t>
      </w:r>
    </w:p>
    <w:p>
      <w:r>
        <w:t>He told me, take this, your jumpsuit,</w:t>
      </w:r>
    </w:p>
    <w:p>
      <w:r>
        <w:t>get yourself ready</w:t>
      </w:r>
    </w:p>
    <w:p/>
    <w:p>
      <w:r>
        <w:t>294</w:t>
      </w:r>
    </w:p>
    <w:p>
      <w:r>
        <w:t>00:19:29,291 --&gt; 00:19:34,625</w:t>
      </w:r>
    </w:p>
    <w:p>
      <w:r>
        <w:t>Read the Quran, pray, and make your supplications.</w:t>
      </w:r>
    </w:p>
    <w:p>
      <w:r>
        <w:t>Tomorrow morning you will be shot in public</w:t>
      </w:r>
    </w:p>
    <w:p/>
    <w:p>
      <w:r>
        <w:t>295</w:t>
      </w:r>
    </w:p>
    <w:p>
      <w:r>
        <w:t>00:19:35,375 --&gt; 00:19:40,750</w:t>
      </w:r>
    </w:p>
    <w:p>
      <w:r>
        <w:t>At the Shasha roundabout,</w:t>
      </w:r>
    </w:p>
    <w:p>
      <w:r>
        <w:t>as they used to call it</w:t>
      </w:r>
    </w:p>
    <w:p/>
    <w:p>
      <w:r>
        <w:t>296</w:t>
      </w:r>
    </w:p>
    <w:p>
      <w:r>
        <w:t>00:19:43,125 --&gt; 00:19:46,625</w:t>
      </w:r>
    </w:p>
    <w:p>
      <w:r>
        <w:t>Of course in that moment all you</w:t>
      </w:r>
    </w:p>
    <w:p>
      <w:r>
        <w:t>can say is God is sufficient for me</w:t>
      </w:r>
    </w:p>
    <w:p/>
    <w:p>
      <w:r>
        <w:t>297</w:t>
      </w:r>
    </w:p>
    <w:p>
      <w:r>
        <w:t>00:19:46,625 --&gt; 00:19:49,458</w:t>
      </w:r>
    </w:p>
    <w:p>
      <w:r>
        <w:t>You take the jumpsuit</w:t>
      </w:r>
    </w:p>
    <w:p>
      <w:r>
        <w:t>without doing anything</w:t>
      </w:r>
    </w:p>
    <w:p/>
    <w:p>
      <w:r>
        <w:t>298</w:t>
      </w:r>
    </w:p>
    <w:p>
      <w:r>
        <w:t>00:19:49,708 --&gt; 00:19:51,708</w:t>
      </w:r>
    </w:p>
    <w:p>
      <w:r>
        <w:t>You take the jumpsuit and entrust</w:t>
      </w:r>
    </w:p>
    <w:p>
      <w:r>
        <w:t>yourself to God, that is all</w:t>
      </w:r>
    </w:p>
    <w:p/>
    <w:p>
      <w:r>
        <w:t>299</w:t>
      </w:r>
    </w:p>
    <w:p>
      <w:r>
        <w:t>00:19:52,416 --&gt; 00:19:55,916</w:t>
      </w:r>
    </w:p>
    <w:p>
      <w:r>
        <w:t>Of course your fellow prisoners</w:t>
      </w:r>
    </w:p>
    <w:p>
      <w:r>
        <w:t>gather around you for comfort</w:t>
      </w:r>
    </w:p>
    <w:p/>
    <w:p>
      <w:r>
        <w:t>300</w:t>
      </w:r>
    </w:p>
    <w:p>
      <w:r>
        <w:t>00:19:56,500 --&gt; 00:19:58,166</w:t>
      </w:r>
    </w:p>
    <w:p>
      <w:r>
        <w:t>The next day they came</w:t>
      </w:r>
    </w:p>
    <w:p>
      <w:r>
        <w:t>and took me</w:t>
      </w:r>
    </w:p>
    <w:p/>
    <w:p>
      <w:r>
        <w:t>301</w:t>
      </w:r>
    </w:p>
    <w:p>
      <w:r>
        <w:t>00:19:59,250 --&gt; 00:20:02,625</w:t>
      </w:r>
    </w:p>
    <w:p>
      <w:r>
        <w:t>They led me to the outer door</w:t>
      </w:r>
    </w:p>
    <w:p>
      <w:r>
        <w:t>then brought me back</w:t>
      </w:r>
    </w:p>
    <w:p/>
    <w:p>
      <w:r>
        <w:t>302</w:t>
      </w:r>
    </w:p>
    <w:p>
      <w:r>
        <w:t>00:20:03,833 --&gt; 00:20:07,708</w:t>
      </w:r>
    </w:p>
    <w:p>
      <w:r>
        <w:t>He told his fellow jailer that the sharia</w:t>
      </w:r>
    </w:p>
    <w:p>
      <w:r>
        <w:t>judge had called them</w:t>
      </w:r>
    </w:p>
    <w:p/>
    <w:p>
      <w:r>
        <w:t>303</w:t>
      </w:r>
    </w:p>
    <w:p>
      <w:r>
        <w:t>00:20:08,375 --&gt; 00:20:14,166</w:t>
      </w:r>
    </w:p>
    <w:p>
      <w:r>
        <w:t>And requested that no one be</w:t>
      </w:r>
    </w:p>
    <w:p>
      <w:r>
        <w:t>executed until he arrives</w:t>
      </w:r>
    </w:p>
    <w:p/>
    <w:p>
      <w:r>
        <w:t>304</w:t>
      </w:r>
    </w:p>
    <w:p>
      <w:r>
        <w:t>00:20:15,916 --&gt; 00:20:17,083</w:t>
      </w:r>
    </w:p>
    <w:p>
      <w:r>
        <w:t>I heard these words myself</w:t>
      </w:r>
    </w:p>
    <w:p/>
    <w:p>
      <w:r>
        <w:t>305</w:t>
      </w:r>
    </w:p>
    <w:p>
      <w:r>
        <w:t>00:20:17,791 --&gt; 00:20:20,208</w:t>
      </w:r>
    </w:p>
    <w:p>
      <w:r>
        <w:t>That they would not execute anyone,</w:t>
      </w:r>
    </w:p>
    <w:p>
      <w:r>
        <w:t>then they returned me to the group cell</w:t>
      </w:r>
    </w:p>
    <w:p/>
    <w:p>
      <w:r>
        <w:t>306</w:t>
      </w:r>
    </w:p>
    <w:p>
      <w:r>
        <w:t>00:20:21,083 --&gt; 00:20:23,916</w:t>
      </w:r>
    </w:p>
    <w:p>
      <w:r>
        <w:t>He said, God has saved you,</w:t>
      </w:r>
    </w:p>
    <w:p>
      <w:r>
        <w:t>what is happening with you</w:t>
      </w:r>
    </w:p>
    <w:p/>
    <w:p>
      <w:r>
        <w:t>307</w:t>
      </w:r>
    </w:p>
    <w:p>
      <w:r>
        <w:t>00:20:23,958 --&gt; 00:20:25,083</w:t>
      </w:r>
    </w:p>
    <w:p>
      <w:r>
        <w:t>I told him I do not know</w:t>
      </w:r>
    </w:p>
    <w:p/>
    <w:p>
      <w:r>
        <w:t>308</w:t>
      </w:r>
    </w:p>
    <w:p>
      <w:r>
        <w:t>00:20:25,458 --&gt; 00:20:27,916</w:t>
      </w:r>
    </w:p>
    <w:p>
      <w:r>
        <w:t>Perhaps I am innocent and God does</w:t>
      </w:r>
    </w:p>
    <w:p>
      <w:r>
        <w:t>not want you to be the cause of my death</w:t>
      </w:r>
    </w:p>
    <w:p/>
    <w:p>
      <w:r>
        <w:t>309</w:t>
      </w:r>
    </w:p>
    <w:p>
      <w:r>
        <w:t>00:20:28,708 --&gt; 00:20:29,541</w:t>
      </w:r>
    </w:p>
    <w:p>
      <w:r>
        <w:t>Then he returned me</w:t>
      </w:r>
    </w:p>
    <w:p/>
    <w:p>
      <w:r>
        <w:t>310</w:t>
      </w:r>
    </w:p>
    <w:p>
      <w:r>
        <w:t>00:20:30,166 --&gt; 00:20:34,666</w:t>
      </w:r>
    </w:p>
    <w:p>
      <w:r>
        <w:t>After that I completed four months</w:t>
      </w:r>
    </w:p>
    <w:p>
      <w:r>
        <w:t>and they sentenced me to repentance</w:t>
      </w:r>
    </w:p>
    <w:p/>
    <w:p>
      <w:r>
        <w:t>311</w:t>
      </w:r>
    </w:p>
    <w:p>
      <w:r>
        <w:t>00:20:35,000 --&gt; 00:20:39,583</w:t>
      </w:r>
    </w:p>
    <w:p>
      <w:r>
        <w:t>Of course he told me that in five days</w:t>
      </w:r>
    </w:p>
    <w:p>
      <w:r>
        <w:t>we will know when we are getting out</w:t>
      </w:r>
    </w:p>
    <w:p/>
    <w:p>
      <w:r>
        <w:t>312</w:t>
      </w:r>
    </w:p>
    <w:p>
      <w:r>
        <w:t>00:20:40,125 --&gt; 00:20:41,791</w:t>
      </w:r>
    </w:p>
    <w:p>
      <w:r>
        <w:t>They took us from</w:t>
      </w:r>
    </w:p>
    <w:p>
      <w:r>
        <w:t>here to Raqqa</w:t>
      </w:r>
    </w:p>
    <w:p/>
    <w:p>
      <w:r>
        <w:t>313</w:t>
      </w:r>
    </w:p>
    <w:p>
      <w:r>
        <w:t>00:20:45,833 --&gt; 00:20:52,041</w:t>
      </w:r>
    </w:p>
    <w:p>
      <w:r>
        <w:t>Interviewer: When you finished the repentance,</w:t>
      </w:r>
    </w:p>
    <w:p>
      <w:r>
        <w:t>did they give you anything in Raqqa to help with that?</w:t>
      </w:r>
    </w:p>
    <w:p/>
    <w:p>
      <w:r>
        <w:t>314</w:t>
      </w:r>
    </w:p>
    <w:p>
      <w:r>
        <w:t>00:20:52,083 --&gt; 00:20:53,666</w:t>
      </w:r>
    </w:p>
    <w:p>
      <w:r>
        <w:t>Tell us about how you</w:t>
      </w:r>
    </w:p>
    <w:p>
      <w:r>
        <w:t>did the repentance</w:t>
      </w:r>
    </w:p>
    <w:p/>
    <w:p>
      <w:r>
        <w:t>315</w:t>
      </w:r>
    </w:p>
    <w:p>
      <w:r>
        <w:t>00:20:53,708 --&gt; 00:20:55,750</w:t>
      </w:r>
    </w:p>
    <w:p>
      <w:r>
        <w:t>I did the repentance,</w:t>
      </w:r>
    </w:p>
    <w:p>
      <w:r>
        <w:t>I am an illiterate person</w:t>
      </w:r>
    </w:p>
    <w:p/>
    <w:p>
      <w:r>
        <w:t>316</w:t>
      </w:r>
    </w:p>
    <w:p>
      <w:r>
        <w:t>00:20:55,791 --&gt; 00:21:00,500</w:t>
      </w:r>
    </w:p>
    <w:p>
      <w:r>
        <w:t>So I spent six months with sheikhs</w:t>
      </w:r>
    </w:p>
    <w:p>
      <w:r>
        <w:t>and memorized from them</w:t>
      </w:r>
    </w:p>
    <w:p/>
    <w:p>
      <w:r>
        <w:t>317</w:t>
      </w:r>
    </w:p>
    <w:p>
      <w:r>
        <w:t>00:21:01,791 --&gt; 00:21:06,958</w:t>
      </w:r>
    </w:p>
    <w:p>
      <w:r>
        <w:t>I memorized. The questions I could answer were questions that</w:t>
      </w:r>
    </w:p>
    <w:p>
      <w:r>
        <w:t>literate people could not answer</w:t>
      </w:r>
    </w:p>
    <w:p/>
    <w:p>
      <w:r>
        <w:t>318</w:t>
      </w:r>
    </w:p>
    <w:p>
      <w:r>
        <w:t>00:21:07,333 --&gt; 00:21:10,458</w:t>
      </w:r>
    </w:p>
    <w:p>
      <w:r>
        <w:t>Among them two lawyers who did not</w:t>
      </w:r>
    </w:p>
    <w:p>
      <w:r>
        <w:t>achieve the results I achieved</w:t>
      </w:r>
    </w:p>
    <w:p/>
    <w:p>
      <w:r>
        <w:t>319</w:t>
      </w:r>
    </w:p>
    <w:p>
      <w:r>
        <w:t>00:21:11,333 --&gt; 00:21:16,541</w:t>
      </w:r>
    </w:p>
    <w:p>
      <w:r>
        <w:t>Of course all prisoners study from books. I would listen to</w:t>
      </w:r>
    </w:p>
    <w:p>
      <w:r>
        <w:t>what they read and review it once in my memory</w:t>
      </w:r>
    </w:p>
    <w:p/>
    <w:p>
      <w:r>
        <w:t>320</w:t>
      </w:r>
    </w:p>
    <w:p>
      <w:r>
        <w:t>00:21:17,875 --&gt; 00:21:20,791</w:t>
      </w:r>
    </w:p>
    <w:p>
      <w:r>
        <w:t>During the repentance they</w:t>
      </w:r>
    </w:p>
    <w:p>
      <w:r>
        <w:t>gave me a non-harassment order</w:t>
      </w:r>
    </w:p>
    <w:p/>
    <w:p>
      <w:r>
        <w:t>321</w:t>
      </w:r>
    </w:p>
    <w:p>
      <w:r>
        <w:t>00:21:21,958 --&gt; 00:21:26,208</w:t>
      </w:r>
    </w:p>
    <w:p>
      <w:r>
        <w:t>They gave it to me because I saw one of their faces after</w:t>
      </w:r>
    </w:p>
    <w:p>
      <w:r>
        <w:t>I removed the window to look at people</w:t>
      </w:r>
    </w:p>
    <w:p/>
    <w:p>
      <w:r>
        <w:t>322</w:t>
      </w:r>
    </w:p>
    <w:p>
      <w:r>
        <w:t>00:21:26,416 --&gt; 00:21:27,500</w:t>
      </w:r>
    </w:p>
    <w:p>
      <w:r>
        <w:t>I just wanted to</w:t>
      </w:r>
    </w:p>
    <w:p>
      <w:r>
        <w:t>see human beings</w:t>
      </w:r>
    </w:p>
    <w:p/>
    <w:p>
      <w:r>
        <w:t>323</w:t>
      </w:r>
    </w:p>
    <w:p>
      <w:r>
        <w:t>00:21:27,833 --&gt; 00:21:32,041</w:t>
      </w:r>
    </w:p>
    <w:p>
      <w:r>
        <w:t>The repentance center was on the second floor,</w:t>
      </w:r>
    </w:p>
    <w:p>
      <w:r>
        <w:t>the room door was not a prison door</w:t>
      </w:r>
    </w:p>
    <w:p/>
    <w:p>
      <w:r>
        <w:t>324</w:t>
      </w:r>
    </w:p>
    <w:p>
      <w:r>
        <w:t>00:21:32,500 --&gt; 00:21:35,333</w:t>
      </w:r>
    </w:p>
    <w:p>
      <w:r>
        <w:t>The repentance room door was a wooden</w:t>
      </w:r>
    </w:p>
    <w:p>
      <w:r>
        <w:t>door but the prison was below</w:t>
      </w:r>
    </w:p>
    <w:p/>
    <w:p>
      <w:r>
        <w:t>325</w:t>
      </w:r>
    </w:p>
    <w:p>
      <w:r>
        <w:t>00:21:36,041 --&gt; 00:21:39,083</w:t>
      </w:r>
    </w:p>
    <w:p>
      <w:r>
        <w:t>Interviewer: Do you remember anyone who</w:t>
      </w:r>
    </w:p>
    <w:p>
      <w:r>
        <w:t>was with you during the repentance?</w:t>
      </w:r>
    </w:p>
    <w:p/>
    <w:p>
      <w:r>
        <w:t>326</w:t>
      </w:r>
    </w:p>
    <w:p>
      <w:r>
        <w:t>00:21:39,125 --&gt; 00:21:44,500</w:t>
      </w:r>
    </w:p>
    <w:p>
      <w:r>
        <w:t>During the repentance Idris was with me</w:t>
      </w:r>
    </w:p>
    <w:p>
      <w:r>
        <w:t>and Kurdish young men</w:t>
      </w:r>
    </w:p>
    <w:p/>
    <w:p>
      <w:r>
        <w:t>327</w:t>
      </w:r>
    </w:p>
    <w:p>
      <w:r>
        <w:t>00:21:44,666 --&gt; 00:21:48,791</w:t>
      </w:r>
    </w:p>
    <w:p>
      <w:r>
        <w:t>The same Kurdish young men,</w:t>
      </w:r>
    </w:p>
    <w:p>
      <w:r>
        <w:t>Shakir and Nazim</w:t>
      </w:r>
    </w:p>
    <w:p/>
    <w:p>
      <w:r>
        <w:t>328</w:t>
      </w:r>
    </w:p>
    <w:p>
      <w:r>
        <w:t>00:21:49,750 --&gt; 00:21:52,791</w:t>
      </w:r>
    </w:p>
    <w:p>
      <w:r>
        <w:t>These were the Kurdish young men who</w:t>
      </w:r>
    </w:p>
    <w:p>
      <w:r>
        <w:t>were with me, and Mustafa as well</w:t>
      </w:r>
    </w:p>
    <w:p/>
    <w:p>
      <w:r>
        <w:t>329</w:t>
      </w:r>
    </w:p>
    <w:p>
      <w:r>
        <w:t>00:21:55,250 --&gt; 00:22:00,625</w:t>
      </w:r>
    </w:p>
    <w:p>
      <w:r>
        <w:t>There were also four or five young men with me but I no</w:t>
      </w:r>
    </w:p>
    <w:p>
      <w:r>
        <w:t>longer remember their names, they were from the town of Tabqa</w:t>
      </w:r>
    </w:p>
    <w:p/>
    <w:p>
      <w:r>
        <w:t>330</w:t>
      </w:r>
    </w:p>
    <w:p>
      <w:r>
        <w:t>00:22:00,791 --&gt; 00:22:05,958</w:t>
      </w:r>
    </w:p>
    <w:p>
      <w:r>
        <w:t>There was also someone from the Junaidat family,</w:t>
      </w:r>
    </w:p>
    <w:p>
      <w:r>
        <w:t>all of us did the repentance</w:t>
      </w:r>
    </w:p>
    <w:p/>
    <w:p>
      <w:r>
        <w:t>331</w:t>
      </w:r>
    </w:p>
    <w:p>
      <w:r>
        <w:t>00:22:06,666 --&gt; 00:22:12,875</w:t>
      </w:r>
    </w:p>
    <w:p>
      <w:r>
        <w:t>Even one of the young men with us in the repentance</w:t>
      </w:r>
    </w:p>
    <w:p>
      <w:r>
        <w:t>named Idris committed blasphemy</w:t>
      </w:r>
    </w:p>
    <w:p/>
    <w:p>
      <w:r>
        <w:t>332</w:t>
      </w:r>
    </w:p>
    <w:p>
      <w:r>
        <w:t>00:22:13,708 --&gt; 00:22:16,166</w:t>
      </w:r>
    </w:p>
    <w:p>
      <w:r>
        <w:t>He was a Kurdish young man arrested</w:t>
      </w:r>
    </w:p>
    <w:p>
      <w:r>
        <w:t>because he held a birthday party</w:t>
      </w:r>
    </w:p>
    <w:p/>
    <w:p>
      <w:r>
        <w:t>333</w:t>
      </w:r>
    </w:p>
    <w:p>
      <w:r>
        <w:t>00:22:16,416 --&gt; 00:22:17,416</w:t>
      </w:r>
    </w:p>
    <w:p>
      <w:r>
        <w:t>He committed blasphemy</w:t>
      </w:r>
    </w:p>
    <w:p>
      <w:r>
        <w:t>outside of the repentance</w:t>
      </w:r>
    </w:p>
    <w:p/>
    <w:p>
      <w:r>
        <w:t>334</w:t>
      </w:r>
    </w:p>
    <w:p>
      <w:r>
        <w:t>00:22:18,416 --&gt; 00:22:19,541</w:t>
      </w:r>
    </w:p>
    <w:p>
      <w:r>
        <w:t>Who heard him?</w:t>
      </w:r>
    </w:p>
    <w:p/>
    <w:p>
      <w:r>
        <w:t>335</w:t>
      </w:r>
    </w:p>
    <w:p>
      <w:r>
        <w:t>00:22:20,416 --&gt; 00:22:23,166</w:t>
      </w:r>
    </w:p>
    <w:p>
      <w:r>
        <w:t>Me and the young man who had a dispute with him,</w:t>
      </w:r>
    </w:p>
    <w:p>
      <w:r>
        <w:t>and the problem happened between them, also Kurdish</w:t>
      </w:r>
    </w:p>
    <w:p/>
    <w:p>
      <w:r>
        <w:t>336</w:t>
      </w:r>
    </w:p>
    <w:p>
      <w:r>
        <w:t>00:22:23,833 --&gt; 00:22:28,375</w:t>
      </w:r>
    </w:p>
    <w:p>
      <w:r>
        <w:t>I was the only one sitting with them. They were reading from</w:t>
      </w:r>
    </w:p>
    <w:p>
      <w:r>
        <w:t>books and I was listening to them to memorize</w:t>
      </w:r>
    </w:p>
    <w:p/>
    <w:p>
      <w:r>
        <w:t>337</w:t>
      </w:r>
    </w:p>
    <w:p>
      <w:r>
        <w:t>00:22:29,916 --&gt; 00:22:32,916</w:t>
      </w:r>
    </w:p>
    <w:p>
      <w:r>
        <w:t>So the jailer called for me because</w:t>
      </w:r>
    </w:p>
    <w:p>
      <w:r>
        <w:t>he did not trust the Kurdish young men</w:t>
      </w:r>
    </w:p>
    <w:p/>
    <w:p>
      <w:r>
        <w:t>338</w:t>
      </w:r>
    </w:p>
    <w:p>
      <w:r>
        <w:t>00:22:33,166 --&gt; 00:22:34,916</w:t>
      </w:r>
    </w:p>
    <w:p>
      <w:r>
        <w:t>He took me downstairs and made me</w:t>
      </w:r>
    </w:p>
    <w:p>
      <w:r>
        <w:t>swear on the Holy Quran</w:t>
      </w:r>
    </w:p>
    <w:p/>
    <w:p>
      <w:r>
        <w:t>339</w:t>
      </w:r>
    </w:p>
    <w:p>
      <w:r>
        <w:t>00:22:38,291 --&gt; 00:22:41,708</w:t>
      </w:r>
    </w:p>
    <w:p>
      <w:r>
        <w:t>I pray to God to forgive me because by doing</w:t>
      </w:r>
    </w:p>
    <w:p>
      <w:r>
        <w:t>so I did not cause harm to anyone</w:t>
      </w:r>
    </w:p>
    <w:p/>
    <w:p>
      <w:r>
        <w:t>340</w:t>
      </w:r>
    </w:p>
    <w:p>
      <w:r>
        <w:t>00:22:41,958 --&gt; 00:22:43,458</w:t>
      </w:r>
    </w:p>
    <w:p>
      <w:r>
        <w:t>And if I had testified otherwise</w:t>
      </w:r>
    </w:p>
    <w:p>
      <w:r>
        <w:t>he would have been killed</w:t>
      </w:r>
    </w:p>
    <w:p/>
    <w:p>
      <w:r>
        <w:t>341</w:t>
      </w:r>
    </w:p>
    <w:p>
      <w:r>
        <w:t>00:22:43,791 --&gt; 00:22:47,000</w:t>
      </w:r>
    </w:p>
    <w:p>
      <w:r>
        <w:t>Because he had completed repentance</w:t>
      </w:r>
    </w:p>
    <w:p>
      <w:r>
        <w:t>and then apostasized afterward, as they told me</w:t>
      </w:r>
    </w:p>
    <w:p/>
    <w:p>
      <w:r>
        <w:t>342</w:t>
      </w:r>
    </w:p>
    <w:p>
      <w:r>
        <w:t>00:22:47,250 --&gt; 00:22:50,250</w:t>
      </w:r>
    </w:p>
    <w:p>
      <w:r>
        <w:t>The sin falls upon you. Did</w:t>
      </w:r>
    </w:p>
    <w:p>
      <w:r>
        <w:t>he commit blasphemy or not?</w:t>
      </w:r>
    </w:p>
    <w:p/>
    <w:p>
      <w:r>
        <w:t>343</w:t>
      </w:r>
    </w:p>
    <w:p>
      <w:r>
        <w:t>00:22:52,291 --&gt; 00:22:56,125</w:t>
      </w:r>
    </w:p>
    <w:p>
      <w:r>
        <w:t>He pressed me greatly,</w:t>
      </w:r>
    </w:p>
    <w:p>
      <w:r>
        <w:t>his name was Abu Muhammad al-Amni</w:t>
      </w:r>
    </w:p>
    <w:p/>
    <w:p>
      <w:r>
        <w:t>344</w:t>
      </w:r>
    </w:p>
    <w:p>
      <w:r>
        <w:t>00:22:57,375 --&gt; 00:23:03,000</w:t>
      </w:r>
    </w:p>
    <w:p>
      <w:r>
        <w:t>Even when he saw that I had seen his face from the window</w:t>
      </w:r>
    </w:p>
    <w:p>
      <w:r>
        <w:t>while he was getting into a white Kia car</w:t>
      </w:r>
    </w:p>
    <w:p/>
    <w:p>
      <w:r>
        <w:t>345</w:t>
      </w:r>
    </w:p>
    <w:p>
      <w:r>
        <w:t>00:23:04,375 --&gt; 00:23:07,208</w:t>
      </w:r>
    </w:p>
    <w:p>
      <w:r>
        <w:t>He looked at the window and saw me standing,</w:t>
      </w:r>
    </w:p>
    <w:p>
      <w:r>
        <w:t>so I closed the window immediately</w:t>
      </w:r>
    </w:p>
    <w:p/>
    <w:p>
      <w:r>
        <w:t>346</w:t>
      </w:r>
    </w:p>
    <w:p>
      <w:r>
        <w:t>00:23:07,291 --&gt; 00:23:11,125</w:t>
      </w:r>
    </w:p>
    <w:p>
      <w:r>
        <w:t>He came upstairs masked, called</w:t>
      </w:r>
    </w:p>
    <w:p>
      <w:r>
        <w:t>for me, and took me downstairs</w:t>
      </w:r>
    </w:p>
    <w:p/>
    <w:p>
      <w:r>
        <w:t>347</w:t>
      </w:r>
    </w:p>
    <w:p>
      <w:r>
        <w:t>00:23:11,625 --&gt; 00:23:14,541</w:t>
      </w:r>
    </w:p>
    <w:p>
      <w:r>
        <w:t>He allowed me to call my family for three</w:t>
      </w:r>
    </w:p>
    <w:p>
      <w:r>
        <w:t>minutes on the landline phone</w:t>
      </w:r>
    </w:p>
    <w:p/>
    <w:p>
      <w:r>
        <w:t>348</w:t>
      </w:r>
    </w:p>
    <w:p>
      <w:r>
        <w:t>00:23:15,916 --&gt; 00:23:18,500</w:t>
      </w:r>
    </w:p>
    <w:p>
      <w:r>
        <w:t>He told me, I gave you this opportunity so you</w:t>
      </w:r>
    </w:p>
    <w:p>
      <w:r>
        <w:t>do not tell anyone that you saw me</w:t>
      </w:r>
    </w:p>
    <w:p/>
    <w:p>
      <w:r>
        <w:t>349</w:t>
      </w:r>
    </w:p>
    <w:p>
      <w:r>
        <w:t>00:23:18,875 --&gt; 00:23:20,625</w:t>
      </w:r>
    </w:p>
    <w:p>
      <w:r>
        <w:t>He had a distinctive</w:t>
      </w:r>
    </w:p>
    <w:p>
      <w:r>
        <w:t>birthmark on his face</w:t>
      </w:r>
    </w:p>
    <w:p/>
    <w:p>
      <w:r>
        <w:t>350</w:t>
      </w:r>
    </w:p>
    <w:p>
      <w:r>
        <w:t>00:23:22,708 --&gt; 00:23:24,250</w:t>
      </w:r>
    </w:p>
    <w:p>
      <w:r>
        <w:t>He was a person with clear</w:t>
      </w:r>
    </w:p>
    <w:p>
      <w:r>
        <w:t>and distinctive features</w:t>
      </w:r>
    </w:p>
    <w:p/>
    <w:p>
      <w:r>
        <w:t>351</w:t>
      </w:r>
    </w:p>
    <w:p>
      <w:r>
        <w:t>00:23:24,750 --&gt; 00:23:27,833</w:t>
      </w:r>
    </w:p>
    <w:p>
      <w:r>
        <w:t>He was a good and respectful man,</w:t>
      </w:r>
    </w:p>
    <w:p>
      <w:r>
        <w:t>he had no business with us</w:t>
      </w:r>
    </w:p>
    <w:p/>
    <w:p>
      <w:r>
        <w:t>352</w:t>
      </w:r>
    </w:p>
    <w:p>
      <w:r>
        <w:t>00:23:27,916 --&gt; 00:23:30,208</w:t>
      </w:r>
    </w:p>
    <w:p>
      <w:r>
        <w:t>I told you before, our room door was a</w:t>
      </w:r>
    </w:p>
    <w:p>
      <w:r>
        <w:t>repentance door, not a prison door</w:t>
      </w:r>
    </w:p>
    <w:p/>
    <w:p>
      <w:r>
        <w:t>353</w:t>
      </w:r>
    </w:p>
    <w:p>
      <w:r>
        <w:t>00:23:30,416 --&gt; 00:23:36,000</w:t>
      </w:r>
    </w:p>
    <w:p>
      <w:r>
        <w:t>Sheikhs came to us daily to teach</w:t>
      </w:r>
    </w:p>
    <w:p>
      <w:r>
        <w:t>us creed, jurisprudence, and Quran</w:t>
      </w:r>
    </w:p>
    <w:p/>
    <w:p>
      <w:r>
        <w:t>354</w:t>
      </w:r>
    </w:p>
    <w:p>
      <w:r>
        <w:t>00:23:36,458 --&gt; 00:23:39,416</w:t>
      </w:r>
    </w:p>
    <w:p>
      <w:r>
        <w:t>Those were the lessons they taught us. They also</w:t>
      </w:r>
    </w:p>
    <w:p>
      <w:r>
        <w:t>encouraged us to watch the propaganda videos</w:t>
      </w:r>
    </w:p>
    <w:p/>
    <w:p>
      <w:r>
        <w:t>355</w:t>
      </w:r>
    </w:p>
    <w:p>
      <w:r>
        <w:t>00:23:39,416 --&gt; 00:23:43,375</w:t>
      </w:r>
    </w:p>
    <w:p>
      <w:r>
        <w:t>They took our friends who were with us in prison and</w:t>
      </w:r>
    </w:p>
    <w:p>
      <w:r>
        <w:t>brought us their execution videos to watch</w:t>
      </w:r>
    </w:p>
    <w:p/>
    <w:p>
      <w:r>
        <w:t>356</w:t>
      </w:r>
    </w:p>
    <w:p>
      <w:r>
        <w:t>00:23:49,541 --&gt; 00:24:02,708</w:t>
      </w:r>
    </w:p>
    <w:p>
      <w:r>
        <w:t>This group cell faces the interrogation room and holds</w:t>
      </w:r>
    </w:p>
    <w:p>
      <w:r>
        <w:t>prisoners who would stay for a long period</w:t>
      </w:r>
    </w:p>
    <w:p/>
    <w:p>
      <w:r>
        <w:t>357</w:t>
      </w:r>
    </w:p>
    <w:p>
      <w:r>
        <w:t>00:24:04,333 --&gt; 00:24:09,791</w:t>
      </w:r>
    </w:p>
    <w:p>
      <w:r>
        <w:t>They assigned them most tasks like</w:t>
      </w:r>
    </w:p>
    <w:p>
      <w:r>
        <w:t>going to the kitchen and cleaning it</w:t>
      </w:r>
    </w:p>
    <w:p/>
    <w:p>
      <w:r>
        <w:t>358</w:t>
      </w:r>
    </w:p>
    <w:p>
      <w:r>
        <w:t>00:24:11,500 --&gt; 00:24:21,208</w:t>
      </w:r>
    </w:p>
    <w:p>
      <w:r>
        <w:t>With me was Abboud and some young men from city</w:t>
      </w:r>
    </w:p>
    <w:p>
      <w:r>
        <w:t>neighborhoods, and some of them were killed</w:t>
      </w:r>
    </w:p>
    <w:p/>
    <w:p>
      <w:r>
        <w:t>359</w:t>
      </w:r>
    </w:p>
    <w:p>
      <w:r>
        <w:t>00:24:21,541 --&gt; 00:24:27,875</w:t>
      </w:r>
    </w:p>
    <w:p>
      <w:r>
        <w:t>There was Abu al-Nour from the town</w:t>
      </w:r>
    </w:p>
    <w:p>
      <w:r>
        <w:t>of Tabqa, also among the imprisoned youth</w:t>
      </w:r>
    </w:p>
    <w:p/>
    <w:p>
      <w:r>
        <w:t>360</w:t>
      </w:r>
    </w:p>
    <w:p>
      <w:r>
        <w:t>00:24:29,333 --&gt; 00:24:33,000</w:t>
      </w:r>
    </w:p>
    <w:p>
      <w:r>
        <w:t>There are many names that were with us but I cannot</w:t>
      </w:r>
    </w:p>
    <w:p>
      <w:r>
        <w:t>remember them. Idris was with us too, and Shakir</w:t>
      </w:r>
    </w:p>
    <w:p/>
    <w:p>
      <w:r>
        <w:t>361</w:t>
      </w:r>
    </w:p>
    <w:p>
      <w:r>
        <w:t>00:24:34,541 --&gt; 00:24:37,666</w:t>
      </w:r>
    </w:p>
    <w:p>
      <w:r>
        <w:t>Interviewer: What was the difference between</w:t>
      </w:r>
    </w:p>
    <w:p>
      <w:r>
        <w:t>the group cell and the solitary cell?</w:t>
      </w:r>
    </w:p>
    <w:p/>
    <w:p>
      <w:r>
        <w:t>362</w:t>
      </w:r>
    </w:p>
    <w:p>
      <w:r>
        <w:t>00:24:37,791 --&gt; 00:24:40,166</w:t>
      </w:r>
    </w:p>
    <w:p>
      <w:r>
        <w:t>The solitary cell only fits four mattresses</w:t>
      </w:r>
    </w:p>
    <w:p>
      <w:r>
        <w:t>while the group cell is very large</w:t>
      </w:r>
    </w:p>
    <w:p/>
    <w:p>
      <w:r>
        <w:t>363</w:t>
      </w:r>
    </w:p>
    <w:p>
      <w:r>
        <w:t>00:24:40,333 --&gt; 00:24:43,291</w:t>
      </w:r>
    </w:p>
    <w:p>
      <w:r>
        <w:t>The group cell is a room</w:t>
      </w:r>
    </w:p>
    <w:p>
      <w:r>
        <w:t>but much larger in size</w:t>
      </w:r>
    </w:p>
    <w:p/>
    <w:p>
      <w:r>
        <w:t>364</w:t>
      </w:r>
    </w:p>
    <w:p>
      <w:r>
        <w:t>00:24:43,791 --&gt; 00:24:46,875</w:t>
      </w:r>
    </w:p>
    <w:p>
      <w:r>
        <w:t>The group cell is approximately eight</w:t>
      </w:r>
    </w:p>
    <w:p>
      <w:r>
        <w:t>meters long and eight meters wide</w:t>
      </w:r>
    </w:p>
    <w:p/>
    <w:p>
      <w:r>
        <w:t>365</w:t>
      </w:r>
    </w:p>
    <w:p>
      <w:r>
        <w:t>00:24:47,208 --&gt; 00:24:52,208</w:t>
      </w:r>
    </w:p>
    <w:p>
      <w:r>
        <w:t>Of course there is no ventilation hole,</w:t>
      </w:r>
    </w:p>
    <w:p>
      <w:r>
        <w:t>no exhaust fan, nothing at all</w:t>
      </w:r>
    </w:p>
    <w:p/>
    <w:p>
      <w:r>
        <w:t>366</w:t>
      </w:r>
    </w:p>
    <w:p>
      <w:r>
        <w:t>00:24:52,416 --&gt; 00:24:55,458</w:t>
      </w:r>
    </w:p>
    <w:p>
      <w:r>
        <w:t>There is a toilet and a</w:t>
      </w:r>
    </w:p>
    <w:p>
      <w:r>
        <w:t>&lt;i&gt;qazan&lt;/i&gt; [water heater]</w:t>
      </w:r>
    </w:p>
    <w:p/>
    <w:p>
      <w:r>
        <w:t>367</w:t>
      </w:r>
    </w:p>
    <w:p>
      <w:r>
        <w:t>00:24:56,208 --&gt; 00:24:59,041</w:t>
      </w:r>
    </w:p>
    <w:p>
      <w:r>
        <w:t>Interviewer: Did anyone among you</w:t>
      </w:r>
    </w:p>
    <w:p>
      <w:r>
        <w:t>think about escaping this place?</w:t>
      </w:r>
    </w:p>
    <w:p/>
    <w:p>
      <w:r>
        <w:t>368</w:t>
      </w:r>
    </w:p>
    <w:p>
      <w:r>
        <w:t>00:24:59,083 --&gt; 00:25:00,875</w:t>
      </w:r>
    </w:p>
    <w:p>
      <w:r>
        <w:t>There was absolutely</w:t>
      </w:r>
    </w:p>
    <w:p>
      <w:r>
        <w:t>no possibility of escape</w:t>
      </w:r>
    </w:p>
    <w:p/>
    <w:p>
      <w:r>
        <w:t>369</w:t>
      </w:r>
    </w:p>
    <w:p>
      <w:r>
        <w:t>00:25:00,916 --&gt; 00:25:04,666</w:t>
      </w:r>
    </w:p>
    <w:p>
      <w:r>
        <w:t>Because when you look around you see</w:t>
      </w:r>
    </w:p>
    <w:p>
      <w:r>
        <w:t>very thick iron bars</w:t>
      </w:r>
    </w:p>
    <w:p/>
    <w:p>
      <w:r>
        <w:t>370</w:t>
      </w:r>
    </w:p>
    <w:p>
      <w:r>
        <w:t>00:25:04,708 --&gt; 00:25:12,291</w:t>
      </w:r>
    </w:p>
    <w:p>
      <w:r>
        <w:t>You look at the window and find it sealed with cement,</w:t>
      </w:r>
    </w:p>
    <w:p>
      <w:r>
        <w:t>you cannot even see daylight, only the lightbulb</w:t>
      </w:r>
    </w:p>
    <w:p/>
    <w:p>
      <w:r>
        <w:t>371</w:t>
      </w:r>
    </w:p>
    <w:p>
      <w:r>
        <w:t>00:25:13,208 --&gt; 00:25:15,500</w:t>
      </w:r>
    </w:p>
    <w:p>
      <w:r>
        <w:t>Interviewer: Was the light controlled</w:t>
      </w:r>
    </w:p>
    <w:p>
      <w:r>
        <w:t>by them or by you?</w:t>
      </w:r>
    </w:p>
    <w:p/>
    <w:p>
      <w:r>
        <w:t>372</w:t>
      </w:r>
    </w:p>
    <w:p>
      <w:r>
        <w:t>00:25:15,541 --&gt; 00:25:15,875</w:t>
      </w:r>
    </w:p>
    <w:p>
      <w:r>
        <w:t>No</w:t>
      </w:r>
    </w:p>
    <w:p/>
    <w:p>
      <w:r>
        <w:t>373</w:t>
      </w:r>
    </w:p>
    <w:p>
      <w:r>
        <w:t>00:25:16,625 --&gt; 00:25:21,541</w:t>
      </w:r>
    </w:p>
    <w:p>
      <w:r>
        <w:t>Controlled by them, but they never turned it off</w:t>
      </w:r>
    </w:p>
    <w:p>
      <w:r>
        <w:t>because of the cameras, they cannot monitor us without it</w:t>
      </w:r>
    </w:p>
    <w:p/>
    <w:p>
      <w:r>
        <w:t>374</w:t>
      </w:r>
    </w:p>
    <w:p>
      <w:r>
        <w:t>00:25:22,291 --&gt; 00:25:26,416</w:t>
      </w:r>
    </w:p>
    <w:p>
      <w:r>
        <w:t>Sometimes the generator broke down</w:t>
      </w:r>
    </w:p>
    <w:p>
      <w:r>
        <w:t>for five minutes</w:t>
      </w:r>
    </w:p>
    <w:p/>
    <w:p>
      <w:r>
        <w:t>375</w:t>
      </w:r>
    </w:p>
    <w:p>
      <w:r>
        <w:t>00:25:27,333 --&gt; 00:25:32,750</w:t>
      </w:r>
    </w:p>
    <w:p>
      <w:r>
        <w:t>They would get anxious and fix it quickly,</w:t>
      </w:r>
    </w:p>
    <w:p>
      <w:r>
        <w:t>it must not be off for more than ten minutes</w:t>
      </w:r>
    </w:p>
    <w:p/>
    <w:p>
      <w:r>
        <w:t>376</w:t>
      </w:r>
    </w:p>
    <w:p>
      <w:r>
        <w:t>00:25:32,833 --&gt; 00:25:37,583</w:t>
      </w:r>
    </w:p>
    <w:p>
      <w:r>
        <w:t>Interviewer: How did they react</w:t>
      </w:r>
    </w:p>
    <w:p>
      <w:r>
        <w:t>when the prison was bombed?</w:t>
      </w:r>
    </w:p>
    <w:p/>
    <w:p>
      <w:r>
        <w:t>377</w:t>
      </w:r>
    </w:p>
    <w:p>
      <w:r>
        <w:t>00:25:37,625 --&gt; 00:25:40,125</w:t>
      </w:r>
    </w:p>
    <w:p>
      <w:r>
        <w:t>Of course we were prisoners in a basement,</w:t>
      </w:r>
    </w:p>
    <w:p>
      <w:r>
        <w:t>we could not hear everything</w:t>
      </w:r>
    </w:p>
    <w:p/>
    <w:p>
      <w:r>
        <w:t>378</w:t>
      </w:r>
    </w:p>
    <w:p>
      <w:r>
        <w:t>00:25:40,208 --&gt; 00:25:47,833</w:t>
      </w:r>
    </w:p>
    <w:p>
      <w:r>
        <w:t>We heard a sound from above during the first strike. We were</w:t>
      </w:r>
    </w:p>
    <w:p>
      <w:r>
        <w:t>hit by three missiles and felt the building shake</w:t>
      </w:r>
    </w:p>
    <w:p/>
    <w:p>
      <w:r>
        <w:t>379</w:t>
      </w:r>
    </w:p>
    <w:p>
      <w:r>
        <w:t>00:25:47,875 --&gt; 00:25:51,500</w:t>
      </w:r>
    </w:p>
    <w:p>
      <w:r>
        <w:t>But the sound was not too loud because the place</w:t>
      </w:r>
    </w:p>
    <w:p>
      <w:r>
        <w:t>was fortified with sandbag barriers around it</w:t>
      </w:r>
    </w:p>
    <w:p/>
    <w:p>
      <w:r>
        <w:t>380</w:t>
      </w:r>
    </w:p>
    <w:p>
      <w:r>
        <w:t>00:25:51,625 --&gt; 00:25:54,958</w:t>
      </w:r>
    </w:p>
    <w:p>
      <w:r>
        <w:t>As is visible in</w:t>
      </w:r>
    </w:p>
    <w:p>
      <w:r>
        <w:t>that group cell</w:t>
      </w:r>
    </w:p>
    <w:p/>
    <w:p>
      <w:r>
        <w:t>381</w:t>
      </w:r>
    </w:p>
    <w:p>
      <w:r>
        <w:t>00:25:55,833 --&gt; 00:25:59,375</w:t>
      </w:r>
    </w:p>
    <w:p>
      <w:r>
        <w:t>This group cell we lived in still</w:t>
      </w:r>
    </w:p>
    <w:p>
      <w:r>
        <w:t>has the same bags to this day</w:t>
      </w:r>
    </w:p>
    <w:p/>
    <w:p>
      <w:r>
        <w:t>382</w:t>
      </w:r>
    </w:p>
    <w:p>
      <w:r>
        <w:t>00:26:00,916 --&gt; 00:26:03,291</w:t>
      </w:r>
    </w:p>
    <w:p>
      <w:r>
        <w:t>These very bags, sandbags</w:t>
      </w:r>
    </w:p>
    <w:p/>
    <w:p>
      <w:r>
        <w:t>383</w:t>
      </w:r>
    </w:p>
    <w:p>
      <w:r>
        <w:t>00:26:03,958 --&gt; 00:26:06,250</w:t>
      </w:r>
    </w:p>
    <w:p>
      <w:r>
        <w:t>As you can see, the thickness</w:t>
      </w:r>
    </w:p>
    <w:p>
      <w:r>
        <w:t>of the concrete underneath</w:t>
      </w:r>
    </w:p>
    <w:p/>
    <w:p>
      <w:r>
        <w:t>384</w:t>
      </w:r>
    </w:p>
    <w:p>
      <w:r>
        <w:t>00:26:06,916 --&gt; 00:26:09,083</w:t>
      </w:r>
    </w:p>
    <w:p>
      <w:r>
        <w:t>You cannot even think of escaping</w:t>
      </w:r>
    </w:p>
    <w:p>
      <w:r>
        <w:t>and we were in a basement</w:t>
      </w:r>
    </w:p>
    <w:p/>
    <w:p>
      <w:r>
        <w:t>385</w:t>
      </w:r>
    </w:p>
    <w:p>
      <w:r>
        <w:t>00:26:09,375 --&gt; 00:26:11,166</w:t>
      </w:r>
    </w:p>
    <w:p>
      <w:r>
        <w:t>There is no possibility</w:t>
      </w:r>
    </w:p>
    <w:p>
      <w:r>
        <w:t>of digging to escape</w:t>
      </w:r>
    </w:p>
    <w:p/>
    <w:p>
      <w:r>
        <w:t>386</w:t>
      </w:r>
    </w:p>
    <w:p>
      <w:r>
        <w:t>00:26:12,333 --&gt; 00:26:15,416</w:t>
      </w:r>
    </w:p>
    <w:p>
      <w:r>
        <w:t>Besides that, there were cameras</w:t>
      </w:r>
    </w:p>
    <w:p>
      <w:r>
        <w:t>one here and another there</w:t>
      </w:r>
    </w:p>
    <w:p/>
    <w:p>
      <w:r>
        <w:t>387</w:t>
      </w:r>
    </w:p>
    <w:p>
      <w:r>
        <w:t>00:26:16,625 --&gt; 00:26:18,208</w:t>
      </w:r>
    </w:p>
    <w:p>
      <w:r>
        <w:t>Interviewer: Did you write</w:t>
      </w:r>
    </w:p>
    <w:p>
      <w:r>
        <w:t>a memory of yours here?</w:t>
      </w:r>
    </w:p>
    <w:p/>
    <w:p>
      <w:r>
        <w:t>388</w:t>
      </w:r>
    </w:p>
    <w:p>
      <w:r>
        <w:t>00:26:18,250 --&gt; 00:26:20,791</w:t>
      </w:r>
    </w:p>
    <w:p>
      <w:r>
        <w:t>I am an illiterate person,</w:t>
      </w:r>
    </w:p>
    <w:p>
      <w:r>
        <w:t>I cannot read or write</w:t>
      </w:r>
    </w:p>
    <w:p/>
    <w:p>
      <w:r>
        <w:t>389</w:t>
      </w:r>
    </w:p>
    <w:p>
      <w:r>
        <w:t>00:26:22,125 --&gt; 00:26:24,583</w:t>
      </w:r>
    </w:p>
    <w:p>
      <w:r>
        <w:t>Interviewer: How did you</w:t>
      </w:r>
    </w:p>
    <w:p>
      <w:r>
        <w:t>manage to get out of prison?</w:t>
      </w:r>
    </w:p>
    <w:p/>
    <w:p>
      <w:r>
        <w:t>390</w:t>
      </w:r>
    </w:p>
    <w:p>
      <w:r>
        <w:t>00:26:24,708 --&gt; 00:26:27,208</w:t>
      </w:r>
    </w:p>
    <w:p>
      <w:r>
        <w:t>I spent four months</w:t>
      </w:r>
    </w:p>
    <w:p>
      <w:r>
        <w:t>in Bourj Prison</w:t>
      </w:r>
    </w:p>
    <w:p/>
    <w:p>
      <w:r>
        <w:t>391</w:t>
      </w:r>
    </w:p>
    <w:p>
      <w:r>
        <w:t>00:26:28,666 --&gt; 00:26:36,166</w:t>
      </w:r>
    </w:p>
    <w:p>
      <w:r>
        <w:t>The last strike on the prison was powerful. The next day</w:t>
      </w:r>
    </w:p>
    <w:p>
      <w:r>
        <w:t>they gradually started transferring us to Raqqa prison</w:t>
      </w:r>
    </w:p>
    <w:p/>
    <w:p>
      <w:r>
        <w:t>392</w:t>
      </w:r>
    </w:p>
    <w:p>
      <w:r>
        <w:t>00:26:36,916 --&gt; 00:26:42,000</w:t>
      </w:r>
    </w:p>
    <w:p>
      <w:r>
        <w:t>They took three of us out of this place,</w:t>
      </w:r>
    </w:p>
    <w:p>
      <w:r>
        <w:t>with us was an Iraqi young man</w:t>
      </w:r>
    </w:p>
    <w:p/>
    <w:p>
      <w:r>
        <w:t>393</w:t>
      </w:r>
    </w:p>
    <w:p>
      <w:r>
        <w:t>00:26:43,000 --&gt; 00:26:45,583</w:t>
      </w:r>
    </w:p>
    <w:p>
      <w:r>
        <w:t>And a young man named Mustafa</w:t>
      </w:r>
    </w:p>
    <w:p>
      <w:r>
        <w:t>from Tabqa</w:t>
      </w:r>
    </w:p>
    <w:p/>
    <w:p>
      <w:r>
        <w:t>394</w:t>
      </w:r>
    </w:p>
    <w:p>
      <w:r>
        <w:t>00:26:46,833 --&gt; 00:26:54,791</w:t>
      </w:r>
    </w:p>
    <w:p>
      <w:r>
        <w:t>We left here by car on the Jazira road, crossed the river</w:t>
      </w:r>
    </w:p>
    <w:p>
      <w:r>
        <w:t>using barges that transport people and cars</w:t>
      </w:r>
    </w:p>
    <w:p/>
    <w:p>
      <w:r>
        <w:t>395</w:t>
      </w:r>
    </w:p>
    <w:p>
      <w:r>
        <w:t>00:26:55,875 --&gt; 00:26:58,750</w:t>
      </w:r>
    </w:p>
    <w:p>
      <w:r>
        <w:t>The van boarded the barge</w:t>
      </w:r>
    </w:p>
    <w:p>
      <w:r>
        <w:t>and we crossed to the city of Raqqa</w:t>
      </w:r>
    </w:p>
    <w:p/>
    <w:p>
      <w:r>
        <w:t>396</w:t>
      </w:r>
    </w:p>
    <w:p>
      <w:r>
        <w:t>00:26:59,166 --&gt; 00:27:00,708</w:t>
      </w:r>
    </w:p>
    <w:p>
      <w:r>
        <w:t>At this point our sentence</w:t>
      </w:r>
    </w:p>
    <w:p>
      <w:r>
        <w:t>had been handed down</w:t>
      </w:r>
    </w:p>
    <w:p/>
    <w:p>
      <w:r>
        <w:t>397</w:t>
      </w:r>
    </w:p>
    <w:p>
      <w:r>
        <w:t>00:27:01,916 --&gt; 00:27:05,041</w:t>
      </w:r>
    </w:p>
    <w:p>
      <w:r>
        <w:t>We went to do the repentance</w:t>
      </w:r>
    </w:p>
    <w:p>
      <w:r>
        <w:t>but when, we did not know</w:t>
      </w:r>
    </w:p>
    <w:p/>
    <w:p>
      <w:r>
        <w:t>398</w:t>
      </w:r>
    </w:p>
    <w:p>
      <w:r>
        <w:t>00:27:05,375 --&gt; 00:27:08,125</w:t>
      </w:r>
    </w:p>
    <w:p>
      <w:r>
        <w:t>But after we arrived there</w:t>
      </w:r>
    </w:p>
    <w:p/>
    <w:p>
      <w:r>
        <w:t>399</w:t>
      </w:r>
    </w:p>
    <w:p>
      <w:r>
        <w:t>00:27:08,458 --&gt; 00:27:13,458</w:t>
      </w:r>
    </w:p>
    <w:p>
      <w:r>
        <w:t>The interrogator Abu al-Baraa entrusted</w:t>
      </w:r>
    </w:p>
    <w:p>
      <w:r>
        <w:t>us to them as a safekeeping</w:t>
      </w:r>
    </w:p>
    <w:p/>
    <w:p>
      <w:r>
        <w:t>400</w:t>
      </w:r>
    </w:p>
    <w:p>
      <w:r>
        <w:t>00:27:14,000 --&gt; 00:27:16,541</w:t>
      </w:r>
    </w:p>
    <w:p>
      <w:r>
        <w:t>He tells them, these are entrusted to you</w:t>
      </w:r>
    </w:p>
    <w:p>
      <w:r>
        <w:t>because the repentance course was closed</w:t>
      </w:r>
    </w:p>
    <w:p/>
    <w:p>
      <w:r>
        <w:t>401</w:t>
      </w:r>
    </w:p>
    <w:p>
      <w:r>
        <w:t>00:27:17,416 --&gt; 00:27:21,791</w:t>
      </w:r>
    </w:p>
    <w:p>
      <w:r>
        <w:t>So when the current repentance course ends</w:t>
      </w:r>
    </w:p>
    <w:p>
      <w:r>
        <w:t>they would include us in the new one</w:t>
      </w:r>
    </w:p>
    <w:p/>
    <w:p>
      <w:r>
        <w:t>402</w:t>
      </w:r>
    </w:p>
    <w:p>
      <w:r>
        <w:t>00:27:22,750 --&gt; 00:27:27,083</w:t>
      </w:r>
    </w:p>
    <w:p>
      <w:r>
        <w:t>They left us at Point 11, at the Black</w:t>
      </w:r>
    </w:p>
    <w:p>
      <w:r>
        <w:t>Stadium, which is well known</w:t>
      </w:r>
    </w:p>
    <w:p/>
    <w:p>
      <w:r>
        <w:t>403</w:t>
      </w:r>
    </w:p>
    <w:p>
      <w:r>
        <w:t>00:27:28,708 --&gt; 00:27:30,708</w:t>
      </w:r>
    </w:p>
    <w:p>
      <w:r>
        <w:t>There is a room downstairs</w:t>
      </w:r>
    </w:p>
    <w:p>
      <w:r>
        <w:t>that has mirrors</w:t>
      </w:r>
    </w:p>
    <w:p/>
    <w:p>
      <w:r>
        <w:t>404</w:t>
      </w:r>
    </w:p>
    <w:p>
      <w:r>
        <w:t>00:27:32,791 --&gt; 00:27:34,458</w:t>
      </w:r>
    </w:p>
    <w:p>
      <w:r>
        <w:t>That was all we knew</w:t>
      </w:r>
    </w:p>
    <w:p/>
    <w:p>
      <w:r>
        <w:t>405</w:t>
      </w:r>
    </w:p>
    <w:p>
      <w:r>
        <w:t>00:27:35,458 --&gt; 00:27:41,333</w:t>
      </w:r>
    </w:p>
    <w:p>
      <w:r>
        <w:t>I stayed there for a month and also</w:t>
      </w:r>
    </w:p>
    <w:p>
      <w:r>
        <w:t>stayed a month for the repentance</w:t>
      </w:r>
    </w:p>
    <w:p/>
    <w:p>
      <w:r>
        <w:t>406</w:t>
      </w:r>
    </w:p>
    <w:p>
      <w:r>
        <w:t>00:27:44,083 --&gt; 00:27:48,458</w:t>
      </w:r>
    </w:p>
    <w:p>
      <w:r>
        <w:t>Here things got confused for me,</w:t>
      </w:r>
    </w:p>
    <w:p>
      <w:r>
        <w:t>I was sentenced to execution</w:t>
      </w:r>
    </w:p>
    <w:p/>
    <w:p>
      <w:r>
        <w:t>407</w:t>
      </w:r>
    </w:p>
    <w:p>
      <w:r>
        <w:t>00:27:48,666 --&gt; 00:27:51,541</w:t>
      </w:r>
    </w:p>
    <w:p>
      <w:r>
        <w:t>And I saw judges who uncovered my</w:t>
      </w:r>
    </w:p>
    <w:p>
      <w:r>
        <w:t>face and took me upstairs</w:t>
      </w:r>
    </w:p>
    <w:p/>
    <w:p>
      <w:r>
        <w:t>408</w:t>
      </w:r>
    </w:p>
    <w:p>
      <w:r>
        <w:t>00:27:52,916 --&gt; 00:28:00,000</w:t>
      </w:r>
    </w:p>
    <w:p>
      <w:r>
        <w:t>They asked me my name. I told them Humaidi, they</w:t>
      </w:r>
    </w:p>
    <w:p>
      <w:r>
        <w:t>looked at the name they had and it was Hamid</w:t>
      </w:r>
    </w:p>
    <w:p/>
    <w:p>
      <w:r>
        <w:t>409</w:t>
      </w:r>
    </w:p>
    <w:p>
      <w:r>
        <w:t>00:28:00,958 --&gt; 00:28:02,666</w:t>
      </w:r>
    </w:p>
    <w:p>
      <w:r>
        <w:t>There had been a mix-up</w:t>
      </w:r>
    </w:p>
    <w:p>
      <w:r>
        <w:t>in the names</w:t>
      </w:r>
    </w:p>
    <w:p/>
    <w:p>
      <w:r>
        <w:t>410</w:t>
      </w:r>
    </w:p>
    <w:p>
      <w:r>
        <w:t>00:28:03,000 --&gt; 00:28:09,166</w:t>
      </w:r>
    </w:p>
    <w:p>
      <w:r>
        <w:t>Of course they removed my blindfold and I saw their faces because</w:t>
      </w:r>
    </w:p>
    <w:p>
      <w:r>
        <w:t>I had been sentenced to execution by firing squad in public</w:t>
      </w:r>
    </w:p>
    <w:p/>
    <w:p>
      <w:r>
        <w:t>411</w:t>
      </w:r>
    </w:p>
    <w:p>
      <w:r>
        <w:t>00:28:10,625 --&gt; 00:28:19,416</w:t>
      </w:r>
    </w:p>
    <w:p>
      <w:r>
        <w:t>When they realized they had the wrong name they</w:t>
      </w:r>
    </w:p>
    <w:p>
      <w:r>
        <w:t>threatened me not to tell anyone I saw their faces</w:t>
      </w:r>
    </w:p>
    <w:p/>
    <w:p>
      <w:r>
        <w:t>412</w:t>
      </w:r>
    </w:p>
    <w:p>
      <w:r>
        <w:t>00:28:19,791 --&gt; 00:28:28,166</w:t>
      </w:r>
    </w:p>
    <w:p>
      <w:r>
        <w:t>Then they returned me downstairs because I had dared to speak up. Since I was</w:t>
      </w:r>
    </w:p>
    <w:p>
      <w:r>
        <w:t>going to die anyway, I told them how can you sentence me when I came as an entrusted person</w:t>
      </w:r>
    </w:p>
    <w:p/>
    <w:p>
      <w:r>
        <w:t>413</w:t>
      </w:r>
    </w:p>
    <w:p>
      <w:r>
        <w:t>00:28:29,791 --&gt; 00:28:34,125</w:t>
      </w:r>
    </w:p>
    <w:p>
      <w:r>
        <w:t>He asked me my name, and here they remembered to ask</w:t>
      </w:r>
    </w:p>
    <w:p>
      <w:r>
        <w:t>my name. They even broke my ID card</w:t>
      </w:r>
    </w:p>
    <w:p/>
    <w:p>
      <w:r>
        <w:t>414</w:t>
      </w:r>
    </w:p>
    <w:p>
      <w:r>
        <w:t>00:28:34,625 --&gt; 00:28:38,416</w:t>
      </w:r>
    </w:p>
    <w:p>
      <w:r>
        <w:t>He broke my ID card</w:t>
      </w:r>
    </w:p>
    <w:p>
      <w:r>
        <w:t>into four pieces, as you can see</w:t>
      </w:r>
    </w:p>
    <w:p/>
    <w:p>
      <w:r>
        <w:t>415</w:t>
      </w:r>
    </w:p>
    <w:p>
      <w:r>
        <w:t>00:28:40,708 --&gt; 00:28:42,166</w:t>
      </w:r>
    </w:p>
    <w:p>
      <w:r>
        <w:t>I started looking at my name</w:t>
      </w:r>
    </w:p>
    <w:p/>
    <w:p>
      <w:r>
        <w:t>416</w:t>
      </w:r>
    </w:p>
    <w:p>
      <w:r>
        <w:t>00:28:46,416 --&gt; 00:28:47,250</w:t>
      </w:r>
    </w:p>
    <w:p>
      <w:r>
        <w:t>This is my ID card</w:t>
      </w:r>
    </w:p>
    <w:p/>
    <w:p>
      <w:r>
        <w:t>417</w:t>
      </w:r>
    </w:p>
    <w:p>
      <w:r>
        <w:t>00:28:48,250 --&gt; 00:28:50,791</w:t>
      </w:r>
    </w:p>
    <w:p>
      <w:r>
        <w:t>He broke it into more</w:t>
      </w:r>
    </w:p>
    <w:p>
      <w:r>
        <w:t>than three pieces</w:t>
      </w:r>
    </w:p>
    <w:p/>
    <w:p>
      <w:r>
        <w:t>418</w:t>
      </w:r>
    </w:p>
    <w:p>
      <w:r>
        <w:t>00:28:52,375 --&gt; 00:28:55,041</w:t>
      </w:r>
    </w:p>
    <w:p>
      <w:r>
        <w:t>He broke it from here and</w:t>
      </w:r>
    </w:p>
    <w:p>
      <w:r>
        <w:t>split it lengthwise like this</w:t>
      </w:r>
    </w:p>
    <w:p/>
    <w:p>
      <w:r>
        <w:t>419</w:t>
      </w:r>
    </w:p>
    <w:p>
      <w:r>
        <w:t>00:28:56,041 --&gt; 00:29:00,125</w:t>
      </w:r>
    </w:p>
    <w:p>
      <w:r>
        <w:t>When he saw the name he said, this is not the</w:t>
      </w:r>
    </w:p>
    <w:p>
      <w:r>
        <w:t>person wanted for execution</w:t>
      </w:r>
    </w:p>
    <w:p/>
    <w:p>
      <w:r>
        <w:t>420</w:t>
      </w:r>
    </w:p>
    <w:p>
      <w:r>
        <w:t>00:29:01,208 --&gt; 00:29:08,791</w:t>
      </w:r>
    </w:p>
    <w:p>
      <w:r>
        <w:t>Here they started warning me to pretend I saw nothing, and the last</w:t>
      </w:r>
    </w:p>
    <w:p>
      <w:r>
        <w:t>thing they said was I would take this man's place if I said anything</w:t>
      </w:r>
    </w:p>
    <w:p/>
    <w:p>
      <w:r>
        <w:t>421</w:t>
      </w:r>
    </w:p>
    <w:p>
      <w:r>
        <w:t>00:29:09,416 --&gt; 00:29:12,958</w:t>
      </w:r>
    </w:p>
    <w:p>
      <w:r>
        <w:t>Interviewer: Was there a difference in treatment</w:t>
      </w:r>
    </w:p>
    <w:p>
      <w:r>
        <w:t>between Bourj Prison and the Stadium Prison?</w:t>
      </w:r>
    </w:p>
    <w:p/>
    <w:p>
      <w:r>
        <w:t>422</w:t>
      </w:r>
    </w:p>
    <w:p>
      <w:r>
        <w:t>00:29:13,208 --&gt; 00:29:21,416</w:t>
      </w:r>
    </w:p>
    <w:p>
      <w:r>
        <w:t>Here at first the treatment was bad</w:t>
      </w:r>
    </w:p>
    <w:p>
      <w:r>
        <w:t>until our sentence was handed down</w:t>
      </w:r>
    </w:p>
    <w:p/>
    <w:p>
      <w:r>
        <w:t>423</w:t>
      </w:r>
    </w:p>
    <w:p>
      <w:r>
        <w:t>00:29:21,625 --&gt; 00:29:24,750</w:t>
      </w:r>
    </w:p>
    <w:p>
      <w:r>
        <w:t>We did not know our sentence had been handed</w:t>
      </w:r>
    </w:p>
    <w:p>
      <w:r>
        <w:t>down, but things started to improve</w:t>
      </w:r>
    </w:p>
    <w:p/>
    <w:p>
      <w:r>
        <w:t>424</w:t>
      </w:r>
    </w:p>
    <w:p>
      <w:r>
        <w:t>00:29:24,750 --&gt; 00:29:29,166</w:t>
      </w:r>
    </w:p>
    <w:p>
      <w:r>
        <w:t>We were placed in a group cell</w:t>
      </w:r>
    </w:p>
    <w:p>
      <w:r>
        <w:t>and many things became available</w:t>
      </w:r>
    </w:p>
    <w:p/>
    <w:p>
      <w:r>
        <w:t>425</w:t>
      </w:r>
    </w:p>
    <w:p>
      <w:r>
        <w:t>00:29:29,833 --&gt; 00:29:33,333</w:t>
      </w:r>
    </w:p>
    <w:p>
      <w:r>
        <w:t>There we would get a cup</w:t>
      </w:r>
    </w:p>
    <w:p>
      <w:r>
        <w:t>of tea with every meal</w:t>
      </w:r>
    </w:p>
    <w:p/>
    <w:p>
      <w:r>
        <w:t>426</w:t>
      </w:r>
    </w:p>
    <w:p>
      <w:r>
        <w:t>00:29:33,750 --&gt; 00:29:37,875</w:t>
      </w:r>
    </w:p>
    <w:p>
      <w:r>
        <w:t>Here there was a thermos for tea,</w:t>
      </w:r>
    </w:p>
    <w:p>
      <w:r>
        <w:t>and you made your own coffee</w:t>
      </w:r>
    </w:p>
    <w:p/>
    <w:p>
      <w:r>
        <w:t>427</w:t>
      </w:r>
    </w:p>
    <w:p>
      <w:r>
        <w:t>00:29:38,458 --&gt; 00:29:43,166</w:t>
      </w:r>
    </w:p>
    <w:p>
      <w:r>
        <w:t>Anything you wanted, he would take you to the</w:t>
      </w:r>
    </w:p>
    <w:p>
      <w:r>
        <w:t>kitchen to get whatever you needed</w:t>
      </w:r>
    </w:p>
    <w:p/>
    <w:p>
      <w:r>
        <w:t>428</w:t>
      </w:r>
    </w:p>
    <w:p>
      <w:r>
        <w:t>00:29:44,583 --&gt; 00:29:49,250</w:t>
      </w:r>
    </w:p>
    <w:p>
      <w:r>
        <w:t>Interviewer: What has changed about this place</w:t>
      </w:r>
    </w:p>
    <w:p>
      <w:r>
        <w:t>between the past and the present?</w:t>
      </w:r>
    </w:p>
    <w:p/>
    <w:p>
      <w:r>
        <w:t>429</w:t>
      </w:r>
    </w:p>
    <w:p>
      <w:r>
        <w:t>00:29:49,500 --&gt; 00:29:53,083</w:t>
      </w:r>
    </w:p>
    <w:p>
      <w:r>
        <w:t>The cinder blocks were removed, and the walls</w:t>
      </w:r>
    </w:p>
    <w:p>
      <w:r>
        <w:t>dividing sections of the group cell were taken down</w:t>
      </w:r>
    </w:p>
    <w:p/>
    <w:p>
      <w:r>
        <w:t>430</w:t>
      </w:r>
    </w:p>
    <w:p>
      <w:r>
        <w:t>00:29:53,458 --&gt; 00:29:56,375</w:t>
      </w:r>
    </w:p>
    <w:p>
      <w:r>
        <w:t>The group cell was divided,</w:t>
      </w:r>
    </w:p>
    <w:p>
      <w:r>
        <w:t>it reached up to here</w:t>
      </w:r>
    </w:p>
    <w:p/>
    <w:p>
      <w:r>
        <w:t>431</w:t>
      </w:r>
    </w:p>
    <w:p>
      <w:r>
        <w:t>00:29:57,583 --&gt; 00:29:59,166</w:t>
      </w:r>
    </w:p>
    <w:p>
      <w:r>
        <w:t>Its length went up</w:t>
      </w:r>
    </w:p>
    <w:p>
      <w:r>
        <w:t>to this white paint mark</w:t>
      </w:r>
    </w:p>
    <w:p/>
    <w:p>
      <w:r>
        <w:t>432</w:t>
      </w:r>
    </w:p>
    <w:p>
      <w:r>
        <w:t>00:30:01,916 --&gt; 00:30:03,541</w:t>
      </w:r>
    </w:p>
    <w:p>
      <w:r>
        <w:t>Its bathroom was in the back</w:t>
      </w:r>
    </w:p>
    <w:p/>
    <w:p>
      <w:r>
        <w:t>433</w:t>
      </w:r>
    </w:p>
    <w:p>
      <w:r>
        <w:t>00:30:05,166 --&gt; 00:30:06,875</w:t>
      </w:r>
    </w:p>
    <w:p>
      <w:r>
        <w:t>The group cell bathroom was large</w:t>
      </w:r>
    </w:p>
    <w:p/>
    <w:p>
      <w:r>
        <w:t>434</w:t>
      </w:r>
    </w:p>
    <w:p>
      <w:r>
        <w:t>00:30:07,166 --&gt; 00:30:08,041</w:t>
      </w:r>
    </w:p>
    <w:p>
      <w:r>
        <w:t>And the solitary cells were here</w:t>
      </w:r>
    </w:p>
    <w:p/>
    <w:p>
      <w:r>
        <w:t>435</w:t>
      </w:r>
    </w:p>
    <w:p>
      <w:r>
        <w:t>00:30:10,000 --&gt; 00:30:15,791</w:t>
      </w:r>
    </w:p>
    <w:p>
      <w:r>
        <w:t>Interviewer: Was the bathroom flooded? Were hot</w:t>
      </w:r>
    </w:p>
    <w:p>
      <w:r>
        <w:t>and cold water available?</w:t>
      </w:r>
    </w:p>
    <w:p/>
    <w:p>
      <w:r>
        <w:t>436</w:t>
      </w:r>
    </w:p>
    <w:p>
      <w:r>
        <w:t>00:30:15,875 --&gt; 00:30:19,333</w:t>
      </w:r>
    </w:p>
    <w:p>
      <w:r>
        <w:t>As for the group cell bathroom,</w:t>
      </w:r>
    </w:p>
    <w:p>
      <w:r>
        <w:t>the electrical switch is with you</w:t>
      </w:r>
    </w:p>
    <w:p/>
    <w:p>
      <w:r>
        <w:t>437</w:t>
      </w:r>
    </w:p>
    <w:p>
      <w:r>
        <w:t>00:30:21,208 --&gt; 00:30:24,791</w:t>
      </w:r>
    </w:p>
    <w:p>
      <w:r>
        <w:t>The switch in the group cell</w:t>
      </w:r>
    </w:p>
    <w:p>
      <w:r>
        <w:t>you can flip it on and off</w:t>
      </w:r>
    </w:p>
    <w:p/>
    <w:p>
      <w:r>
        <w:t>438</w:t>
      </w:r>
    </w:p>
    <w:p>
      <w:r>
        <w:t>00:30:25,125 --&gt; 00:30:28,375</w:t>
      </w:r>
    </w:p>
    <w:p>
      <w:r>
        <w:t>In the solitary cells only</w:t>
      </w:r>
    </w:p>
    <w:p>
      <w:r>
        <w:t>cold water was available</w:t>
      </w:r>
    </w:p>
    <w:p/>
    <w:p>
      <w:r>
        <w:t>439</w:t>
      </w:r>
    </w:p>
    <w:p>
      <w:r>
        <w:t>00:30:29,416 --&gt; 00:30:33,625</w:t>
      </w:r>
    </w:p>
    <w:p>
      <w:r>
        <w:t>Everyone shares one</w:t>
      </w:r>
    </w:p>
    <w:p>
      <w:r>
        <w:t>water tank</w:t>
      </w:r>
    </w:p>
    <w:p/>
    <w:p>
      <w:r>
        <w:t>440</w:t>
      </w:r>
    </w:p>
    <w:p>
      <w:r>
        <w:t>00:30:34,791 --&gt; 00:30:36,833</w:t>
      </w:r>
    </w:p>
    <w:p>
      <w:r>
        <w:t>Meaning there is not enough</w:t>
      </w:r>
    </w:p>
    <w:p>
      <w:r>
        <w:t>time for the water to heat up</w:t>
      </w:r>
    </w:p>
    <w:p/>
    <w:p>
      <w:r>
        <w:t>441</w:t>
      </w:r>
    </w:p>
    <w:p>
      <w:r>
        <w:t>00:30:39,541 --&gt; 00:30:43,541</w:t>
      </w:r>
    </w:p>
    <w:p>
      <w:r>
        <w:t>Interviewer: Could you shower whenever you wanted?</w:t>
      </w:r>
    </w:p>
    <w:p>
      <w:r>
        <w:t>Did they bring you shampoo?</w:t>
      </w:r>
    </w:p>
    <w:p/>
    <w:p>
      <w:r>
        <w:t>442</w:t>
      </w:r>
    </w:p>
    <w:p>
      <w:r>
        <w:t>00:30:43,583 --&gt; 00:30:44,583</w:t>
      </w:r>
    </w:p>
    <w:p>
      <w:r>
        <w:t>However you wished</w:t>
      </w:r>
    </w:p>
    <w:p/>
    <w:p>
      <w:r>
        <w:t>443</w:t>
      </w:r>
    </w:p>
    <w:p>
      <w:r>
        <w:t>00:30:45,458 --&gt; 00:30:49,000</w:t>
      </w:r>
    </w:p>
    <w:p>
      <w:r>
        <w:t>As for hygiene, they encouraged it and</w:t>
      </w:r>
    </w:p>
    <w:p>
      <w:r>
        <w:t>provided all cleaning supplies</w:t>
      </w:r>
    </w:p>
    <w:p/>
    <w:p>
      <w:r>
        <w:t>444</w:t>
      </w:r>
    </w:p>
    <w:p>
      <w:r>
        <w:t>00:30:49,458 --&gt; 00:30:56,708</w:t>
      </w:r>
    </w:p>
    <w:p>
      <w:r>
        <w:t>They provided shampoo and soap, whenever</w:t>
      </w:r>
    </w:p>
    <w:p>
      <w:r>
        <w:t>you wanted these things they supplied them</w:t>
      </w:r>
    </w:p>
    <w:p/>
    <w:p>
      <w:r>
        <w:t>445</w:t>
      </w:r>
    </w:p>
    <w:p>
      <w:r>
        <w:t>00:30:57,875 --&gt; 00:31:00,208</w:t>
      </w:r>
    </w:p>
    <w:p>
      <w:r>
        <w:t>And the bathroom switch is with</w:t>
      </w:r>
    </w:p>
    <w:p>
      <w:r>
        <w:t>you in the group cell</w:t>
      </w:r>
    </w:p>
    <w:p/>
    <w:p>
      <w:r>
        <w:t>446</w:t>
      </w:r>
    </w:p>
    <w:p>
      <w:r>
        <w:t>00:31:00,708 --&gt; 00:31:02,375</w:t>
      </w:r>
    </w:p>
    <w:p>
      <w:r>
        <w:t>And hygiene is your</w:t>
      </w:r>
    </w:p>
    <w:p>
      <w:r>
        <w:t>responsibility</w:t>
      </w:r>
    </w:p>
    <w:p/>
    <w:p>
      <w:r>
        <w:t>447</w:t>
      </w:r>
    </w:p>
    <w:p>
      <w:r>
        <w:t>00:31:02,708 --&gt; 00:31:04,208</w:t>
      </w:r>
    </w:p>
    <w:p>
      <w:r>
        <w:t>Of course they do not like</w:t>
      </w:r>
    </w:p>
    <w:p>
      <w:r>
        <w:t>to see the place dirty</w:t>
      </w:r>
    </w:p>
    <w:p/>
    <w:p>
      <w:r>
        <w:t>448</w:t>
      </w:r>
    </w:p>
    <w:p>
      <w:r>
        <w:t>00:31:05,291 --&gt; 00:31:08,583</w:t>
      </w:r>
    </w:p>
    <w:p>
      <w:r>
        <w:t>And a person in prison will not</w:t>
      </w:r>
    </w:p>
    <w:p>
      <w:r>
        <w:t>dirty the place much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