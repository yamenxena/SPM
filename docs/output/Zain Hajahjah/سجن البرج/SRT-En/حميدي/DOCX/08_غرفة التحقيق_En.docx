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on this door they used to shackle the prisoners</w:t>
      </w:r>
    </w:p>
    <w:p>
      <w:r>
        <w:t>We could not see them but we spoke to them from under the door</w:t>
      </w:r>
    </w:p>
    <w:p>
      <w:r>
        <w:t>A friend of ours was also shackled here, we used to talk to him</w:t>
      </w:r>
    </w:p>
    <w:p>
      <w:r>
        <w:t>Interviewer: Can you mention his name?</w:t>
      </w:r>
    </w:p>
    <w:p>
      <w:r>
        <w:t>The young man's name was Abboud, he was from our area, from the town of Tabqa</w:t>
      </w:r>
    </w:p>
    <w:p>
      <w:r>
        <w:t>I kept talking to him</w:t>
      </w:r>
    </w:p>
    <w:p>
      <w:r>
        <w:t>Even when the jailer came he would ask him: Abboud, does your hand hurt?</w:t>
      </w:r>
    </w:p>
    <w:p>
      <w:r>
        <w:t>He would say yes</w:t>
      </w:r>
    </w:p>
    <w:p>
      <w:r>
        <w:t>Then he would tighten the handcuffs until Abboud screamed in pain</w:t>
      </w:r>
    </w:p>
    <w:p>
      <w:r>
        <w:t>Of course Abboud was suspended from the door because of the blindfold incident in the interrogation room</w:t>
      </w:r>
    </w:p>
    <w:p>
      <w:r>
        <w:t>Interviewer: Where was the interrogation room?</w:t>
      </w:r>
    </w:p>
    <w:p>
      <w:r>
        <w:t>The interrogation room is here</w:t>
      </w:r>
    </w:p>
    <w:p>
      <w:r>
        <w:t>Of course there was a cinder block wall here dividing the room, with a black door in it</w:t>
      </w:r>
    </w:p>
    <w:p>
      <w:r>
        <w:t>From the moment you enter you take off your shoes because of the carpet</w:t>
      </w:r>
    </w:p>
    <w:p>
      <w:r>
        <w:t>You enter here and he would be sitting like this</w:t>
      </w:r>
    </w:p>
    <w:p>
      <w:r>
        <w:t>Sitting here</w:t>
      </w:r>
    </w:p>
    <w:p>
      <w:r>
        <w:t>Of course it was laid out with Gulf-style carpet and mattresses</w:t>
      </w:r>
    </w:p>
    <w:p>
      <w:r>
        <w:t>From under the blindfold I could see the color of the carpet</w:t>
      </w:r>
    </w:p>
    <w:p>
      <w:r>
        <w:t>You sit kneeling with your hands cuffed behind your back</w:t>
      </w:r>
    </w:p>
    <w:p>
      <w:r>
        <w:t>He starts asking questions and you answer them</w:t>
      </w:r>
    </w:p>
    <w:p>
      <w:r>
        <w:t>Whatever question he asks you must answer</w:t>
      </w:r>
    </w:p>
    <w:p>
      <w:r>
        <w:t>Interviewer: Did they beat or torture you in the interrogation room? How did they torture you?</w:t>
      </w:r>
    </w:p>
    <w:p>
      <w:r>
        <w:t>They would sit you here with one person standing behind you and another from this direction</w:t>
      </w:r>
    </w:p>
    <w:p>
      <w:r>
        <w:t>Then you hear the sound of a pistol being loaded</w:t>
      </w:r>
    </w:p>
    <w:p>
      <w:r>
        <w:t>He tells the one holding the pistol: finish him off</w:t>
      </w:r>
    </w:p>
    <w:p>
      <w:r>
        <w:t>Then he runs his hand like this past your ear</w:t>
      </w:r>
    </w:p>
    <w:p>
      <w:r>
        <w:t>He keeps circling around you while the other one strikes you with the hammer</w:t>
      </w:r>
    </w:p>
    <w:p>
      <w:r>
        <w:t>Or with the &lt;i&gt;Lakhdar Brahimi&lt;/i&gt; hose on your knees or feet</w:t>
      </w:r>
    </w:p>
    <w:p>
      <w:r>
        <w:t>Interviewer: What are the names of the torture instruments you were tortured with or heard of?</w:t>
      </w:r>
    </w:p>
    <w:p>
      <w:r>
        <w:t>There was the hammer, I will never forget it</w:t>
      </w:r>
    </w:p>
    <w:p>
      <w:r>
        <w:t>And the &lt;i&gt;Lakhdar Brahimi&lt;/i&gt; hose, it is well known</w:t>
      </w:r>
    </w:p>
    <w:p>
      <w:r>
        <w:t>And there was the &lt;i&gt;balingo&lt;/i&gt; [hoist] for suspending prisoners</w:t>
      </w:r>
    </w:p>
    <w:p>
      <w:r>
        <w:t>And here there was &lt;i&gt;shabeh&lt;/i&gt; [suspension] on the door</w:t>
      </w:r>
    </w:p>
    <w:p>
      <w:r>
        <w:t>They suspended people, we heard their screaming but we did not know who they were</w:t>
      </w:r>
    </w:p>
    <w:p>
      <w:r>
        <w:t>Those we did not know, we could not talk to them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