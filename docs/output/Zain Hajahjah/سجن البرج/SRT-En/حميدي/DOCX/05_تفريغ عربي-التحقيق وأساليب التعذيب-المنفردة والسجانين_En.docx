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</w:r>
    </w:p>
    <w:p>
      <w:r>
        <w:t>00:00:00,541 --&gt; 00:00:06,250</w:t>
      </w:r>
    </w:p>
    <w:p>
      <w:r>
        <w:t>The solitary cell fits two mattresses</w:t>
      </w:r>
    </w:p>
    <w:p>
      <w:r>
        <w:t>here and two mattresses there</w:t>
      </w:r>
    </w:p>
    <w:p/>
    <w:p>
      <w:r>
        <w:t>2</w:t>
      </w:r>
    </w:p>
    <w:p>
      <w:r>
        <w:t>00:00:06,583 --&gt; 00:00:08,000</w:t>
      </w:r>
    </w:p>
    <w:p>
      <w:r>
        <w:t>Meaning it fits</w:t>
      </w:r>
    </w:p>
    <w:p>
      <w:r>
        <w:t>only four mattresses</w:t>
      </w:r>
    </w:p>
    <w:p/>
    <w:p>
      <w:r>
        <w:t>3</w:t>
      </w:r>
    </w:p>
    <w:p>
      <w:r>
        <w:t>00:00:09,333 --&gt; 00:00:13,583</w:t>
      </w:r>
    </w:p>
    <w:p>
      <w:r>
        <w:t>The most we reached in</w:t>
      </w:r>
    </w:p>
    <w:p>
      <w:r>
        <w:t>the solitary cell was eight people</w:t>
      </w:r>
    </w:p>
    <w:p/>
    <w:p>
      <w:r>
        <w:t>4</w:t>
      </w:r>
    </w:p>
    <w:p>
      <w:r>
        <w:t>00:00:14,333 --&gt; 00:00:15,541</w:t>
      </w:r>
    </w:p>
    <w:p>
      <w:r>
        <w:t>We started sleeping sideways</w:t>
      </w:r>
    </w:p>
    <w:p/>
    <w:p>
      <w:r>
        <w:t>5</w:t>
      </w:r>
    </w:p>
    <w:p>
      <w:r>
        <w:t>00:00:16,291 --&gt; 00:00:20,708</w:t>
      </w:r>
    </w:p>
    <w:p>
      <w:r>
        <w:t>We pulled the mattresses toward the door where there was a space of about</w:t>
      </w:r>
    </w:p>
    <w:p>
      <w:r>
        <w:t>one tile (40 cm), pulled the mattress and laid a blanket over it</w:t>
      </w:r>
    </w:p>
    <w:p/>
    <w:p>
      <w:r>
        <w:t>6</w:t>
      </w:r>
    </w:p>
    <w:p>
      <w:r>
        <w:t>00:00:21,958 --&gt; 00:00:22,958</w:t>
      </w:r>
    </w:p>
    <w:p>
      <w:r>
        <w:t>And it became enough</w:t>
      </w:r>
    </w:p>
    <w:p>
      <w:r>
        <w:t>for eight people to sleep on</w:t>
      </w:r>
    </w:p>
    <w:p/>
    <w:p>
      <w:r>
        <w:t>7</w:t>
      </w:r>
    </w:p>
    <w:p>
      <w:r>
        <w:t>00:00:23,500 --&gt; 00:00:26,916</w:t>
      </w:r>
    </w:p>
    <w:p>
      <w:r>
        <w:t>Of course we slept, if you will</w:t>
      </w:r>
    </w:p>
    <w:p>
      <w:r>
        <w:t>pardon me, like dogs inside it</w:t>
      </w:r>
    </w:p>
    <w:p/>
    <w:p>
      <w:r>
        <w:t>8</w:t>
      </w:r>
    </w:p>
    <w:p>
      <w:r>
        <w:t>00:00:27,958 --&gt; 00:00:28,958</w:t>
      </w:r>
    </w:p>
    <w:p>
      <w:r>
        <w:t>And the toilet is over there</w:t>
      </w:r>
    </w:p>
    <w:p/>
    <w:p>
      <w:r>
        <w:t>9</w:t>
      </w:r>
    </w:p>
    <w:p>
      <w:r>
        <w:t>00:00:30,250 --&gt; 00:00:35,375</w:t>
      </w:r>
    </w:p>
    <w:p>
      <w:r>
        <w:t>Its width is roughly two mattresses wide,</w:t>
      </w:r>
    </w:p>
    <w:p>
      <w:r>
        <w:t>between one meter and a meter and a half</w:t>
      </w:r>
    </w:p>
    <w:p/>
    <w:p>
      <w:r>
        <w:t>10</w:t>
      </w:r>
    </w:p>
    <w:p>
      <w:r>
        <w:t>00:00:35,791 --&gt; 00:00:36,375</w:t>
      </w:r>
    </w:p>
    <w:p>
      <w:r>
        <w:t>No more</w:t>
      </w:r>
    </w:p>
    <w:p/>
    <w:p>
      <w:r>
        <w:t>11</w:t>
      </w:r>
    </w:p>
    <w:p>
      <w:r>
        <w:t>00:00:37,750 --&gt; 00:00:43,041</w:t>
      </w:r>
    </w:p>
    <w:p>
      <w:r>
        <w:t>Interviewer: Did you hear the names or noms de</w:t>
      </w:r>
    </w:p>
    <w:p>
      <w:r>
        <w:t>guerre of the jailers you saw in the prison?</w:t>
      </w:r>
    </w:p>
    <w:p/>
    <w:p>
      <w:r>
        <w:t>12</w:t>
      </w:r>
    </w:p>
    <w:p>
      <w:r>
        <w:t>00:00:43,458 --&gt; 00:00:45,208</w:t>
      </w:r>
    </w:p>
    <w:p>
      <w:r>
        <w:t>The interrogator's name</w:t>
      </w:r>
    </w:p>
    <w:p>
      <w:r>
        <w:t>was Abu al-Baraa</w:t>
      </w:r>
    </w:p>
    <w:p/>
    <w:p>
      <w:r>
        <w:t>13</w:t>
      </w:r>
    </w:p>
    <w:p>
      <w:r>
        <w:t>00:00:46,333 --&gt; 00:00:49,666</w:t>
      </w:r>
    </w:p>
    <w:p>
      <w:r>
        <w:t>He had green eyes and a</w:t>
      </w:r>
    </w:p>
    <w:p>
      <w:r>
        <w:t>stocky build, decent looking</w:t>
      </w:r>
    </w:p>
    <w:p/>
    <w:p>
      <w:r>
        <w:t>14</w:t>
      </w:r>
    </w:p>
    <w:p>
      <w:r>
        <w:t>00:00:50,500 --&gt; 00:00:53,083</w:t>
      </w:r>
    </w:p>
    <w:p>
      <w:r>
        <w:t>And there was also Abu Sulaiman,</w:t>
      </w:r>
    </w:p>
    <w:p>
      <w:r>
        <w:t>he used to come to our door</w:t>
      </w:r>
    </w:p>
    <w:p/>
    <w:p>
      <w:r>
        <w:t>15</w:t>
      </w:r>
    </w:p>
    <w:p>
      <w:r>
        <w:t>00:00:53,500 --&gt; 00:00:56,208</w:t>
      </w:r>
    </w:p>
    <w:p>
      <w:r>
        <w:t>This man was vile</w:t>
      </w:r>
    </w:p>
    <w:p/>
    <w:p>
      <w:r>
        <w:t>16</w:t>
      </w:r>
    </w:p>
    <w:p>
      <w:r>
        <w:t>00:00:57,708 --&gt; 00:01:02,708</w:t>
      </w:r>
    </w:p>
    <w:p>
      <w:r>
        <w:t>He only ever called us pig</w:t>
      </w:r>
    </w:p>
    <w:p>
      <w:r>
        <w:t>and similar insults</w:t>
      </w:r>
    </w:p>
    <w:p/>
    <w:p>
      <w:r>
        <w:t>17</w:t>
      </w:r>
    </w:p>
    <w:p>
      <w:r>
        <w:t>00:01:03,500 --&gt; 00:01:07,500</w:t>
      </w:r>
    </w:p>
    <w:p>
      <w:r>
        <w:t>I will cut you to pieces,</w:t>
      </w:r>
    </w:p>
    <w:p>
      <w:r>
        <w:t>and you I will throw over there</w:t>
      </w:r>
    </w:p>
    <w:p/>
    <w:p>
      <w:r>
        <w:t>18</w:t>
      </w:r>
    </w:p>
    <w:p>
      <w:r>
        <w:t>00:01:07,916 --&gt; 00:01:09,375</w:t>
      </w:r>
    </w:p>
    <w:p>
      <w:r>
        <w:t>That was Abu Sulaiman, a tall man</w:t>
      </w:r>
    </w:p>
    <w:p/>
    <w:p>
      <w:r>
        <w:t>19</w:t>
      </w:r>
    </w:p>
    <w:p>
      <w:r>
        <w:t>00:01:11,708 --&gt; 00:01:17,375</w:t>
      </w:r>
    </w:p>
    <w:p>
      <w:r>
        <w:t>And there was also a young man named Khaled,</w:t>
      </w:r>
    </w:p>
    <w:p>
      <w:r>
        <w:t>known as Abu al-Walid, whose foot was amputated</w:t>
      </w:r>
    </w:p>
    <w:p/>
    <w:p>
      <w:r>
        <w:t>20</w:t>
      </w:r>
    </w:p>
    <w:p>
      <w:r>
        <w:t>00:01:18,208 --&gt; 00:01:20,833</w:t>
      </w:r>
    </w:p>
    <w:p>
      <w:r>
        <w:t>A respectful young man, fifteen</w:t>
      </w:r>
    </w:p>
    <w:p>
      <w:r>
        <w:t>or sixteen years old</w:t>
      </w:r>
    </w:p>
    <w:p/>
    <w:p>
      <w:r>
        <w:t>21</w:t>
      </w:r>
    </w:p>
    <w:p>
      <w:r>
        <w:t>00:01:21,541 --&gt; 00:01:24,875</w:t>
      </w:r>
    </w:p>
    <w:p>
      <w:r>
        <w:t>His foot was amputated. He was also a jailer but he</w:t>
      </w:r>
    </w:p>
    <w:p>
      <w:r>
        <w:t>came to the door with complete respect</w:t>
      </w:r>
    </w:p>
    <w:p/>
    <w:p>
      <w:r>
        <w:t>22</w:t>
      </w:r>
    </w:p>
    <w:p>
      <w:r>
        <w:t>00:01:25,250 --&gt; 00:01:29,041</w:t>
      </w:r>
    </w:p>
    <w:p>
      <w:r>
        <w:t>Abu Sulaiman was filthy and Abu</w:t>
      </w:r>
    </w:p>
    <w:p>
      <w:r>
        <w:t>al-Baraa had absolutely no fear of God</w:t>
      </w:r>
    </w:p>
    <w:p/>
    <w:p>
      <w:r>
        <w:t>23</w:t>
      </w:r>
    </w:p>
    <w:p>
      <w:r>
        <w:t>00:01:31,000 --&gt; 00:01:34,791</w:t>
      </w:r>
    </w:p>
    <w:p>
      <w:r>
        <w:t>Interviewer: What was the charge they</w:t>
      </w:r>
    </w:p>
    <w:p>
      <w:r>
        <w:t>brought against you to put you in prison?</w:t>
      </w:r>
    </w:p>
    <w:p/>
    <w:p>
      <w:r>
        <w:t>24</w:t>
      </w:r>
    </w:p>
    <w:p>
      <w:r>
        <w:t>00:01:34,916 --&gt; 00:01:37,500</w:t>
      </w:r>
    </w:p>
    <w:p>
      <w:r>
        <w:t>At the start of the interrogation</w:t>
      </w:r>
    </w:p>
    <w:p>
      <w:r>
        <w:t>they accused me of espionage</w:t>
      </w:r>
    </w:p>
    <w:p/>
    <w:p>
      <w:r>
        <w:t>25</w:t>
      </w:r>
    </w:p>
    <w:p>
      <w:r>
        <w:t>00:01:37,916 --&gt; 00:01:39,791</w:t>
      </w:r>
    </w:p>
    <w:p>
      <w:r>
        <w:t>They were looking for</w:t>
      </w:r>
    </w:p>
    <w:p>
      <w:r>
        <w:t>a phone on me</w:t>
      </w:r>
    </w:p>
    <w:p/>
    <w:p>
      <w:r>
        <w:t>26</w:t>
      </w:r>
    </w:p>
    <w:p>
      <w:r>
        <w:t>00:01:40,541 --&gt; 00:01:46,208</w:t>
      </w:r>
    </w:p>
    <w:p>
      <w:r>
        <w:t>I told them, you opened internet cafes and the</w:t>
      </w:r>
    </w:p>
    <w:p>
      <w:r>
        <w:t>shop owner registers names</w:t>
      </w:r>
    </w:p>
    <w:p/>
    <w:p>
      <w:r>
        <w:t>27</w:t>
      </w:r>
    </w:p>
    <w:p>
      <w:r>
        <w:t>00:01:47,166 --&gt; 00:01:50,333</w:t>
      </w:r>
    </w:p>
    <w:p>
      <w:r>
        <w:t>In our neighborhood there was an</w:t>
      </w:r>
    </w:p>
    <w:p>
      <w:r>
        <w:t>internet cafe owned by a man named Fahd</w:t>
      </w:r>
    </w:p>
    <w:p/>
    <w:p>
      <w:r>
        <w:t>28</w:t>
      </w:r>
    </w:p>
    <w:p>
      <w:r>
        <w:t>00:01:51,125 --&gt; 00:01:53,208</w:t>
      </w:r>
    </w:p>
    <w:p>
      <w:r>
        <w:t>Of course he was</w:t>
      </w:r>
    </w:p>
    <w:p>
      <w:r>
        <w:t>an informant for them</w:t>
      </w:r>
    </w:p>
    <w:p/>
    <w:p>
      <w:r>
        <w:t>29</w:t>
      </w:r>
    </w:p>
    <w:p>
      <w:r>
        <w:t>00:01:53,625 --&gt; 00:01:54,750</w:t>
      </w:r>
    </w:p>
    <w:p>
      <w:r>
        <w:t>And now he has fled</w:t>
      </w:r>
    </w:p>
    <w:p/>
    <w:p>
      <w:r>
        <w:t>30</w:t>
      </w:r>
    </w:p>
    <w:p>
      <w:r>
        <w:t>00:01:55,625 --&gt; 00:02:00,916</w:t>
      </w:r>
    </w:p>
    <w:p>
      <w:r>
        <w:t>I told him, this is my phone, I smashed it</w:t>
      </w:r>
    </w:p>
    <w:p>
      <w:r>
        <w:t>in front of him and said take it and hand it to them</w:t>
      </w:r>
    </w:p>
    <w:p/>
    <w:p>
      <w:r>
        <w:t>31</w:t>
      </w:r>
    </w:p>
    <w:p>
      <w:r>
        <w:t>00:02:02,041 --&gt; 00:02:05,000</w:t>
      </w:r>
    </w:p>
    <w:p>
      <w:r>
        <w:t>From the start of the name registration, I smashed</w:t>
      </w:r>
    </w:p>
    <w:p>
      <w:r>
        <w:t>my phone and gave it to him</w:t>
      </w:r>
    </w:p>
    <w:p/>
    <w:p>
      <w:r>
        <w:t>32</w:t>
      </w:r>
    </w:p>
    <w:p>
      <w:r>
        <w:t>00:02:05,541 --&gt; 00:02:07,458</w:t>
      </w:r>
    </w:p>
    <w:p>
      <w:r>
        <w:t>I did that so no one</w:t>
      </w:r>
    </w:p>
    <w:p>
      <w:r>
        <w:t>would come after me</w:t>
      </w:r>
    </w:p>
    <w:p/>
    <w:p>
      <w:r>
        <w:t>33</w:t>
      </w:r>
    </w:p>
    <w:p>
      <w:r>
        <w:t>00:02:08,208 --&gt; 00:02:11,833</w:t>
      </w:r>
    </w:p>
    <w:p>
      <w:r>
        <w:t>You can control yourself from the inside but you</w:t>
      </w:r>
    </w:p>
    <w:p>
      <w:r>
        <w:t>cannot control those on the outside from crossing lines</w:t>
      </w:r>
    </w:p>
    <w:p/>
    <w:p>
      <w:r>
        <w:t>34</w:t>
      </w:r>
    </w:p>
    <w:p>
      <w:r>
        <w:t>00:02:12,208 --&gt; 00:02:12,666</w:t>
      </w:r>
    </w:p>
    <w:p>
      <w:r>
        <w:t>Right?</w:t>
      </w:r>
    </w:p>
    <w:p/>
    <w:p>
      <w:r>
        <w:t>35</w:t>
      </w:r>
    </w:p>
    <w:p>
      <w:r>
        <w:t>00:02:13,208 --&gt; 00:02:15,166</w:t>
      </w:r>
    </w:p>
    <w:p>
      <w:r>
        <w:t>Many people were killed</w:t>
      </w:r>
    </w:p>
    <w:p>
      <w:r>
        <w:t>because of a phone</w:t>
      </w:r>
    </w:p>
    <w:p/>
    <w:p>
      <w:r>
        <w:t>36</w:t>
      </w:r>
    </w:p>
    <w:p>
      <w:r>
        <w:t>00:02:15,208 --&gt; 00:02:19,291</w:t>
      </w:r>
    </w:p>
    <w:p>
      <w:r>
        <w:t>Because of blasphemy, people imprisoned with us received messages</w:t>
      </w:r>
    </w:p>
    <w:p>
      <w:r>
        <w:t>containing blasphemy and they were told, you are accountable for it</w:t>
      </w:r>
    </w:p>
    <w:p/>
    <w:p>
      <w:r>
        <w:t>37</w:t>
      </w:r>
    </w:p>
    <w:p>
      <w:r>
        <w:t>00:02:20,541 --&gt; 00:02:22,458</w:t>
      </w:r>
    </w:p>
    <w:p>
      <w:r>
        <w:t>Of course in this case</w:t>
      </w:r>
    </w:p>
    <w:p>
      <w:r>
        <w:t>there is personal enmity</w:t>
      </w:r>
    </w:p>
    <w:p/>
    <w:p>
      <w:r>
        <w:t>38</w:t>
      </w:r>
    </w:p>
    <w:p>
      <w:r>
        <w:t>00:02:24,791 --&gt; 00:02:31,916</w:t>
      </w:r>
    </w:p>
    <w:p>
      <w:r>
        <w:t>Interviewer: What dominated this place?</w:t>
      </w:r>
    </w:p>
    <w:p>
      <w:r>
        <w:t>What did you feel while in this place?</w:t>
      </w:r>
    </w:p>
    <w:p/>
    <w:p>
      <w:r>
        <w:t>39</w:t>
      </w:r>
    </w:p>
    <w:p>
      <w:r>
        <w:t>00:02:32,166 --&gt; 00:02:33,916</w:t>
      </w:r>
    </w:p>
    <w:p>
      <w:r>
        <w:t>Of course fear</w:t>
      </w:r>
    </w:p>
    <w:p>
      <w:r>
        <w:t>was always present</w:t>
      </w:r>
    </w:p>
    <w:p/>
    <w:p>
      <w:r>
        <w:t>40</w:t>
      </w:r>
    </w:p>
    <w:p>
      <w:r>
        <w:t>00:02:34,958 --&gt; 00:02:40,333</w:t>
      </w:r>
    </w:p>
    <w:p>
      <w:r>
        <w:t>The fear was not of dying in an airstrike but</w:t>
      </w:r>
    </w:p>
    <w:p>
      <w:r>
        <w:t>of being killed</w:t>
      </w:r>
    </w:p>
    <w:p/>
    <w:p>
      <w:r>
        <w:t>41</w:t>
      </w:r>
    </w:p>
    <w:p>
      <w:r>
        <w:t>00:02:41,166 --&gt; 00:02:43,541</w:t>
      </w:r>
    </w:p>
    <w:p>
      <w:r>
        <w:t>When interrogation summons began,</w:t>
      </w:r>
    </w:p>
    <w:p>
      <w:r>
        <w:t>everyone fell silent</w:t>
      </w:r>
    </w:p>
    <w:p/>
    <w:p>
      <w:r>
        <w:t>42</w:t>
      </w:r>
    </w:p>
    <w:p>
      <w:r>
        <w:t>00:02:45,583 --&gt; 00:02:46,750</w:t>
      </w:r>
    </w:p>
    <w:p>
      <w:r>
        <w:t>Everyone listened to what happened</w:t>
      </w:r>
    </w:p>
    <w:p>
      <w:r>
        <w:t>in the interrogation room</w:t>
      </w:r>
    </w:p>
    <w:p/>
    <w:p>
      <w:r>
        <w:t>43</w:t>
      </w:r>
    </w:p>
    <w:p>
      <w:r>
        <w:t>00:02:46,791 --&gt; 00:02:48,583</w:t>
      </w:r>
    </w:p>
    <w:p>
      <w:r>
        <w:t>Beatings to the head,</w:t>
      </w:r>
    </w:p>
    <w:p>
      <w:r>
        <w:t>breaking of hands</w:t>
      </w:r>
    </w:p>
    <w:p/>
    <w:p>
      <w:r>
        <w:t>44</w:t>
      </w:r>
    </w:p>
    <w:p>
      <w:r>
        <w:t>00:02:49,208 --&gt; 00:02:51,541</w:t>
      </w:r>
    </w:p>
    <w:p>
      <w:r>
        <w:t>And lifting us and slamming us</w:t>
      </w:r>
    </w:p>
    <w:p>
      <w:r>
        <w:t>against the walls, that was the torture</w:t>
      </w:r>
    </w:p>
    <w:p/>
    <w:p>
      <w:r>
        <w:t>45</w:t>
      </w:r>
    </w:p>
    <w:p>
      <w:r>
        <w:t>00:02:51,833 --&gt; 00:02:54,333</w:t>
      </w:r>
    </w:p>
    <w:p>
      <w:r>
        <w:t>Interviewer: Tell us about the</w:t>
      </w:r>
    </w:p>
    <w:p>
      <w:r>
        <w:t>torture methods you experienced</w:t>
      </w:r>
    </w:p>
    <w:p/>
    <w:p>
      <w:r>
        <w:t>46</w:t>
      </w:r>
    </w:p>
    <w:p>
      <w:r>
        <w:t>00:02:55,041 --&gt; 00:02:57,708</w:t>
      </w:r>
    </w:p>
    <w:p>
      <w:r>
        <w:t>Torture methods, I told you about</w:t>
      </w:r>
    </w:p>
    <w:p>
      <w:r>
        <w:t>when I first entered</w:t>
      </w:r>
    </w:p>
    <w:p/>
    <w:p>
      <w:r>
        <w:t>47</w:t>
      </w:r>
    </w:p>
    <w:p>
      <w:r>
        <w:t>00:02:59,375 --&gt; 00:03:00,791</w:t>
      </w:r>
    </w:p>
    <w:p>
      <w:r>
        <w:t>The first five days</w:t>
      </w:r>
    </w:p>
    <w:p>
      <w:r>
        <w:t>I was still conscious</w:t>
      </w:r>
    </w:p>
    <w:p/>
    <w:p>
      <w:r>
        <w:t>48</w:t>
      </w:r>
    </w:p>
    <w:p>
      <w:r>
        <w:t>00:03:01,625 --&gt; 00:03:02,625</w:t>
      </w:r>
    </w:p>
    <w:p>
      <w:r>
        <w:t>After that</w:t>
      </w:r>
    </w:p>
    <w:p/>
    <w:p>
      <w:r>
        <w:t>49</w:t>
      </w:r>
    </w:p>
    <w:p>
      <w:r>
        <w:t>00:03:03,958 --&gt; 00:03:06,458</w:t>
      </w:r>
    </w:p>
    <w:p>
      <w:r>
        <w:t>He hit me with a tile hammer</w:t>
      </w:r>
    </w:p>
    <w:p/>
    <w:p>
      <w:r>
        <w:t>50</w:t>
      </w:r>
    </w:p>
    <w:p>
      <w:r>
        <w:t>00:03:07,166 --&gt; 00:03:11,208</w:t>
      </w:r>
    </w:p>
    <w:p>
      <w:r>
        <w:t>It was white with a short green handle</w:t>
      </w:r>
    </w:p>
    <w:p/>
    <w:p>
      <w:r>
        <w:t>51</w:t>
      </w:r>
    </w:p>
    <w:p>
      <w:r>
        <w:t>00:03:11,333 --&gt; 00:03:13,875</w:t>
      </w:r>
    </w:p>
    <w:p>
      <w:r>
        <w:t>Because he showed it to me and said,</w:t>
      </w:r>
    </w:p>
    <w:p>
      <w:r>
        <w:t>I will make this eat from your skull</w:t>
      </w:r>
    </w:p>
    <w:p/>
    <w:p>
      <w:r>
        <w:t>52</w:t>
      </w:r>
    </w:p>
    <w:p>
      <w:r>
        <w:t>00:03:15,375 --&gt; 00:03:17,666</w:t>
      </w:r>
    </w:p>
    <w:p>
      <w:r>
        <w:t>And indeed he did, this is the</w:t>
      </w:r>
    </w:p>
    <w:p>
      <w:r>
        <w:t>mark of a blow on my head</w:t>
      </w:r>
    </w:p>
    <w:p/>
    <w:p>
      <w:r>
        <w:t>53</w:t>
      </w:r>
    </w:p>
    <w:p>
      <w:r>
        <w:t>00:03:18,375 --&gt; 00:03:21,833</w:t>
      </w:r>
    </w:p>
    <w:p>
      <w:r>
        <w:t>And here is something like</w:t>
      </w:r>
    </w:p>
    <w:p>
      <w:r>
        <w:t>a fracture in my skull</w:t>
      </w:r>
    </w:p>
    <w:p/>
    <w:p>
      <w:r>
        <w:t>54</w:t>
      </w:r>
    </w:p>
    <w:p>
      <w:r>
        <w:t>00:03:22,458 --&gt; 00:03:25,916</w:t>
      </w:r>
    </w:p>
    <w:p>
      <w:r>
        <w:t>I remained unconscious for fifteen</w:t>
      </w:r>
    </w:p>
    <w:p>
      <w:r>
        <w:t>to seventeen days, not knowing where I was</w:t>
      </w:r>
    </w:p>
    <w:p/>
    <w:p>
      <w:r>
        <w:t>55</w:t>
      </w:r>
    </w:p>
    <w:p>
      <w:r>
        <w:t>00:03:26,000 --&gt; 00:03:28,541</w:t>
      </w:r>
    </w:p>
    <w:p>
      <w:r>
        <w:t>When I regained consciousness I felt like I had</w:t>
      </w:r>
    </w:p>
    <w:p>
      <w:r>
        <w:t>slept the night before and woken up today</w:t>
      </w:r>
    </w:p>
    <w:p/>
    <w:p>
      <w:r>
        <w:t>56</w:t>
      </w:r>
    </w:p>
    <w:p>
      <w:r>
        <w:t>00:03:29,625 --&gt; 00:03:30,833</w:t>
      </w:r>
    </w:p>
    <w:p>
      <w:r>
        <w:t>That was all I knew</w:t>
      </w:r>
    </w:p>
    <w:p/>
    <w:p>
      <w:r>
        <w:t>57</w:t>
      </w:r>
    </w:p>
    <w:p>
      <w:r>
        <w:t>00:03:31,208 --&gt; 00:03:33,791</w:t>
      </w:r>
    </w:p>
    <w:p>
      <w:r>
        <w:t>Interrogation started at 12:05</w:t>
      </w:r>
    </w:p>
    <w:p>
      <w:r>
        <w:t>and went until 3 in the afternoon</w:t>
      </w:r>
    </w:p>
    <w:p/>
    <w:p>
      <w:r>
        <w:t>58</w:t>
      </w:r>
    </w:p>
    <w:p>
      <w:r>
        <w:t>00:03:34,333 --&gt; 00:03:36,416</w:t>
      </w:r>
    </w:p>
    <w:p>
      <w:r>
        <w:t>Sometimes until 2:30,</w:t>
      </w:r>
    </w:p>
    <w:p>
      <w:r>
        <w:t>sometimes until 3:30</w:t>
      </w:r>
    </w:p>
    <w:p/>
    <w:p>
      <w:r>
        <w:t>59</w:t>
      </w:r>
    </w:p>
    <w:p>
      <w:r>
        <w:t>00:03:37,583 --&gt; 00:03:39,250</w:t>
      </w:r>
    </w:p>
    <w:p>
      <w:r>
        <w:t>That was the interrogation</w:t>
      </w:r>
    </w:p>
    <w:p>
      <w:r>
        <w:t>schedule of course</w:t>
      </w:r>
    </w:p>
    <w:p/>
    <w:p>
      <w:r>
        <w:t>60</w:t>
      </w:r>
    </w:p>
    <w:p>
      <w:r>
        <w:t>00:03:40,166 --&gt; 00:03:44,583</w:t>
      </w:r>
    </w:p>
    <w:p>
      <w:r>
        <w:t>It was not ordinary beating, he was</w:t>
      </w:r>
    </w:p>
    <w:p>
      <w:r>
        <w:t>hitting me with the hammer on my head</w:t>
      </w:r>
    </w:p>
    <w:p/>
    <w:p>
      <w:r>
        <w:t>61</w:t>
      </w:r>
    </w:p>
    <w:p>
      <w:r>
        <w:t>00:03:45,625 --&gt; 00:03:48,291</w:t>
      </w:r>
    </w:p>
    <w:p>
      <w:r>
        <w:t>Meaning, do not hide anything</w:t>
      </w:r>
    </w:p>
    <w:p/>
    <w:p>
      <w:r>
        <w:t>62</w:t>
      </w:r>
    </w:p>
    <w:p>
      <w:r>
        <w:t>00:03:48,291 --&gt; 00:03:50,291</w:t>
      </w:r>
    </w:p>
    <w:p>
      <w:r>
        <w:t>You know how</w:t>
      </w:r>
    </w:p>
    <w:p>
      <w:r>
        <w:t>interrogation works</w:t>
      </w:r>
    </w:p>
    <w:p/>
    <w:p>
      <w:r>
        <w:t>63</w:t>
      </w:r>
    </w:p>
    <w:p>
      <w:r>
        <w:t>00:03:50,791 --&gt; 00:03:55,208</w:t>
      </w:r>
    </w:p>
    <w:p>
      <w:r>
        <w:t>For example he asks you, how many times</w:t>
      </w:r>
    </w:p>
    <w:p>
      <w:r>
        <w:t>did you travel outside ISIS territory</w:t>
      </w:r>
    </w:p>
    <w:p/>
    <w:p>
      <w:r>
        <w:t>64</w:t>
      </w:r>
    </w:p>
    <w:p>
      <w:r>
        <w:t>00:03:55,291 --&gt; 00:04:00,666</w:t>
      </w:r>
    </w:p>
    <w:p>
      <w:r>
        <w:t>And you had answered twice,</w:t>
      </w:r>
    </w:p>
    <w:p>
      <w:r>
        <w:t>once for work and once to visit</w:t>
      </w:r>
    </w:p>
    <w:p/>
    <w:p>
      <w:r>
        <w:t>65</w:t>
      </w:r>
    </w:p>
    <w:p>
      <w:r>
        <w:t>00:04:01,000 --&gt; 00:04:03,875</w:t>
      </w:r>
    </w:p>
    <w:p>
      <w:r>
        <w:t>Then he says, you traveled twice,</w:t>
      </w:r>
    </w:p>
    <w:p>
      <w:r>
        <w:t>and hits you on the head</w:t>
      </w:r>
    </w:p>
    <w:p/>
    <w:p>
      <w:r>
        <w:t>66</w:t>
      </w:r>
    </w:p>
    <w:p>
      <w:r>
        <w:t>00:04:05,416 --&gt; 00:04:09,833</w:t>
      </w:r>
    </w:p>
    <w:p>
      <w:r>
        <w:t>He does not give you room to make</w:t>
      </w:r>
    </w:p>
    <w:p>
      <w:r>
        <w:t>a mistake with any information</w:t>
      </w:r>
    </w:p>
    <w:p/>
    <w:p>
      <w:r>
        <w:t>67</w:t>
      </w:r>
    </w:p>
    <w:p>
      <w:r>
        <w:t>00:04:10,875 --&gt; 00:04:15,833</w:t>
      </w:r>
    </w:p>
    <w:p>
      <w:r>
        <w:t>Of course from the start of the interrogation he</w:t>
      </w:r>
    </w:p>
    <w:p>
      <w:r>
        <w:t>records you on the laptop with audio and video</w:t>
      </w:r>
    </w:p>
    <w:p/>
    <w:p>
      <w:r>
        <w:t>68</w:t>
      </w:r>
    </w:p>
    <w:p>
      <w:r>
        <w:t>00:04:17,125 --&gt; 00:04:22,625</w:t>
      </w:r>
    </w:p>
    <w:p>
      <w:r>
        <w:t>He talks to you with headphones on,</w:t>
      </w:r>
    </w:p>
    <w:p>
      <w:r>
        <w:t>listening to your previous recordings and comparing</w:t>
      </w:r>
    </w:p>
    <w:p/>
    <w:p>
      <w:r>
        <w:t>69</w:t>
      </w:r>
    </w:p>
    <w:p>
      <w:r>
        <w:t>00:04:23,083 --&gt; 00:04:27,208</w:t>
      </w:r>
    </w:p>
    <w:p>
      <w:r>
        <w:t>Even if you spoke one word and there was a difference in dialect</w:t>
      </w:r>
    </w:p>
    <w:p>
      <w:r>
        <w:t>between the rural Jazira dialect and the urban city dialect</w:t>
      </w:r>
    </w:p>
    <w:p/>
    <w:p>
      <w:r>
        <w:t>70</w:t>
      </w:r>
    </w:p>
    <w:p>
      <w:r>
        <w:t>00:04:27,208 --&gt; 00:04:29,041</w:t>
      </w:r>
    </w:p>
    <w:p>
      <w:r>
        <w:t>He would beat</w:t>
      </w:r>
    </w:p>
    <w:p>
      <w:r>
        <w:t>you for it</w:t>
      </w:r>
    </w:p>
    <w:p/>
    <w:p>
      <w:r>
        <w:t>71</w:t>
      </w:r>
    </w:p>
    <w:p>
      <w:r>
        <w:t>00:04:30,125 --&gt; 00:04:31,625</w:t>
      </w:r>
    </w:p>
    <w:p>
      <w:r>
        <w:t>He demands you speak</w:t>
      </w:r>
    </w:p>
    <w:p>
      <w:r>
        <w:t>as you spoke before</w:t>
      </w:r>
    </w:p>
    <w:p/>
    <w:p>
      <w:r>
        <w:t>72</w:t>
      </w:r>
    </w:p>
    <w:p>
      <w:r>
        <w:t>00:04:33,833 --&gt; 00:04:37,666</w:t>
      </w:r>
    </w:p>
    <w:p>
      <w:r>
        <w:t>I endured a month of the</w:t>
      </w:r>
    </w:p>
    <w:p>
      <w:r>
        <w:t>same daily interrogation</w:t>
      </w:r>
    </w:p>
    <w:p/>
    <w:p>
      <w:r>
        <w:t>73</w:t>
      </w:r>
    </w:p>
    <w:p>
      <w:r>
        <w:t>00:04:38,083 --&gt; 00:04:39,875</w:t>
      </w:r>
    </w:p>
    <w:p>
      <w:r>
        <w:t>Perhaps only one day a week</w:t>
      </w:r>
    </w:p>
    <w:p>
      <w:r>
        <w:t>passed without interrogation</w:t>
      </w:r>
    </w:p>
    <w:p/>
    <w:p>
      <w:r>
        <w:t>74</w:t>
      </w:r>
    </w:p>
    <w:p>
      <w:r>
        <w:t>00:04:41,250 --&gt; 00:04:42,958</w:t>
      </w:r>
    </w:p>
    <w:p>
      <w:r>
        <w:t>But most of the month</w:t>
      </w:r>
    </w:p>
    <w:p>
      <w:r>
        <w:t>they interrogated me</w:t>
      </w:r>
    </w:p>
    <w:p/>
    <w:p>
      <w:r>
        <w:t>75</w:t>
      </w:r>
    </w:p>
    <w:p>
      <w:r>
        <w:t>00:04:43,416 --&gt; 00:04:45,458</w:t>
      </w:r>
    </w:p>
    <w:p>
      <w:r>
        <w:t>Of course there was no one left in the town</w:t>
      </w:r>
    </w:p>
    <w:p>
      <w:r>
        <w:t>of Tabqa the interrogator did not ask me about</w:t>
      </w:r>
    </w:p>
    <w:p/>
    <w:p>
      <w:r>
        <w:t>76</w:t>
      </w:r>
    </w:p>
    <w:p>
      <w:r>
        <w:t>00:04:47,041 --&gt; 00:04:50,791</w:t>
      </w:r>
    </w:p>
    <w:p>
      <w:r>
        <w:t>Of course most of his questions</w:t>
      </w:r>
    </w:p>
    <w:p>
      <w:r>
        <w:t>were about people close to me</w:t>
      </w:r>
    </w:p>
    <w:p/>
    <w:p>
      <w:r>
        <w:t>77</w:t>
      </w:r>
    </w:p>
    <w:p>
      <w:r>
        <w:t>00:04:52,333 --&gt; 00:04:57,875</w:t>
      </w:r>
    </w:p>
    <w:p>
      <w:r>
        <w:t>What is your job? What do you do at night? Do you sleep</w:t>
      </w:r>
    </w:p>
    <w:p>
      <w:r>
        <w:t>or go to work? Where do you go?</w:t>
      </w:r>
    </w:p>
    <w:p/>
    <w:p>
      <w:r>
        <w:t>78</w:t>
      </w:r>
    </w:p>
    <w:p>
      <w:r>
        <w:t>00:04:58,500 --&gt; 00:05:00,458</w:t>
      </w:r>
    </w:p>
    <w:p>
      <w:r>
        <w:t>Of course they were</w:t>
      </w:r>
    </w:p>
    <w:p>
      <w:r>
        <w:t>afraid of assassinations</w:t>
      </w:r>
    </w:p>
    <w:p/>
    <w:p>
      <w:r>
        <w:t>79</w:t>
      </w:r>
    </w:p>
    <w:p>
      <w:r>
        <w:t>00:05:00,500 --&gt; 00:05:04,916</w:t>
      </w:r>
    </w:p>
    <w:p>
      <w:r>
        <w:t>And anyone who had been with the</w:t>
      </w:r>
    </w:p>
    <w:p>
      <w:r>
        <w:t>Free Syrian Army, they were wary of</w:t>
      </w:r>
    </w:p>
    <w:p/>
    <w:p>
      <w:r>
        <w:t>80</w:t>
      </w:r>
    </w:p>
    <w:p>
      <w:r>
        <w:t>00:05:05,541 --&gt; 00:05:10,208</w:t>
      </w:r>
    </w:p>
    <w:p>
      <w:r>
        <w:t>Especially if they had not undergone</w:t>
      </w:r>
    </w:p>
    <w:p>
      <w:r>
        <w:t>repentance, they remained under surveillance</w:t>
      </w:r>
    </w:p>
    <w:p/>
    <w:p>
      <w:r>
        <w:t>81</w:t>
      </w:r>
    </w:p>
    <w:p>
      <w:r>
        <w:t>00:05:12,000 --&gt; 00:05:15,208</w:t>
      </w:r>
    </w:p>
    <w:p>
      <w:r>
        <w:t>Of course when they</w:t>
      </w:r>
    </w:p>
    <w:p>
      <w:r>
        <w:t>came to my house</w:t>
      </w:r>
    </w:p>
    <w:p/>
    <w:p>
      <w:r>
        <w:t>82</w:t>
      </w:r>
    </w:p>
    <w:p>
      <w:r>
        <w:t>00:05:15,291 --&gt; 00:05:18,333</w:t>
      </w:r>
    </w:p>
    <w:p>
      <w:r>
        <w:t>They sent a young man who was</w:t>
      </w:r>
    </w:p>
    <w:p>
      <w:r>
        <w:t>one of my friends ahead of them</w:t>
      </w:r>
    </w:p>
    <w:p/>
    <w:p>
      <w:r>
        <w:t>83</w:t>
      </w:r>
    </w:p>
    <w:p>
      <w:r>
        <w:t>00:05:18,791 --&gt; 00:05:20,541</w:t>
      </w:r>
    </w:p>
    <w:p>
      <w:r>
        <w:t>To make sure I was home,</w:t>
      </w:r>
    </w:p>
    <w:p>
      <w:r>
        <w:t>then they came after him</w:t>
      </w:r>
    </w:p>
    <w:p/>
    <w:p>
      <w:r>
        <w:t>84</w:t>
      </w:r>
    </w:p>
    <w:p>
      <w:r>
        <w:t>00:05:21,791 --&gt; 00:05:23,083</w:t>
      </w:r>
    </w:p>
    <w:p>
      <w:r>
        <w:t>Only two people came for me</w:t>
      </w:r>
    </w:p>
    <w:p/>
    <w:p>
      <w:r>
        <w:t>85</w:t>
      </w:r>
    </w:p>
    <w:p>
      <w:r>
        <w:t>00:05:23,791 --&gt; 00:05:27,541</w:t>
      </w:r>
    </w:p>
    <w:p>
      <w:r>
        <w:t>In an H1 vehicle. One of them told me, Abu Muhammad al-Amni</w:t>
      </w:r>
    </w:p>
    <w:p>
      <w:r>
        <w:t>wants you to come answer a few questions</w:t>
      </w:r>
    </w:p>
    <w:p/>
    <w:p>
      <w:r>
        <w:t>86</w:t>
      </w:r>
    </w:p>
    <w:p>
      <w:r>
        <w:t>00:05:29,208 --&gt; 00:05:32,208</w:t>
      </w:r>
    </w:p>
    <w:p>
      <w:r>
        <w:t>From the moment I got in the car he treated me respectfully,</w:t>
      </w:r>
    </w:p>
    <w:p>
      <w:r>
        <w:t>he said here is your blindfold, cover your head</w:t>
      </w:r>
    </w:p>
    <w:p/>
    <w:p>
      <w:r>
        <w:t>87</w:t>
      </w:r>
    </w:p>
    <w:p>
      <w:r>
        <w:t>00:05:32,583 --&gt; 00:05:36,208</w:t>
      </w:r>
    </w:p>
    <w:p>
      <w:r>
        <w:t>Interviewer: During the interrogation,</w:t>
      </w:r>
    </w:p>
    <w:p>
      <w:r>
        <w:t>did you know they were recording you?</w:t>
      </w:r>
    </w:p>
    <w:p/>
    <w:p>
      <w:r>
        <w:t>88</w:t>
      </w:r>
    </w:p>
    <w:p>
      <w:r>
        <w:t>00:05:36,708 --&gt; 00:05:39,000</w:t>
      </w:r>
    </w:p>
    <w:p>
      <w:r>
        <w:t>Yes, I could hear</w:t>
      </w:r>
    </w:p>
    <w:p>
      <w:r>
        <w:t>the laptop sound</w:t>
      </w:r>
    </w:p>
    <w:p/>
    <w:p>
      <w:r>
        <w:t>89</w:t>
      </w:r>
    </w:p>
    <w:p>
      <w:r>
        <w:t>00:05:40,958 --&gt; 00:05:47,666</w:t>
      </w:r>
    </w:p>
    <w:p>
      <w:r>
        <w:t>When he talked to me he said, I will ask</w:t>
      </w:r>
    </w:p>
    <w:p>
      <w:r>
        <w:t>you a question and you must answer</w:t>
      </w:r>
    </w:p>
    <w:p/>
    <w:p>
      <w:r>
        <w:t>90</w:t>
      </w:r>
    </w:p>
    <w:p>
      <w:r>
        <w:t>00:05:48,333 --&gt; 00:05:57,291</w:t>
      </w:r>
    </w:p>
    <w:p>
      <w:r>
        <w:t>For example he asks me, what is your name? I say Humaidi,</w:t>
      </w:r>
    </w:p>
    <w:p>
      <w:r>
        <w:t>he says wait and starts typing on the laptop</w:t>
      </w:r>
    </w:p>
    <w:p/>
    <w:p>
      <w:r>
        <w:t>91</w:t>
      </w:r>
    </w:p>
    <w:p>
      <w:r>
        <w:t>00:05:57,916 --&gt; 00:06:03,500</w:t>
      </w:r>
    </w:p>
    <w:p>
      <w:r>
        <w:t>Of course how did I know they were recording me even though I was blindfolded</w:t>
      </w:r>
    </w:p>
    <w:p>
      <w:r>
        <w:t>and handcuffed behind my back, kneeling</w:t>
      </w:r>
    </w:p>
    <w:p/>
    <w:p>
      <w:r>
        <w:t>92</w:t>
      </w:r>
    </w:p>
    <w:p>
      <w:r>
        <w:t>00:06:04,041 --&gt; 00:06:07,291</w:t>
      </w:r>
    </w:p>
    <w:p>
      <w:r>
        <w:t>He told his assistant, point the camera</w:t>
      </w:r>
    </w:p>
    <w:p>
      <w:r>
        <w:t>at him properly, he did not appear well</w:t>
      </w:r>
    </w:p>
    <w:p/>
    <w:p>
      <w:r>
        <w:t>93</w:t>
      </w:r>
    </w:p>
    <w:p>
      <w:r>
        <w:t>00:06:07,750 --&gt; 00:06:09,291</w:t>
      </w:r>
    </w:p>
    <w:p>
      <w:r>
        <w:t>That is how I knew</w:t>
      </w:r>
    </w:p>
    <w:p>
      <w:r>
        <w:t>I was being filmed</w:t>
      </w:r>
    </w:p>
    <w:p/>
    <w:p>
      <w:r>
        <w:t>94</w:t>
      </w:r>
    </w:p>
    <w:p>
      <w:r>
        <w:t>00:06:09,833 --&gt; 00:06:14,375</w:t>
      </w:r>
    </w:p>
    <w:p>
      <w:r>
        <w:t>The second time they interrogated me he said, you know you were filmed</w:t>
      </w:r>
    </w:p>
    <w:p>
      <w:r>
        <w:t>yesterday so do not make any mistakes with the information</w:t>
      </w:r>
    </w:p>
    <w:p/>
    <w:p>
      <w:r>
        <w:t>95</w:t>
      </w:r>
    </w:p>
    <w:p>
      <w:r>
        <w:t>00:06:15,166 --&gt; 00:06:20,708</w:t>
      </w:r>
    </w:p>
    <w:p>
      <w:r>
        <w:t>I told him, whoever does something</w:t>
      </w:r>
    </w:p>
    <w:p>
      <w:r>
        <w:t>does not make mistakes in it</w:t>
      </w:r>
    </w:p>
    <w:p/>
    <w:p>
      <w:r>
        <w:t>96</w:t>
      </w:r>
    </w:p>
    <w:p>
      <w:r>
        <w:t>00:06:21,833 --&gt; 00:06:27,291</w:t>
      </w:r>
    </w:p>
    <w:p>
      <w:r>
        <w:t>More than once he asked me questions</w:t>
      </w:r>
    </w:p>
    <w:p>
      <w:r>
        <w:t>that had nothing to do with them</w:t>
      </w:r>
    </w:p>
    <w:p/>
    <w:p>
      <w:r>
        <w:t>97</w:t>
      </w:r>
    </w:p>
    <w:p>
      <w:r>
        <w:t>00:06:27,708 --&gt; 00:06:30,291</w:t>
      </w:r>
    </w:p>
    <w:p>
      <w:r>
        <w:t>Two people interrogated me</w:t>
      </w:r>
    </w:p>
    <w:p>
      <w:r>
        <w:t>whose names I do not know</w:t>
      </w:r>
    </w:p>
    <w:p/>
    <w:p>
      <w:r>
        <w:t>98</w:t>
      </w:r>
    </w:p>
    <w:p>
      <w:r>
        <w:t>00:06:30,750 --&gt; 00:06:34,375</w:t>
      </w:r>
    </w:p>
    <w:p>
      <w:r>
        <w:t>And a person named Abu al-Baraa whose role was</w:t>
      </w:r>
    </w:p>
    <w:p>
      <w:r>
        <w:t>to finalize the information in the interrogation</w:t>
      </w:r>
    </w:p>
    <w:p/>
    <w:p>
      <w:r>
        <w:t>99</w:t>
      </w:r>
    </w:p>
    <w:p>
      <w:r>
        <w:t>00:06:35,458 --&gt; 00:06:41,708</w:t>
      </w:r>
    </w:p>
    <w:p>
      <w:r>
        <w:t>He was like the prison director, he personally</w:t>
      </w:r>
    </w:p>
    <w:p>
      <w:r>
        <w:t>verified the interrogation with you</w:t>
      </w:r>
    </w:p>
    <w:p/>
    <w:p>
      <w:r>
        <w:t>100</w:t>
      </w:r>
    </w:p>
    <w:p>
      <w:r>
        <w:t>00:06:42,583 --&gt; 00:06:47,125</w:t>
      </w:r>
    </w:p>
    <w:p>
      <w:r>
        <w:t>In case you wanted to add information,</w:t>
      </w:r>
    </w:p>
    <w:p>
      <w:r>
        <w:t>he would relay it to the previous interrogators</w:t>
      </w:r>
    </w:p>
    <w:p/>
    <w:p>
      <w:r>
        <w:t>101</w:t>
      </w:r>
    </w:p>
    <w:p>
      <w:r>
        <w:t>00:06:47,708 --&gt; 00:06:52,166</w:t>
      </w:r>
    </w:p>
    <w:p>
      <w:r>
        <w:t>One of the interrogators whose name was mentioned</w:t>
      </w:r>
    </w:p>
    <w:p>
      <w:r>
        <w:t>in front of me was Abu Ubada</w:t>
      </w:r>
    </w:p>
    <w:p/>
    <w:p>
      <w:r>
        <w:t>102</w:t>
      </w:r>
    </w:p>
    <w:p>
      <w:r>
        <w:t>00:06:53,250 --&gt; 00:06:57,541</w:t>
      </w:r>
    </w:p>
    <w:p>
      <w:r>
        <w:t>At the start of my interrogation one of the members</w:t>
      </w:r>
    </w:p>
    <w:p>
      <w:r>
        <w:t>mentioned his name and he said, shush, be quiet</w:t>
      </w:r>
    </w:p>
    <w:p/>
    <w:p>
      <w:r>
        <w:t>103</w:t>
      </w:r>
    </w:p>
    <w:p>
      <w:r>
        <w:t>00:06:58,458 --&gt; 00:07:05,166</w:t>
      </w:r>
    </w:p>
    <w:p>
      <w:r>
        <w:t>Interviewer: Did something happen to you in prison that you</w:t>
      </w:r>
    </w:p>
    <w:p>
      <w:r>
        <w:t>still remember, something stuck in your memory since that day?</w:t>
      </w:r>
    </w:p>
    <w:p/>
    <w:p>
      <w:r>
        <w:t>104</w:t>
      </w:r>
    </w:p>
    <w:p>
      <w:r>
        <w:t>00:07:05,708 --&gt; 00:07:07,875</w:t>
      </w:r>
    </w:p>
    <w:p>
      <w:r>
        <w:t>All of my days with them</w:t>
      </w:r>
    </w:p>
    <w:p>
      <w:r>
        <w:t>are unforgettable</w:t>
      </w:r>
    </w:p>
    <w:p/>
    <w:p>
      <w:r>
        <w:t>105</w:t>
      </w:r>
    </w:p>
    <w:p>
      <w:r>
        <w:t>00:07:10,500 --&gt; 00:07:15,208</w:t>
      </w:r>
    </w:p>
    <w:p>
      <w:r>
        <w:t>You live your life here in constant terror, you cannot see</w:t>
      </w:r>
    </w:p>
    <w:p>
      <w:r>
        <w:t>anyone, you cannot even see their faces</w:t>
      </w:r>
    </w:p>
    <w:p/>
    <w:p>
      <w:r>
        <w:t>106</w:t>
      </w:r>
    </w:p>
    <w:p>
      <w:r>
        <w:t>00:07:15,708 --&gt; 00:07:20,291</w:t>
      </w:r>
    </w:p>
    <w:p>
      <w:r>
        <w:t>And your friends imprisoned with you, when one returns from the</w:t>
      </w:r>
    </w:p>
    <w:p>
      <w:r>
        <w:t>interrogation room they would have told him, we will kill you</w:t>
      </w:r>
    </w:p>
    <w:p/>
    <w:p>
      <w:r>
        <w:t>107</w:t>
      </w:r>
    </w:p>
    <w:p>
      <w:r>
        <w:t>00:07:20,666 --&gt; 00:07:22,375</w:t>
      </w:r>
    </w:p>
    <w:p>
      <w:r>
        <w:t>It was impossible to hear</w:t>
      </w:r>
    </w:p>
    <w:p>
      <w:r>
        <w:t>any good news</w:t>
      </w:r>
    </w:p>
    <w:p/>
    <w:p>
      <w:r>
        <w:t>108</w:t>
      </w:r>
    </w:p>
    <w:p>
      <w:r>
        <w:t>00:07:22,958 --&gt; 00:07:26,750</w:t>
      </w:r>
    </w:p>
    <w:p>
      <w:r>
        <w:t>Even your family does not know where you are</w:t>
      </w:r>
    </w:p>
    <w:p>
      <w:r>
        <w:t>and there is no one to deliver news about you</w:t>
      </w:r>
    </w:p>
    <w:p/>
    <w:p>
      <w:r>
        <w:t>109</w:t>
      </w:r>
    </w:p>
    <w:p>
      <w:r>
        <w:t>00:07:28,333 --&gt; 00:07:35,500</w:t>
      </w:r>
    </w:p>
    <w:p>
      <w:r>
        <w:t>The interrogators I went to, no one came out from them alive. Most of</w:t>
      </w:r>
    </w:p>
    <w:p>
      <w:r>
        <w:t>those they interrogated were executed</w:t>
      </w:r>
    </w:p>
    <w:p/>
    <w:p>
      <w:r>
        <w:t>110</w:t>
      </w:r>
    </w:p>
    <w:p>
      <w:r>
        <w:t>00:07:36,791 --&gt; 00:07:41,708</w:t>
      </w:r>
    </w:p>
    <w:p>
      <w:r>
        <w:t>Most of them were killed. Eventually only five of us from</w:t>
      </w:r>
    </w:p>
    <w:p>
      <w:r>
        <w:t>the town of Tabqa remained and they took us</w:t>
      </w:r>
    </w:p>
    <w:p/>
    <w:p>
      <w:r>
        <w:t>111</w:t>
      </w:r>
    </w:p>
    <w:p>
      <w:r>
        <w:t>00:07:42,416 --&gt; 00:07:48,291</w:t>
      </w:r>
    </w:p>
    <w:p>
      <w:r>
        <w:t>Among them was a young man named Idris, a Kurdish man</w:t>
      </w:r>
    </w:p>
    <w:p>
      <w:r>
        <w:t>they arrested because of his son's birthday party</w:t>
      </w:r>
    </w:p>
    <w:p/>
    <w:p>
      <w:r>
        <w:t>112</w:t>
      </w:r>
    </w:p>
    <w:p>
      <w:r>
        <w:t>00:07:49,875 --&gt; 00:07:52,166</w:t>
      </w:r>
    </w:p>
    <w:p>
      <w:r>
        <w:t>He remained imprisoned</w:t>
      </w:r>
    </w:p>
    <w:p>
      <w:r>
        <w:t>for about four months</w:t>
      </w:r>
    </w:p>
    <w:p/>
    <w:p>
      <w:r>
        <w:t>113</w:t>
      </w:r>
    </w:p>
    <w:p>
      <w:r>
        <w:t>00:07:52,666 --&gt; 00:07:55,833</w:t>
      </w:r>
    </w:p>
    <w:p>
      <w:r>
        <w:t>And also Shakir, they arrested</w:t>
      </w:r>
    </w:p>
    <w:p>
      <w:r>
        <w:t>him and his wife</w:t>
      </w:r>
    </w:p>
    <w:p/>
    <w:p>
      <w:r>
        <w:t>114</w:t>
      </w:r>
    </w:p>
    <w:p>
      <w:r>
        <w:t>00:07:57,333 --&gt; 00:08:04,208</w:t>
      </w:r>
    </w:p>
    <w:p>
      <w:r>
        <w:t>And there were also Kurdish</w:t>
      </w:r>
    </w:p>
    <w:p>
      <w:r>
        <w:t>young men whose names I forgot</w:t>
      </w:r>
    </w:p>
    <w:p/>
    <w:p>
      <w:r>
        <w:t>115</w:t>
      </w:r>
    </w:p>
    <w:p>
      <w:r>
        <w:t>00:08:04,916 --&gt; 00:08:08,875</w:t>
      </w:r>
    </w:p>
    <w:p>
      <w:r>
        <w:t>Over the passing days</w:t>
      </w:r>
    </w:p>
    <w:p>
      <w:r>
        <w:t>I forgot their names</w:t>
      </w:r>
    </w:p>
    <w:p/>
    <w:p>
      <w:r>
        <w:t>116</w:t>
      </w:r>
    </w:p>
    <w:p>
      <w:r>
        <w:t>00:08:10,083 --&gt; 00:08:14,625</w:t>
      </w:r>
    </w:p>
    <w:p>
      <w:r>
        <w:t>And with us was also</w:t>
      </w:r>
    </w:p>
    <w:p>
      <w:r>
        <w:t>Abboud al-Shawakh</w:t>
      </w:r>
    </w:p>
    <w:p/>
    <w:p>
      <w:r>
        <w:t>117</w:t>
      </w:r>
    </w:p>
    <w:p>
      <w:r>
        <w:t>00:08:15,416 --&gt; 00:08:17,083</w:t>
      </w:r>
    </w:p>
    <w:p>
      <w:r>
        <w:t>They used to suspend</w:t>
      </w:r>
    </w:p>
    <w:p>
      <w:r>
        <w:t>him from the door</w:t>
      </w:r>
    </w:p>
    <w:p/>
    <w:p>
      <w:r>
        <w:t>118</w:t>
      </w:r>
    </w:p>
    <w:p>
      <w:r>
        <w:t>00:08:17,916 --&gt; 00:08:20,375</w:t>
      </w:r>
    </w:p>
    <w:p>
      <w:r>
        <w:t>This entire door was used</w:t>
      </w:r>
    </w:p>
    <w:p>
      <w:r>
        <w:t>for suspension [&lt;i&gt;shabeh&lt;/i&gt;]</w:t>
      </w:r>
    </w:p>
    <w:p/>
    <w:p>
      <w:r>
        <w:t>119</w:t>
      </w:r>
    </w:p>
    <w:p>
      <w:r>
        <w:t>00:08:21,791 --&gt; 00:08:26,875</w:t>
      </w:r>
    </w:p>
    <w:p>
      <w:r>
        <w:t>Of course in this corridor you hear nothing</w:t>
      </w:r>
    </w:p>
    <w:p>
      <w:r>
        <w:t>but the sound of torture, God protect us</w:t>
      </w:r>
    </w:p>
    <w:p/>
    <w:p>
      <w:r>
        <w:t>120</w:t>
      </w:r>
    </w:p>
    <w:p>
      <w:r>
        <w:t>00:08:27,625 --&gt; 00:08:32,250</w:t>
      </w:r>
    </w:p>
    <w:p>
      <w:r>
        <w:t>Women crying and men crying, women being</w:t>
      </w:r>
    </w:p>
    <w:p>
      <w:r>
        <w:t>dragged on the ground and men being dragged</w:t>
      </w:r>
    </w:p>
    <w:p/>
    <w:p>
      <w:r>
        <w:t>121</w:t>
      </w:r>
    </w:p>
    <w:p>
      <w:r>
        <w:t>00:08:32,833 --&gt; 00:08:33,500</w:t>
      </w:r>
    </w:p>
    <w:p>
      <w:r>
        <w:t>Here of course</w:t>
      </w:r>
    </w:p>
    <w:p/>
    <w:p>
      <w:r>
        <w:t>122</w:t>
      </w:r>
    </w:p>
    <w:p>
      <w:r>
        <w:t>00:08:34,125 --&gt; 00:08:36,000</w:t>
      </w:r>
    </w:p>
    <w:p>
      <w:r>
        <w:t>Of course they bring prisoners, we hear their</w:t>
      </w:r>
    </w:p>
    <w:p>
      <w:r>
        <w:t>screaming but we cannot see them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