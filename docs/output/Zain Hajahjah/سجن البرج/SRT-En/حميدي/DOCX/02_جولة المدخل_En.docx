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They brought me here in an H1 vehicle</w:t>
      </w:r>
    </w:p>
    <w:p>
      <w:r>
        <w:t>A closed one</w:t>
      </w:r>
    </w:p>
    <w:p>
      <w:r>
        <w:t>Blindfolded the entire way</w:t>
      </w:r>
    </w:p>
    <w:p>
      <w:r>
        <w:t>They dropped us off at Bourj [Tower] Prison</w:t>
      </w:r>
    </w:p>
    <w:p>
      <w:r>
        <w:t>The road leading to the prison was paved with gravel, not cement</w:t>
      </w:r>
    </w:p>
    <w:p>
      <w:r>
        <w:t>They brought us down</w:t>
      </w:r>
    </w:p>
    <w:p>
      <w:r>
        <w:t>Even the ones waiting for us knew me by name</w:t>
      </w:r>
    </w:p>
    <w:p>
      <w:r>
        <w:t>Interviewer: Describe in detail how you were taken to the prison</w:t>
      </w:r>
    </w:p>
    <w:p>
      <w:r>
        <w:t>We entered</w:t>
      </w:r>
    </w:p>
    <w:p>
      <w:r>
        <w:t>The entrance was gravel, they dropped us off from the car here</w:t>
      </w:r>
    </w:p>
    <w:p>
      <w:r>
        <w:t>There was a small door within the main gate</w:t>
      </w:r>
    </w:p>
    <w:p>
      <w:r>
        <w:t>He opened the small door and said, lift your feet so we could enter. We were blindfolded of course</w:t>
      </w:r>
    </w:p>
    <w:p>
      <w:r>
        <w:t>We went inside</w:t>
      </w:r>
    </w:p>
    <w:p>
      <w:r>
        <w:t>We walked about ten steps</w:t>
      </w:r>
    </w:p>
    <w:p>
      <w:r>
        <w:t>They ordered us to face the wall and left us like that for about an hour</w:t>
      </w:r>
    </w:p>
    <w:p>
      <w:r>
        <w:t>We stood facing this wall for about an hour</w:t>
      </w:r>
    </w:p>
    <w:p>
      <w:r>
        <w:t>Then they continued with us further inside</w:t>
      </w:r>
    </w:p>
    <w:p>
      <w:r>
        <w:t>They brought us in through a small door here</w:t>
      </w:r>
    </w:p>
    <w:p>
      <w:r>
        <w:t>A small door</w:t>
      </w:r>
    </w:p>
    <w:p>
      <w:r>
        <w:t>They brought us inside</w:t>
      </w:r>
    </w:p>
    <w:p>
      <w:r>
        <w:t>Again we stood facing the wall</w:t>
      </w:r>
    </w:p>
    <w:p>
      <w:r>
        <w:t>Again we stayed for half an hour or more</w:t>
      </w:r>
    </w:p>
    <w:p>
      <w:r>
        <w:t>Here, through this door</w:t>
      </w:r>
    </w:p>
    <w:p>
      <w:r>
        <w:t>We entered here</w:t>
      </w:r>
    </w:p>
    <w:p>
      <w:r>
        <w:t>They stopped us in the middle of the room then made us spin around to disorient us</w:t>
      </w:r>
    </w:p>
    <w:p>
      <w:r>
        <w:t>Then they stood us facing the wall</w:t>
      </w:r>
    </w:p>
    <w:p>
      <w:r>
        <w:t>Of course no one knew which direction they faced</w:t>
      </w:r>
    </w:p>
    <w:p>
      <w:r>
        <w:t>We stood here at this wall</w:t>
      </w:r>
    </w:p>
    <w:p>
      <w:r>
        <w:t>We stood here for half an hour</w:t>
      </w:r>
    </w:p>
    <w:p>
      <w:r>
        <w:t>After that they started taking us one by one</w:t>
      </w:r>
    </w:p>
    <w:p>
      <w:r>
        <w:t>To the interrogation room to take our full information</w:t>
      </w:r>
    </w:p>
    <w:p>
      <w:r>
        <w:t>To get the name and create a file, all of it was done using a laptop</w:t>
      </w:r>
    </w:p>
    <w:p>
      <w:r>
        <w:t>After that I was transferred to a solitary cell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