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</w:t>
      </w:r>
    </w:p>
    <w:p>
      <w:r>
        <w:t>00:00:00,333 --&gt; 00:00:07,500</w:t>
      </w:r>
    </w:p>
    <w:p>
      <w:r>
        <w:t>The room, after I entered through the door here,</w:t>
      </w:r>
    </w:p>
    <w:p>
      <w:r>
        <w:t>they brought me in kneeling, of course</w:t>
      </w:r>
    </w:p>
    <w:p/>
    <w:p>
      <w:r>
        <w:t>2</w:t>
      </w:r>
    </w:p>
    <w:p>
      <w:r>
        <w:t>00:00:08,083 --&gt; 00:00:14,291</w:t>
      </w:r>
    </w:p>
    <w:p>
      <w:r>
        <w:t>My hands were bound behind my back,</w:t>
      </w:r>
    </w:p>
    <w:p>
      <w:r>
        <w:t>blindfolded, of course I could not see</w:t>
      </w:r>
    </w:p>
    <w:p/>
    <w:p>
      <w:r>
        <w:t>3</w:t>
      </w:r>
    </w:p>
    <w:p>
      <w:r>
        <w:t>00:00:14,875 --&gt; 00:00:19,541</w:t>
      </w:r>
    </w:p>
    <w:p>
      <w:r>
        <w:t>Any of them, except once</w:t>
      </w:r>
    </w:p>
    <w:p>
      <w:r>
        <w:t>when one of them took my information</w:t>
      </w:r>
    </w:p>
    <w:p/>
    <w:p>
      <w:r>
        <w:t>4</w:t>
      </w:r>
    </w:p>
    <w:p>
      <w:r>
        <w:t>00:00:20,833 --&gt; 00:00:25,458</w:t>
      </w:r>
    </w:p>
    <w:p>
      <w:r>
        <w:t>He told me, you are talking about us</w:t>
      </w:r>
    </w:p>
    <w:p>
      <w:r>
        <w:t>and disrespecting the mujahideen</w:t>
      </w:r>
    </w:p>
    <w:p/>
    <w:p>
      <w:r>
        <w:t>5</w:t>
      </w:r>
    </w:p>
    <w:p>
      <w:r>
        <w:t>00:00:26,125 --&gt; 00:00:29,875</w:t>
      </w:r>
    </w:p>
    <w:p>
      <w:r>
        <w:t>Of course I said, no sheikh,</w:t>
      </w:r>
    </w:p>
    <w:p>
      <w:r>
        <w:t>and he said, will you not stop running your mouth</w:t>
      </w:r>
    </w:p>
    <w:p/>
    <w:p>
      <w:r>
        <w:t>6</w:t>
      </w:r>
    </w:p>
    <w:p>
      <w:r>
        <w:t>00:00:30,166 --&gt; 00:00:34,666</w:t>
      </w:r>
    </w:p>
    <w:p>
      <w:r>
        <w:t>So he punched me here,</w:t>
      </w:r>
    </w:p>
    <w:p>
      <w:r>
        <w:t>I think there were two people behind me</w:t>
      </w:r>
    </w:p>
    <w:p/>
    <w:p>
      <w:r>
        <w:t>7</w:t>
      </w:r>
    </w:p>
    <w:p>
      <w:r>
        <w:t>00:00:35,666 --&gt; 00:00:42,458</w:t>
      </w:r>
    </w:p>
    <w:p>
      <w:r>
        <w:t>He hit me and when they helped me stand up,</w:t>
      </w:r>
    </w:p>
    <w:p>
      <w:r>
        <w:t>he struck me here on my cheekbone and broke it</w:t>
      </w:r>
    </w:p>
    <w:p/>
    <w:p>
      <w:r>
        <w:t>8</w:t>
      </w:r>
    </w:p>
    <w:p>
      <w:r>
        <w:t>00:00:43,958 --&gt; 00:00:47,708</w:t>
      </w:r>
    </w:p>
    <w:p>
      <w:r>
        <w:t>And when they helped me stand up,</w:t>
      </w:r>
    </w:p>
    <w:p>
      <w:r>
        <w:t>he beat me with the green hose</w:t>
      </w:r>
    </w:p>
    <w:p/>
    <w:p>
      <w:r>
        <w:t>9</w:t>
      </w:r>
    </w:p>
    <w:p>
      <w:r>
        <w:t>00:00:47,750 --&gt; 00:00:53,250</w:t>
      </w:r>
    </w:p>
    <w:p>
      <w:r>
        <w:t>Known as the Lakhdar Brahimi, which became</w:t>
      </w:r>
    </w:p>
    <w:p>
      <w:r>
        <w:t>a notorious torture weapon, he beat me on my back</w:t>
      </w:r>
    </w:p>
    <w:p/>
    <w:p>
      <w:r>
        <w:t>10</w:t>
      </w:r>
    </w:p>
    <w:p>
      <w:r>
        <w:t>00:00:54,125 --&gt; 00:00:57,833</w:t>
      </w:r>
    </w:p>
    <w:p>
      <w:r>
        <w:t>He said, take him to disciplinary,</w:t>
      </w:r>
    </w:p>
    <w:p>
      <w:r>
        <w:t>and I did not know what disciplinary was</w:t>
      </w:r>
    </w:p>
    <w:p/>
    <w:p>
      <w:r>
        <w:t>11</w:t>
      </w:r>
    </w:p>
    <w:p>
      <w:r>
        <w:t>00:00:57,875 --&gt; 00:01:03,708</w:t>
      </w:r>
    </w:p>
    <w:p>
      <w:r>
        <w:t>I expected they might have hoists and</w:t>
      </w:r>
    </w:p>
    <w:p>
      <w:r>
        <w:t>&lt;i&gt;balingo&lt;/i&gt; [hoist for suspension], then they took me to disciplinary</w:t>
      </w:r>
    </w:p>
    <w:p/>
    <w:p>
      <w:r>
        <w:t>12</w:t>
      </w:r>
    </w:p>
    <w:p>
      <w:r>
        <w:t>00:01:04,791 --&gt; 00:01:11,291</w:t>
      </w:r>
    </w:p>
    <w:p>
      <w:r>
        <w:t>The disciplinary cell was a room roughly 70 cm wide,</w:t>
      </w:r>
    </w:p>
    <w:p>
      <w:r>
        <w:t>by two meters long</w:t>
      </w:r>
    </w:p>
    <w:p/>
    <w:p>
      <w:r>
        <w:t>13</w:t>
      </w:r>
    </w:p>
    <w:p>
      <w:r>
        <w:t>00:01:12,916 --&gt; 00:01:18,875</w:t>
      </w:r>
    </w:p>
    <w:p>
      <w:r>
        <w:t>Just like this, nothing in it</w:t>
      </w:r>
    </w:p>
    <w:p>
      <w:r>
        <w:t>except one blanket to sleep on the floor with</w:t>
      </w:r>
    </w:p>
    <w:p/>
    <w:p>
      <w:r>
        <w:t>14</w:t>
      </w:r>
    </w:p>
    <w:p>
      <w:r>
        <w:t>00:01:19,416 --&gt; 00:01:22,333</w:t>
      </w:r>
    </w:p>
    <w:p>
      <w:r>
        <w:t>Interviewer: During your imprisonment,</w:t>
      </w:r>
    </w:p>
    <w:p>
      <w:r>
        <w:t>how many times did they interrogate you?</w:t>
      </w:r>
    </w:p>
    <w:p/>
    <w:p>
      <w:r>
        <w:t>15</w:t>
      </w:r>
    </w:p>
    <w:p>
      <w:r>
        <w:t>00:01:23,625 --&gt; 00:01:26,791</w:t>
      </w:r>
    </w:p>
    <w:p>
      <w:r>
        <w:t>They interrogated me approximately</w:t>
      </w:r>
    </w:p>
    <w:p>
      <w:r>
        <w:t>15 or 16 times</w:t>
      </w:r>
    </w:p>
    <w:p/>
    <w:p>
      <w:r>
        <w:t>16</w:t>
      </w:r>
    </w:p>
    <w:p>
      <w:r>
        <w:t>00:01:27,833 --&gt; 00:01:33,166</w:t>
      </w:r>
    </w:p>
    <w:p>
      <w:r>
        <w:t>Of course, because I was denying the charges</w:t>
      </w:r>
    </w:p>
    <w:p>
      <w:r>
        <w:t>and denying everything, any claim at all</w:t>
      </w:r>
    </w:p>
    <w:p/>
    <w:p>
      <w:r>
        <w:t>17</w:t>
      </w:r>
    </w:p>
    <w:p>
      <w:r>
        <w:t>00:01:33,166 --&gt; 00:01:40,666</w:t>
      </w:r>
    </w:p>
    <w:p>
      <w:r>
        <w:t>Because I knew, we were afraid of execution</w:t>
      </w:r>
    </w:p>
    <w:p>
      <w:r>
        <w:t>and things like that</w:t>
      </w:r>
    </w:p>
    <w:p/>
    <w:p>
      <w:r>
        <w:t>18</w:t>
      </w:r>
    </w:p>
    <w:p>
      <w:r>
        <w:t>00:01:41,458 --&gt; 00:01:48,583</w:t>
      </w:r>
    </w:p>
    <w:p>
      <w:r>
        <w:t>Because we felt an unnatural terror due to</w:t>
      </w:r>
    </w:p>
    <w:p>
      <w:r>
        <w:t>the abnormal methods of torture</w:t>
      </w:r>
    </w:p>
    <w:p/>
    <w:p>
      <w:r>
        <w:t>19</w:t>
      </w:r>
    </w:p>
    <w:p>
      <w:r>
        <w:t>00:01:49,541 --&gt; 00:01:57,041</w:t>
      </w:r>
    </w:p>
    <w:p>
      <w:r>
        <w:t>Abnormal beatings, humiliation, of course</w:t>
      </w:r>
    </w:p>
    <w:p>
      <w:r>
        <w:t>the disciplinary cell alone equaled all other forms of torture, it was the worst</w:t>
      </w:r>
    </w:p>
    <w:p/>
    <w:p>
      <w:r>
        <w:t>20</w:t>
      </w:r>
    </w:p>
    <w:p>
      <w:r>
        <w:t>00:01:57,625 --&gt; 00:01:59,166</w:t>
      </w:r>
    </w:p>
    <w:p>
      <w:r>
        <w:t>It was worse than all other methods of torture</w:t>
      </w:r>
    </w:p>
    <w:p/>
    <w:p>
      <w:r>
        <w:t>21</w:t>
      </w:r>
    </w:p>
    <w:p>
      <w:r>
        <w:t>00:01:59,750 --&gt; 00:02:03,750</w:t>
      </w:r>
    </w:p>
    <w:p>
      <w:r>
        <w:t>Interviewer: Was there any audio</w:t>
      </w:r>
    </w:p>
    <w:p>
      <w:r>
        <w:t>or video recording? Or did you not notice?</w:t>
      </w:r>
    </w:p>
    <w:p/>
    <w:p>
      <w:r>
        <w:t>22</w:t>
      </w:r>
    </w:p>
    <w:p>
      <w:r>
        <w:t>00:02:03,791 --&gt; 00:02:08,458</w:t>
      </w:r>
    </w:p>
    <w:p>
      <w:r>
        <w:t>I do not know, only once they removed</w:t>
      </w:r>
    </w:p>
    <w:p>
      <w:r>
        <w:t>my &lt;i&gt;tamasha&lt;/i&gt; [blindfold], they lifted it</w:t>
      </w:r>
    </w:p>
    <w:p/>
    <w:p>
      <w:r>
        <w:t>23</w:t>
      </w:r>
    </w:p>
    <w:p>
      <w:r>
        <w:t>00:02:08,791 --&gt; 00:02:15,083</w:t>
      </w:r>
    </w:p>
    <w:p>
      <w:r>
        <w:t>Here I noticed two people, I even looked away</w:t>
      </w:r>
    </w:p>
    <w:p>
      <w:r>
        <w:t>from them and kept my eyes fixed on the ground</w:t>
      </w:r>
    </w:p>
    <w:p/>
    <w:p>
      <w:r>
        <w:t>24</w:t>
      </w:r>
    </w:p>
    <w:p>
      <w:r>
        <w:t>00:02:15,208 --&gt; 00:02:18,666</w:t>
      </w:r>
    </w:p>
    <w:p>
      <w:r>
        <w:t>Even him, I could not look at his face</w:t>
      </w:r>
    </w:p>
    <w:p>
      <w:r>
        <w:t>and he was masked, I could not look at him</w:t>
      </w:r>
    </w:p>
    <w:p/>
    <w:p>
      <w:r>
        <w:t>25</w:t>
      </w:r>
    </w:p>
    <w:p>
      <w:r>
        <w:t>00:02:19,208 --&gt; 00:02:21,958</w:t>
      </w:r>
    </w:p>
    <w:p>
      <w:r>
        <w:t>Two people sitting in the corner</w:t>
      </w:r>
    </w:p>
    <w:p>
      <w:r>
        <w:t>using laptops</w:t>
      </w:r>
    </w:p>
    <w:p/>
    <w:p>
      <w:r>
        <w:t>26</w:t>
      </w:r>
    </w:p>
    <w:p>
      <w:r>
        <w:t>00:02:22,791 --&gt; 00:02:29,416</w:t>
      </w:r>
    </w:p>
    <w:p>
      <w:r>
        <w:t>They did not interfere or approach, and two people,</w:t>
      </w:r>
    </w:p>
    <w:p>
      <w:r>
        <w:t>as I later learned, stand behind you during interrogation</w:t>
      </w:r>
    </w:p>
    <w:p/>
    <w:p>
      <w:r>
        <w:t>27</w:t>
      </w:r>
    </w:p>
    <w:p>
      <w:r>
        <w:t>00:02:31,000 --&gt; 00:02:35,708</w:t>
      </w:r>
    </w:p>
    <w:p>
      <w:r>
        <w:t>The interrogator was sitting here like this,</w:t>
      </w:r>
    </w:p>
    <w:p>
      <w:r>
        <w:t>and next to him he placed</w:t>
      </w:r>
    </w:p>
    <w:p/>
    <w:p>
      <w:r>
        <w:t>28</w:t>
      </w:r>
    </w:p>
    <w:p>
      <w:r>
        <w:t>00:02:36,125 --&gt; 00:02:41,416</w:t>
      </w:r>
    </w:p>
    <w:p>
      <w:r>
        <w:t>The stick and the whip, his weapons ready,</w:t>
      </w:r>
    </w:p>
    <w:p>
      <w:r>
        <w:t>his torture tools</w:t>
      </w:r>
    </w:p>
    <w:p/>
    <w:p>
      <w:r>
        <w:t>29</w:t>
      </w:r>
    </w:p>
    <w:p>
      <w:r>
        <w:t>00:02:42,291 --&gt; 00:02:45,458</w:t>
      </w:r>
    </w:p>
    <w:p>
      <w:r>
        <w:t>Interviewer: Who were the interrogators?</w:t>
      </w:r>
    </w:p>
    <w:p>
      <w:r>
        <w:t>And what was their accent?</w:t>
      </w:r>
    </w:p>
    <w:p/>
    <w:p>
      <w:r>
        <w:t>30</w:t>
      </w:r>
    </w:p>
    <w:p>
      <w:r>
        <w:t>00:02:45,500 --&gt; 00:02:49,083</w:t>
      </w:r>
    </w:p>
    <w:p>
      <w:r>
        <w:t>Interviewer: What were their questions?</w:t>
      </w:r>
    </w:p>
    <w:p>
      <w:r>
        <w:t>What type of questions did they ask you?</w:t>
      </w:r>
    </w:p>
    <w:p/>
    <w:p>
      <w:r>
        <w:t>31</w:t>
      </w:r>
    </w:p>
    <w:p>
      <w:r>
        <w:t>00:02:49,750 --&gt; 00:02:53,583</w:t>
      </w:r>
    </w:p>
    <w:p>
      <w:r>
        <w:t>Their accent was local,</w:t>
      </w:r>
    </w:p>
    <w:p>
      <w:r>
        <w:t>meaning the interrogator was not a foreigner</w:t>
      </w:r>
    </w:p>
    <w:p/>
    <w:p>
      <w:r>
        <w:t>32</w:t>
      </w:r>
    </w:p>
    <w:p>
      <w:r>
        <w:t>00:02:54,916 --&gt; 00:03:01,000</w:t>
      </w:r>
    </w:p>
    <w:p>
      <w:r>
        <w:t>There was one person whose accent was not fully</w:t>
      </w:r>
    </w:p>
    <w:p>
      <w:r>
        <w:t>Arabic, but he was not an interrogator</w:t>
      </w:r>
    </w:p>
    <w:p/>
    <w:p>
      <w:r>
        <w:t>33</w:t>
      </w:r>
    </w:p>
    <w:p>
      <w:r>
        <w:t>00:03:01,041 --&gt; 00:03:04,541</w:t>
      </w:r>
    </w:p>
    <w:p>
      <w:r>
        <w:t>That was only once,</w:t>
      </w:r>
    </w:p>
    <w:p>
      <w:r>
        <w:t>meaning he came only one time</w:t>
      </w:r>
    </w:p>
    <w:p/>
    <w:p>
      <w:r>
        <w:t>34</w:t>
      </w:r>
    </w:p>
    <w:p>
      <w:r>
        <w:t>00:03:05,708 --&gt; 00:03:10,666</w:t>
      </w:r>
    </w:p>
    <w:p>
      <w:r>
        <w:t>The types of questions: What do you know?</w:t>
      </w:r>
    </w:p>
    <w:p>
      <w:r>
        <w:t>Do you have connections outside? Who is so-and-so?</w:t>
      </w:r>
    </w:p>
    <w:p/>
    <w:p>
      <w:r>
        <w:t>35</w:t>
      </w:r>
    </w:p>
    <w:p>
      <w:r>
        <w:t>00:03:10,708 --&gt; 00:03:15,916</w:t>
      </w:r>
    </w:p>
    <w:p>
      <w:r>
        <w:t>And who is so-and-so? On the phone for example,</w:t>
      </w:r>
    </w:p>
    <w:p>
      <w:r>
        <w:t>he reads names, who is this person, and this person</w:t>
      </w:r>
    </w:p>
    <w:p/>
    <w:p>
      <w:r>
        <w:t>36</w:t>
      </w:r>
    </w:p>
    <w:p>
      <w:r>
        <w:t>00:03:16,166 --&gt; 00:03:20,708</w:t>
      </w:r>
    </w:p>
    <w:p>
      <w:r>
        <w:t>Where does this one live? What does he do?</w:t>
      </w:r>
    </w:p>
    <w:p>
      <w:r>
        <w:t>Do you know anyone in the Free Syrian Army?</w:t>
      </w:r>
    </w:p>
    <w:p/>
    <w:p>
      <w:r>
        <w:t>37</w:t>
      </w:r>
    </w:p>
    <w:p>
      <w:r>
        <w:t>00:03:20,750 --&gt; 00:03:26,416</w:t>
      </w:r>
    </w:p>
    <w:p>
      <w:r>
        <w:t>Or anyone in the areas controlled</w:t>
      </w:r>
    </w:p>
    <w:p>
      <w:r>
        <w:t>by the Assad regime? Or anyone in the party?</w:t>
      </w:r>
    </w:p>
    <w:p/>
    <w:p>
      <w:r>
        <w:t>38</w:t>
      </w:r>
    </w:p>
    <w:p>
      <w:r>
        <w:t>00:03:26,416 --&gt; 00:03:31,416</w:t>
      </w:r>
    </w:p>
    <w:p>
      <w:r>
        <w:t>A party called the Syrian Democratic Forces,</w:t>
      </w:r>
    </w:p>
    <w:p>
      <w:r>
        <w:t>the SDF</w:t>
      </w:r>
    </w:p>
    <w:p/>
    <w:p>
      <w:r>
        <w:t>39</w:t>
      </w:r>
    </w:p>
    <w:p>
      <w:r>
        <w:t>00:03:32,416 --&gt; 00:03:36,791</w:t>
      </w:r>
    </w:p>
    <w:p>
      <w:r>
        <w:t>I told him, I do not know anything,</w:t>
      </w:r>
    </w:p>
    <w:p>
      <w:r>
        <w:t>I am someone who does not mix with anyone</w:t>
      </w:r>
    </w:p>
    <w:p/>
    <w:p>
      <w:r>
        <w:t>40</w:t>
      </w:r>
    </w:p>
    <w:p>
      <w:r>
        <w:t>00:03:38,541 --&gt; 00:03:46,541</w:t>
      </w:r>
    </w:p>
    <w:p>
      <w:r>
        <w:t>Interviewer: Did they have a lot of information</w:t>
      </w:r>
    </w:p>
    <w:p>
      <w:r>
        <w:t>about you? Did they know things about you that nobody else knew?</w:t>
      </w:r>
    </w:p>
    <w:p/>
    <w:p>
      <w:r>
        <w:t>41</w:t>
      </w:r>
    </w:p>
    <w:p>
      <w:r>
        <w:t>00:03:46,583 --&gt; 00:03:51,083</w:t>
      </w:r>
    </w:p>
    <w:p>
      <w:r>
        <w:t>Interviewer: Did they have methods or intelligence</w:t>
      </w:r>
    </w:p>
    <w:p>
      <w:r>
        <w:t>officers who brought them information?</w:t>
      </w:r>
    </w:p>
    <w:p/>
    <w:p>
      <w:r>
        <w:t>42</w:t>
      </w:r>
    </w:p>
    <w:p>
      <w:r>
        <w:t>00:03:51,333 --&gt; 00:03:57,708</w:t>
      </w:r>
    </w:p>
    <w:p>
      <w:r>
        <w:t>Of course, my detention was because of what I said</w:t>
      </w:r>
    </w:p>
    <w:p>
      <w:r>
        <w:t>in front of someone who gave them the information</w:t>
      </w:r>
    </w:p>
    <w:p/>
    <w:p>
      <w:r>
        <w:t>43</w:t>
      </w:r>
    </w:p>
    <w:p>
      <w:r>
        <w:t>00:03:58,125 --&gt; 00:04:05,625</w:t>
      </w:r>
    </w:p>
    <w:p>
      <w:r>
        <w:t>Information about me, ordinary information,</w:t>
      </w:r>
    </w:p>
    <w:p>
      <w:r>
        <w:t>of course they have information about most of the locals</w:t>
      </w:r>
    </w:p>
    <w:p/>
    <w:p>
      <w:r>
        <w:t>44</w:t>
      </w:r>
    </w:p>
    <w:p>
      <w:r>
        <w:t>00:04:06,125 --&gt; 00:04:13,375</w:t>
      </w:r>
    </w:p>
    <w:p>
      <w:r>
        <w:t>It was ordinary information, they knew my job</w:t>
      </w:r>
    </w:p>
    <w:p>
      <w:r>
        <w:t>and where I live, nothing more</w:t>
      </w:r>
    </w:p>
    <w:p/>
    <w:p>
      <w:r>
        <w:t>45</w:t>
      </w:r>
    </w:p>
    <w:p>
      <w:r>
        <w:t>00:04:13,458 --&gt; 00:04:21,416</w:t>
      </w:r>
    </w:p>
    <w:p>
      <w:r>
        <w:t>Interviewer: Did they offer you to work with them</w:t>
      </w:r>
    </w:p>
    <w:p>
      <w:r>
        <w:t>or join them in exchange for releasing you from prison?</w:t>
      </w:r>
    </w:p>
    <w:p/>
    <w:p>
      <w:r>
        <w:t>46</w:t>
      </w:r>
    </w:p>
    <w:p>
      <w:r>
        <w:t>00:04:22,041 --&gt; 00:04:29,666</w:t>
      </w:r>
    </w:p>
    <w:p>
      <w:r>
        <w:t>No, that matter, they assumed that we,</w:t>
      </w:r>
    </w:p>
    <w:p>
      <w:r>
        <w:t>and people like me</w:t>
      </w:r>
    </w:p>
    <w:p/>
    <w:p>
      <w:r>
        <w:t>47</w:t>
      </w:r>
    </w:p>
    <w:p>
      <w:r>
        <w:t>00:04:29,708 --&gt; 00:04:34,583</w:t>
      </w:r>
    </w:p>
    <w:p>
      <w:r>
        <w:t>Among the prisoners, especially in this place,</w:t>
      </w:r>
    </w:p>
    <w:p>
      <w:r>
        <w:t>would never cooperate with them</w:t>
      </w:r>
    </w:p>
    <w:p/>
    <w:p>
      <w:r>
        <w:t>48</w:t>
      </w:r>
    </w:p>
    <w:p>
      <w:r>
        <w:t>00:04:35,541 --&gt; 00:04:41,541</w:t>
      </w:r>
    </w:p>
    <w:p>
      <w:r>
        <w:t>They always viewed us as a dagger in their back,</w:t>
      </w:r>
    </w:p>
    <w:p>
      <w:r>
        <w:t>of course that was their perspective</w:t>
      </w:r>
    </w:p>
    <w:p/>
    <w:p>
      <w:r>
        <w:t>49</w:t>
      </w:r>
    </w:p>
    <w:p>
      <w:r>
        <w:t>00:04:42,333 --&gt; 00:04:46,375</w:t>
      </w:r>
    </w:p>
    <w:p>
      <w:r>
        <w:t>Except once, they tried changing the interrogation</w:t>
      </w:r>
    </w:p>
    <w:p>
      <w:r>
        <w:t>approach from beating</w:t>
      </w:r>
    </w:p>
    <w:p/>
    <w:p>
      <w:r>
        <w:t>50</w:t>
      </w:r>
    </w:p>
    <w:p>
      <w:r>
        <w:t>00:04:47,625 --&gt; 00:04:52,833</w:t>
      </w:r>
    </w:p>
    <w:p>
      <w:r>
        <w:t>He brought me once, stood me up like this,</w:t>
      </w:r>
    </w:p>
    <w:p>
      <w:r>
        <w:t>and moved me slightly to the left</w:t>
      </w:r>
    </w:p>
    <w:p/>
    <w:p>
      <w:r>
        <w:t>51</w:t>
      </w:r>
    </w:p>
    <w:p>
      <w:r>
        <w:t>00:04:53,416 --&gt; 00:04:56,416</w:t>
      </w:r>
    </w:p>
    <w:p>
      <w:r>
        <w:t>Then he removed my blindfold</w:t>
      </w:r>
    </w:p>
    <w:p>
      <w:r>
        <w:t>from my face for the first time</w:t>
      </w:r>
    </w:p>
    <w:p/>
    <w:p>
      <w:r>
        <w:t>52</w:t>
      </w:r>
    </w:p>
    <w:p>
      <w:r>
        <w:t>00:04:56,625 --&gt; 00:05:03,250</w:t>
      </w:r>
    </w:p>
    <w:p>
      <w:r>
        <w:t>He was sitting there, wearing a Chechen-style tunic,</w:t>
      </w:r>
    </w:p>
    <w:p>
      <w:r>
        <w:t>and a desert-colored mask, not black</w:t>
      </w:r>
    </w:p>
    <w:p/>
    <w:p>
      <w:r>
        <w:t>53</w:t>
      </w:r>
    </w:p>
    <w:p>
      <w:r>
        <w:t>00:05:03,666 --&gt; 00:05:08,083</w:t>
      </w:r>
    </w:p>
    <w:p>
      <w:r>
        <w:t>Behind me were two guards, dressed in black,</w:t>
      </w:r>
    </w:p>
    <w:p>
      <w:r>
        <w:t>wearing black masks</w:t>
      </w:r>
    </w:p>
    <w:p/>
    <w:p>
      <w:r>
        <w:t>54</w:t>
      </w:r>
    </w:p>
    <w:p>
      <w:r>
        <w:t>00:05:08,416 --&gt; 00:05:14,666</w:t>
      </w:r>
    </w:p>
    <w:p>
      <w:r>
        <w:t>Next to me was a person I know who lives in Tabqa,</w:t>
      </w:r>
    </w:p>
    <w:p>
      <w:r>
        <w:t>I prefer not to mention his name</w:t>
      </w:r>
    </w:p>
    <w:p/>
    <w:p>
      <w:r>
        <w:t>55</w:t>
      </w:r>
    </w:p>
    <w:p>
      <w:r>
        <w:t>00:05:15,541 --&gt; 00:05:21,250</w:t>
      </w:r>
    </w:p>
    <w:p>
      <w:r>
        <w:t>He spoke to him and said, did anyone beat you?</w:t>
      </w:r>
    </w:p>
    <w:p>
      <w:r>
        <w:t>He said, no, no sheikh</w:t>
      </w:r>
    </w:p>
    <w:p/>
    <w:p>
      <w:r>
        <w:t>56</w:t>
      </w:r>
    </w:p>
    <w:p>
      <w:r>
        <w:t>00:05:21,291 --&gt; 00:05:26,875</w:t>
      </w:r>
    </w:p>
    <w:p>
      <w:r>
        <w:t>Did anyone harm you or speak to you?</w:t>
      </w:r>
    </w:p>
    <w:p>
      <w:r>
        <w:t>He said no, so he said take him to his room, give him what he wants, and let him call his mother</w:t>
      </w:r>
    </w:p>
    <w:p/>
    <w:p>
      <w:r>
        <w:t>57</w:t>
      </w:r>
    </w:p>
    <w:p>
      <w:r>
        <w:t>00:05:28,375 --&gt; 00:05:32,541</w:t>
      </w:r>
    </w:p>
    <w:p>
      <w:r>
        <w:t>After he left, he said to me, do you know</w:t>
      </w:r>
    </w:p>
    <w:p>
      <w:r>
        <w:t>why we did not beat him? I said, no sheikh, I do not know</w:t>
      </w:r>
    </w:p>
    <w:p/>
    <w:p>
      <w:r>
        <w:t>58</w:t>
      </w:r>
    </w:p>
    <w:p>
      <w:r>
        <w:t>00:05:33,000 --&gt; 00:05:41,000</w:t>
      </w:r>
    </w:p>
    <w:p>
      <w:r>
        <w:t>He said, because he was cooperating with us</w:t>
      </w:r>
    </w:p>
    <w:p>
      <w:r>
        <w:t>and told us everything, so you be like that and we will make it easier for you</w:t>
      </w:r>
    </w:p>
    <w:p/>
    <w:p>
      <w:r>
        <w:t>59</w:t>
      </w:r>
    </w:p>
    <w:p>
      <w:r>
        <w:t>00:05:42,458 --&gt; 00:05:45,625</w:t>
      </w:r>
    </w:p>
    <w:p>
      <w:r>
        <w:t>I told him, I have told you everything I have,</w:t>
      </w:r>
    </w:p>
    <w:p>
      <w:r>
        <w:t>there is nothing to add</w:t>
      </w:r>
    </w:p>
    <w:p/>
    <w:p>
      <w:r>
        <w:t>60</w:t>
      </w:r>
    </w:p>
    <w:p>
      <w:r>
        <w:t>00:05:46,208 --&gt; 00:05:53,500</w:t>
      </w:r>
    </w:p>
    <w:p>
      <w:r>
        <w:t>And that is when the beating started,</w:t>
      </w:r>
    </w:p>
    <w:p>
      <w:r>
        <w:t>he beat me that day as if I had provoked him with those words</w:t>
      </w:r>
    </w:p>
    <w:p/>
    <w:p>
      <w:r>
        <w:t>61</w:t>
      </w:r>
    </w:p>
    <w:p>
      <w:r>
        <w:t>00:05:54,375 --&gt; 00:05:59,291</w:t>
      </w:r>
    </w:p>
    <w:p>
      <w:r>
        <w:t>When I got out, my entire back was blue,</w:t>
      </w:r>
    </w:p>
    <w:p>
      <w:r>
        <w:t>all of it</w:t>
      </w:r>
    </w:p>
    <w:p/>
    <w:p>
      <w:r>
        <w:t>62</w:t>
      </w:r>
    </w:p>
    <w:p>
      <w:r>
        <w:t>00:05:59,833 --&gt; 00:06:07,541</w:t>
      </w:r>
    </w:p>
    <w:p>
      <w:r>
        <w:t>He said, take him and discipline him,</w:t>
      </w:r>
    </w:p>
    <w:p>
      <w:r>
        <w:t>in his words, until he becomes a human being, then I was taken back to disciplinary</w:t>
      </w:r>
    </w:p>
    <w:p/>
    <w:p>
      <w:r>
        <w:t>63</w:t>
      </w:r>
    </w:p>
    <w:p>
      <w:r>
        <w:t>00:06:08,583 --&gt; 00:06:12,000</w:t>
      </w:r>
    </w:p>
    <w:p>
      <w:r>
        <w:t>Interviewer: Did they threaten you with anything,</w:t>
      </w:r>
    </w:p>
    <w:p>
      <w:r>
        <w:t>like harming your family outside?</w:t>
      </w:r>
    </w:p>
    <w:p/>
    <w:p>
      <w:r>
        <w:t>64</w:t>
      </w:r>
    </w:p>
    <w:p>
      <w:r>
        <w:t>00:06:13,125 --&gt; 00:06:18,250</w:t>
      </w:r>
    </w:p>
    <w:p>
      <w:r>
        <w:t>They threatened me with my brother,</w:t>
      </w:r>
    </w:p>
    <w:p>
      <w:r>
        <w:t>one of my brothers, that they would bring him and detain him</w:t>
      </w:r>
    </w:p>
    <w:p/>
    <w:p>
      <w:r>
        <w:t>65</w:t>
      </w:r>
    </w:p>
    <w:p>
      <w:r>
        <w:t>00:06:19,708 --&gt; 00:06:24,083</w:t>
      </w:r>
    </w:p>
    <w:p>
      <w:r>
        <w:t>I told him, he is a minor,</w:t>
      </w:r>
    </w:p>
    <w:p>
      <w:r>
        <w:t>he was 17 or 18 years old at the time</w:t>
      </w:r>
    </w:p>
    <w:p/>
    <w:p>
      <w:r>
        <w:t>66</w:t>
      </w:r>
    </w:p>
    <w:p>
      <w:r>
        <w:t>00:06:24,416 --&gt; 00:06:27,083</w:t>
      </w:r>
    </w:p>
    <w:p>
      <w:r>
        <w:t>I told him, he is a minor, he has nothing,</w:t>
      </w:r>
    </w:p>
    <w:p>
      <w:r>
        <w:t>even if you bring him</w:t>
      </w:r>
    </w:p>
    <w:p/>
    <w:p>
      <w:r>
        <w:t>67</w:t>
      </w:r>
    </w:p>
    <w:p>
      <w:r>
        <w:t>00:06:27,083 --&gt; 00:06:29,375</w:t>
      </w:r>
    </w:p>
    <w:p>
      <w:r>
        <w:t>I said, sheikh, I have nothing,</w:t>
      </w:r>
    </w:p>
    <w:p>
      <w:r>
        <w:t>I have told you everything</w:t>
      </w:r>
    </w:p>
    <w:p/>
    <w:p>
      <w:r>
        <w:t>68</w:t>
      </w:r>
    </w:p>
    <w:p>
      <w:r>
        <w:t>00:06:29,916 --&gt; 00:06:34,791</w:t>
      </w:r>
    </w:p>
    <w:p>
      <w:r>
        <w:t>Of course, at that point I understood</w:t>
      </w:r>
    </w:p>
    <w:p>
      <w:r>
        <w:t>this was a tactic to provoke me into talking</w:t>
      </w:r>
    </w:p>
    <w:p/>
    <w:p>
      <w:r>
        <w:t>69</w:t>
      </w:r>
    </w:p>
    <w:p>
      <w:r>
        <w:t>00:06:35,541 --&gt; 00:06:38,625</w:t>
      </w:r>
    </w:p>
    <w:p>
      <w:r>
        <w:t>He was trying to provoke me</w:t>
      </w:r>
    </w:p>
    <w:p>
      <w:r>
        <w:t>so that I would talk to him</w:t>
      </w:r>
    </w:p>
    <w:p/>
    <w:p>
      <w:r>
        <w:t>70</w:t>
      </w:r>
    </w:p>
    <w:p>
      <w:r>
        <w:t>00:06:39,125 --&gt; 00:06:43,708</w:t>
      </w:r>
    </w:p>
    <w:p>
      <w:r>
        <w:t>I told him, if you want to bring him then bring him,</w:t>
      </w:r>
    </w:p>
    <w:p>
      <w:r>
        <w:t>he is a minor who knows nothing</w:t>
      </w:r>
    </w:p>
    <w:p/>
    <w:p>
      <w:r>
        <w:t>71</w:t>
      </w:r>
    </w:p>
    <w:p>
      <w:r>
        <w:t>00:06:44,291 --&gt; 00:06:49,625</w:t>
      </w:r>
    </w:p>
    <w:p>
      <w:r>
        <w:t>Interviewer: Did they threaten you with execution?</w:t>
      </w:r>
    </w:p>
    <w:p>
      <w:r>
        <w:t>Or with a longer prison sentence if you did not confess?</w:t>
      </w:r>
    </w:p>
    <w:p/>
    <w:p>
      <w:r>
        <w:t>72</w:t>
      </w:r>
    </w:p>
    <w:p>
      <w:r>
        <w:t>00:06:49,750 --&gt; 00:06:55,375</w:t>
      </w:r>
    </w:p>
    <w:p>
      <w:r>
        <w:t>No, they did not threaten me with execution,</w:t>
      </w:r>
    </w:p>
    <w:p>
      <w:r>
        <w:t>because he would tell me, confess</w:t>
      </w:r>
    </w:p>
    <w:p/>
    <w:p>
      <w:r>
        <w:t>73</w:t>
      </w:r>
    </w:p>
    <w:p>
      <w:r>
        <w:t>00:06:55,500 --&gt; 00:06:59,333</w:t>
      </w:r>
    </w:p>
    <w:p>
      <w:r>
        <w:t>And undergo one of our &lt;i&gt;sharia&lt;/i&gt; courses</w:t>
      </w:r>
    </w:p>
    <w:p>
      <w:r>
        <w:t>and then you will be released, here they do not threaten</w:t>
      </w:r>
    </w:p>
    <w:p/>
    <w:p>
      <w:r>
        <w:t>74</w:t>
      </w:r>
    </w:p>
    <w:p>
      <w:r>
        <w:t>00:06:59,375 --&gt; 00:07:02,791</w:t>
      </w:r>
    </w:p>
    <w:p>
      <w:r>
        <w:t>Here the death threats, from what I would hear</w:t>
      </w:r>
    </w:p>
    <w:p>
      <w:r>
        <w:t>of course</w:t>
      </w:r>
    </w:p>
    <w:p/>
    <w:p>
      <w:r>
        <w:t>75</w:t>
      </w:r>
    </w:p>
    <w:p>
      <w:r>
        <w:t>00:07:03,166 --&gt; 00:07:07,333</w:t>
      </w:r>
    </w:p>
    <w:p>
      <w:r>
        <w:t>While I was in my solitary cell,</w:t>
      </w:r>
    </w:p>
    <w:p>
      <w:r>
        <w:t>I could hear them during interrogations, the screaming and torture</w:t>
      </w:r>
    </w:p>
    <w:p/>
    <w:p>
      <w:r>
        <w:t>76</w:t>
      </w:r>
    </w:p>
    <w:p>
      <w:r>
        <w:t>00:07:07,916 --&gt; 00:07:11,416</w:t>
      </w:r>
    </w:p>
    <w:p>
      <w:r>
        <w:t>Those who confessed, they would tell them,</w:t>
      </w:r>
    </w:p>
    <w:p>
      <w:r>
        <w:t>I will execute you on such-and-such day</w:t>
      </w:r>
    </w:p>
    <w:p/>
    <w:p>
      <w:r>
        <w:t>77</w:t>
      </w:r>
    </w:p>
    <w:p>
      <w:r>
        <w:t>00:07:11,791 --&gt; 00:07:13,916</w:t>
      </w:r>
    </w:p>
    <w:p>
      <w:r>
        <w:t>After a few days,</w:t>
      </w:r>
    </w:p>
    <w:p>
      <w:r>
        <w:t>we will throw you at such-and-such roundabout</w:t>
      </w:r>
    </w:p>
    <w:p/>
    <w:p>
      <w:r>
        <w:t>78</w:t>
      </w:r>
    </w:p>
    <w:p>
      <w:r>
        <w:t>00:07:15,791 --&gt; 00:07:19,958</w:t>
      </w:r>
    </w:p>
    <w:p>
      <w:r>
        <w:t>There were things that happened</w:t>
      </w:r>
    </w:p>
    <w:p>
      <w:r>
        <w:t>that I found deeply shocking</w:t>
      </w:r>
    </w:p>
    <w:p/>
    <w:p>
      <w:r>
        <w:t>79</w:t>
      </w:r>
    </w:p>
    <w:p>
      <w:r>
        <w:t>00:07:20,875 --&gt; 00:07:26,250</w:t>
      </w:r>
    </w:p>
    <w:p>
      <w:r>
        <w:t>One such thing was a prisoner who cursed God,</w:t>
      </w:r>
    </w:p>
    <w:p>
      <w:r>
        <w:t>meaning he blasphemed, as we say</w:t>
      </w:r>
    </w:p>
    <w:p/>
    <w:p>
      <w:r>
        <w:t>80</w:t>
      </w:r>
    </w:p>
    <w:p>
      <w:r>
        <w:t>00:07:26,958 --&gt; 00:07:31,291</w:t>
      </w:r>
    </w:p>
    <w:p>
      <w:r>
        <w:t>I could hear him being told,</w:t>
      </w:r>
    </w:p>
    <w:p>
      <w:r>
        <w:t>are you doing this to hasten your execution?</w:t>
      </w:r>
    </w:p>
    <w:p/>
    <w:p>
      <w:r>
        <w:t>81</w:t>
      </w:r>
    </w:p>
    <w:p>
      <w:r>
        <w:t>00:07:31,333 --&gt; 00:07:35,583</w:t>
      </w:r>
    </w:p>
    <w:p>
      <w:r>
        <w:t>I will extend your time and keep you</w:t>
      </w:r>
    </w:p>
    <w:p>
      <w:r>
        <w:t>under torture for an extra month just for that</w:t>
      </w:r>
    </w:p>
    <w:p/>
    <w:p>
      <w:r>
        <w:t>82</w:t>
      </w:r>
    </w:p>
    <w:p>
      <w:r>
        <w:t>00:07:36,458 --&gt; 00:07:40,916</w:t>
      </w:r>
    </w:p>
    <w:p>
      <w:r>
        <w:t>This matter, to this very moment I am shocked by it,</w:t>
      </w:r>
    </w:p>
    <w:p>
      <w:r>
        <w:t>to this very moment I cannot believe it</w:t>
      </w:r>
    </w:p>
    <w:p/>
    <w:p>
      <w:r>
        <w:t>83</w:t>
      </w:r>
    </w:p>
    <w:p>
      <w:r>
        <w:t>00:07:41,083 --&gt; 00:07:48,833</w:t>
      </w:r>
    </w:p>
    <w:p>
      <w:r>
        <w:t>I even asked one of the prisoners who was here</w:t>
      </w:r>
    </w:p>
    <w:p>
      <w:r>
        <w:t>with me after ISIS's reign ended, I asked him, and he said, yes I heard it</w:t>
      </w:r>
    </w:p>
    <w:p/>
    <w:p>
      <w:r>
        <w:t>84</w:t>
      </w:r>
    </w:p>
    <w:p>
      <w:r>
        <w:t>00:07:49,416 --&gt; 00:07:55,666</w:t>
      </w:r>
    </w:p>
    <w:p>
      <w:r>
        <w:t>I heard that too, I asked him, did you hear</w:t>
      </w:r>
    </w:p>
    <w:p>
      <w:r>
        <w:t>the same thing as me or was I imagining it? He said, I heard it with my own ears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