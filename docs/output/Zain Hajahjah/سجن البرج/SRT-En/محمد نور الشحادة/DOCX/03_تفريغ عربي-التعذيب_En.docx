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00:00:00,125 --&gt; 00:00:08,000</w:t>
      </w:r>
    </w:p>
    <w:p>
      <w:r>
        <w:t>To this day, as I told you at the beginning, I am afraid</w:t>
      </w:r>
    </w:p>
    <w:p>
      <w:r>
        <w:t>when I pass by it, every time I pass by I feel tense and anxious</w:t>
      </w:r>
    </w:p>
    <w:p/>
    <w:p>
      <w:r>
        <w:t>2</w:t>
      </w:r>
    </w:p>
    <w:p>
      <w:r>
        <w:t>00:00:08,500 --&gt; 00:00:15,000</w:t>
      </w:r>
    </w:p>
    <w:p>
      <w:r>
        <w:t>In the disciplinary cell, my blood sugar started dropping,</w:t>
      </w:r>
    </w:p>
    <w:p>
      <w:r>
        <w:t>to this day, it still drops sometimes</w:t>
      </w:r>
    </w:p>
    <w:p/>
    <w:p>
      <w:r>
        <w:t>3</w:t>
      </w:r>
    </w:p>
    <w:p>
      <w:r>
        <w:t>00:00:15,916 --&gt; 00:00:22,208</w:t>
      </w:r>
    </w:p>
    <w:p>
      <w:r>
        <w:t>Once I got very tense, I do not want to say I was brave</w:t>
      </w:r>
    </w:p>
    <w:p>
      <w:r>
        <w:t>or a hero, honestly I was not scared, but I was tense</w:t>
      </w:r>
    </w:p>
    <w:p/>
    <w:p>
      <w:r>
        <w:t>4</w:t>
      </w:r>
    </w:p>
    <w:p>
      <w:r>
        <w:t>00:00:22,291 --&gt; 00:00:25,208</w:t>
      </w:r>
    </w:p>
    <w:p>
      <w:r>
        <w:t>Unsettled, meaning annoyed, suffocated by this place,</w:t>
      </w:r>
    </w:p>
    <w:p>
      <w:r>
        <w:t>tight and suffocating</w:t>
      </w:r>
    </w:p>
    <w:p/>
    <w:p>
      <w:r>
        <w:t>5</w:t>
      </w:r>
    </w:p>
    <w:p>
      <w:r>
        <w:t>00:00:26,333 --&gt; 00:00:30,541</w:t>
      </w:r>
    </w:p>
    <w:p>
      <w:r>
        <w:t>My blood sugar started dropping,</w:t>
      </w:r>
    </w:p>
    <w:p>
      <w:r>
        <w:t>to this day it still affects me</w:t>
      </w:r>
    </w:p>
    <w:p/>
    <w:p>
      <w:r>
        <w:t>6</w:t>
      </w:r>
    </w:p>
    <w:p>
      <w:r>
        <w:t>00:00:31,416 --&gt; 00:00:35,625</w:t>
      </w:r>
    </w:p>
    <w:p>
      <w:r>
        <w:t>The scars on my feet,</w:t>
      </w:r>
    </w:p>
    <w:p>
      <w:r>
        <w:t>my knee took six months of treatment</w:t>
      </w:r>
    </w:p>
    <w:p/>
    <w:p>
      <w:r>
        <w:t>7</w:t>
      </w:r>
    </w:p>
    <w:p>
      <w:r>
        <w:t>00:00:36,041 --&gt; 00:00:41,916</w:t>
      </w:r>
    </w:p>
    <w:p>
      <w:r>
        <w:t>And this cheekbone was broken,</w:t>
      </w:r>
    </w:p>
    <w:p>
      <w:r>
        <w:t>the mark stayed for a long time, it never went away</w:t>
      </w:r>
    </w:p>
    <w:p/>
    <w:p>
      <w:r>
        <w:t>8</w:t>
      </w:r>
    </w:p>
    <w:p>
      <w:r>
        <w:t>00:00:42,291 --&gt; 00:00:46,333</w:t>
      </w:r>
    </w:p>
    <w:p>
      <w:r>
        <w:t>My hand here, to this day, because of one time</w:t>
      </w:r>
    </w:p>
    <w:p>
      <w:r>
        <w:t>on the &lt;i&gt;balingo&lt;/i&gt; [hoist for suspension]</w:t>
      </w:r>
    </w:p>
    <w:p/>
    <w:p>
      <w:r>
        <w:t>9</w:t>
      </w:r>
    </w:p>
    <w:p>
      <w:r>
        <w:t>00:00:46,500 --&gt; 00:00:50,458</w:t>
      </w:r>
    </w:p>
    <w:p>
      <w:r>
        <w:t>Of course the balingo is a hoist shaped like this,</w:t>
      </w:r>
    </w:p>
    <w:p>
      <w:r>
        <w:t>my hand to this very moment</w:t>
      </w:r>
    </w:p>
    <w:p/>
    <w:p>
      <w:r>
        <w:t>10</w:t>
      </w:r>
    </w:p>
    <w:p>
      <w:r>
        <w:t>00:00:50,916 --&gt; 00:00:55,708</w:t>
      </w:r>
    </w:p>
    <w:p>
      <w:r>
        <w:t>My hand here is not like my other hand,</w:t>
      </w:r>
    </w:p>
    <w:p>
      <w:r>
        <w:t>sometimes it hurts a lot</w:t>
      </w:r>
    </w:p>
    <w:p/>
    <w:p>
      <w:r>
        <w:t>11</w:t>
      </w:r>
    </w:p>
    <w:p>
      <w:r>
        <w:t>00:00:58,000 --&gt; 00:01:03,208</w:t>
      </w:r>
    </w:p>
    <w:p>
      <w:r>
        <w:t>Interviewer: What were the other methods</w:t>
      </w:r>
    </w:p>
    <w:p>
      <w:r>
        <w:t>of torture they used?</w:t>
      </w:r>
    </w:p>
    <w:p/>
    <w:p>
      <w:r>
        <w:t>12</w:t>
      </w:r>
    </w:p>
    <w:p>
      <w:r>
        <w:t>00:01:04,750 --&gt; 00:01:09,458</w:t>
      </w:r>
    </w:p>
    <w:p>
      <w:r>
        <w:t>The other method of torture was the disciplinary cell,</w:t>
      </w:r>
    </w:p>
    <w:p>
      <w:r>
        <w:t>and it was worse than the beatings</w:t>
      </w:r>
    </w:p>
    <w:p/>
    <w:p>
      <w:r>
        <w:t>13</w:t>
      </w:r>
    </w:p>
    <w:p>
      <w:r>
        <w:t>00:01:09,916 --&gt; 00:01:13,375</w:t>
      </w:r>
    </w:p>
    <w:p>
      <w:r>
        <w:t>Worse than anything,</w:t>
      </w:r>
    </w:p>
    <w:p>
      <w:r>
        <w:t>it was humiliation upon humiliation</w:t>
      </w:r>
    </w:p>
    <w:p/>
    <w:p>
      <w:r>
        <w:t>14</w:t>
      </w:r>
    </w:p>
    <w:p>
      <w:r>
        <w:t>00:01:13,458 --&gt; 00:01:20,208</w:t>
      </w:r>
    </w:p>
    <w:p>
      <w:r>
        <w:t>Interviewer: I mean the devices, like</w:t>
      </w:r>
    </w:p>
    <w:p>
      <w:r>
        <w:t>the balingo, and suspension [&lt;i&gt;shabeh&lt;/i&gt;]</w:t>
      </w:r>
    </w:p>
    <w:p/>
    <w:p>
      <w:r>
        <w:t>15</w:t>
      </w:r>
    </w:p>
    <w:p>
      <w:r>
        <w:t>00:01:20,458 --&gt; 00:01:27,541</w:t>
      </w:r>
    </w:p>
    <w:p>
      <w:r>
        <w:t>Everything you can imagine, of course there was a torture</w:t>
      </w:r>
    </w:p>
    <w:p>
      <w:r>
        <w:t>method that was both humiliation and torture</w:t>
      </w:r>
    </w:p>
    <w:p/>
    <w:p>
      <w:r>
        <w:t>16</w:t>
      </w:r>
    </w:p>
    <w:p>
      <w:r>
        <w:t>00:01:27,916 --&gt; 00:01:32,875</w:t>
      </w:r>
    </w:p>
    <w:p>
      <w:r>
        <w:t>When you leave the interrogation, they take you out,</w:t>
      </w:r>
    </w:p>
    <w:p>
      <w:r>
        <w:t>he tells you, walk on your own</w:t>
      </w:r>
    </w:p>
    <w:p/>
    <w:p>
      <w:r>
        <w:t>17</w:t>
      </w:r>
    </w:p>
    <w:p>
      <w:r>
        <w:t>00:01:34,250 --&gt; 00:01:38,375</w:t>
      </w:r>
    </w:p>
    <w:p>
      <w:r>
        <w:t>You are blindfolded and do not know where you are going,</w:t>
      </w:r>
    </w:p>
    <w:p>
      <w:r>
        <w:t>and if you hit the wall, they beat you immediately</w:t>
      </w:r>
    </w:p>
    <w:p/>
    <w:p>
      <w:r>
        <w:t>18</w:t>
      </w:r>
    </w:p>
    <w:p>
      <w:r>
        <w:t>00:01:38,541 --&gt; 00:01:41,333</w:t>
      </w:r>
    </w:p>
    <w:p>
      <w:r>
        <w:t>Sometimes, I remember once</w:t>
      </w:r>
    </w:p>
    <w:p>
      <w:r>
        <w:t>I hit the wall and fell</w:t>
      </w:r>
    </w:p>
    <w:p/>
    <w:p>
      <w:r>
        <w:t>19</w:t>
      </w:r>
    </w:p>
    <w:p>
      <w:r>
        <w:t>00:01:41,916 --&gt; 00:01:48,291</w:t>
      </w:r>
    </w:p>
    <w:p>
      <w:r>
        <w:t>Both of them, there were two, started beating me,</w:t>
      </w:r>
    </w:p>
    <w:p>
      <w:r>
        <w:t>and I immediately got up, I had to get up quickly</w:t>
      </w:r>
    </w:p>
    <w:p/>
    <w:p>
      <w:r>
        <w:t>20</w:t>
      </w:r>
    </w:p>
    <w:p>
      <w:r>
        <w:t>00:01:49,000 --&gt; 00:01:55,125</w:t>
      </w:r>
    </w:p>
    <w:p>
      <w:r>
        <w:t>The rest of the torture methods, they used everything,</w:t>
      </w:r>
    </w:p>
    <w:p>
      <w:r>
        <w:t>only electricity they did not use, everything else they did</w:t>
      </w:r>
    </w:p>
    <w:p/>
    <w:p>
      <w:r>
        <w:t>21</w:t>
      </w:r>
    </w:p>
    <w:p>
      <w:r>
        <w:t>00:01:56,041 --&gt; 00:01:59,791</w:t>
      </w:r>
    </w:p>
    <w:p>
      <w:r>
        <w:t>Interviewer: Was torture applied to all prisoners?</w:t>
      </w:r>
    </w:p>
    <w:p>
      <w:r>
        <w:t>Or only to specific people?</w:t>
      </w:r>
    </w:p>
    <w:p/>
    <w:p>
      <w:r>
        <w:t>22</w:t>
      </w:r>
    </w:p>
    <w:p>
      <w:r>
        <w:t>00:01:59,833 --&gt; 00:02:06,416</w:t>
      </w:r>
    </w:p>
    <w:p>
      <w:r>
        <w:t>No, everyone, everyone was tortured,</w:t>
      </w:r>
    </w:p>
    <w:p>
      <w:r>
        <w:t>everyone I believe, I do not think anyone entered here</w:t>
      </w:r>
    </w:p>
    <w:p/>
    <w:p>
      <w:r>
        <w:t>23</w:t>
      </w:r>
    </w:p>
    <w:p>
      <w:r>
        <w:t>00:02:06,458 --&gt; 00:02:10,833</w:t>
      </w:r>
    </w:p>
    <w:p>
      <w:r>
        <w:t>Into this place as a prisoner and can say</w:t>
      </w:r>
    </w:p>
    <w:p>
      <w:r>
        <w:t>I was not beaten, impossible</w:t>
      </w:r>
    </w:p>
    <w:p/>
    <w:p>
      <w:r>
        <w:t>24</w:t>
      </w:r>
    </w:p>
    <w:p>
      <w:r>
        <w:t>00:02:11,958 --&gt; 00:02:16,875</w:t>
      </w:r>
    </w:p>
    <w:p>
      <w:r>
        <w:t>Interviewer: Did you hear about any women</w:t>
      </w:r>
    </w:p>
    <w:p>
      <w:r>
        <w:t>being held in the prison? Or hear women being tortured?</w:t>
      </w:r>
    </w:p>
    <w:p/>
    <w:p>
      <w:r>
        <w:t>25</w:t>
      </w:r>
    </w:p>
    <w:p>
      <w:r>
        <w:t>00:02:17,458 --&gt; 00:02:24,166</w:t>
      </w:r>
    </w:p>
    <w:p>
      <w:r>
        <w:t>No, I did not hear that, but they said before my time</w:t>
      </w:r>
    </w:p>
    <w:p>
      <w:r>
        <w:t>there was one female prisoner, I heard about her</w:t>
      </w:r>
    </w:p>
    <w:p/>
    <w:p>
      <w:r>
        <w:t>26</w:t>
      </w:r>
    </w:p>
    <w:p>
      <w:r>
        <w:t>00:02:24,750 --&gt; 00:02:30,166</w:t>
      </w:r>
    </w:p>
    <w:p>
      <w:r>
        <w:t>Once, they took my friend who is a nurse,</w:t>
      </w:r>
    </w:p>
    <w:p>
      <w:r>
        <w:t>and he put an IV drip for her</w:t>
      </w:r>
    </w:p>
    <w:p/>
    <w:p>
      <w:r>
        <w:t>27</w:t>
      </w:r>
    </w:p>
    <w:p>
      <w:r>
        <w:t>00:02:30,375 --&gt; 00:02:35,416</w:t>
      </w:r>
    </w:p>
    <w:p>
      <w:r>
        <w:t>He even said she extended her hand through</w:t>
      </w:r>
    </w:p>
    <w:p>
      <w:r>
        <w:t>a window, but without him seeing her</w:t>
      </w:r>
    </w:p>
    <w:p/>
    <w:p>
      <w:r>
        <w:t>28</w:t>
      </w:r>
    </w:p>
    <w:p>
      <w:r>
        <w:t>00:02:35,708 --&gt; 00:02:40,291</w:t>
      </w:r>
    </w:p>
    <w:p>
      <w:r>
        <w:t>And he set up the IV,</w:t>
      </w:r>
    </w:p>
    <w:p>
      <w:r>
        <w:t>that is all, that is what I heard</w:t>
      </w:r>
    </w:p>
    <w:p/>
    <w:p>
      <w:r>
        <w:t>29</w:t>
      </w:r>
    </w:p>
    <w:p>
      <w:r>
        <w:t>00:02:40,333 --&gt; 00:02:44,833</w:t>
      </w:r>
    </w:p>
    <w:p>
      <w:r>
        <w:t>But while I was in this place,</w:t>
      </w:r>
    </w:p>
    <w:p>
      <w:r>
        <w:t>I never heard women's voices, nothing at all</w:t>
      </w:r>
    </w:p>
    <w:p/>
    <w:p>
      <w:r>
        <w:t>30</w:t>
      </w:r>
    </w:p>
    <w:p>
      <w:r>
        <w:t>00:02:46,291 --&gt; 00:02:53,291</w:t>
      </w:r>
    </w:p>
    <w:p>
      <w:r>
        <w:t>Interviewer: Who were the people responsible for torture?</w:t>
      </w:r>
    </w:p>
    <w:p>
      <w:r>
        <w:t>Where were they from? What was their accent?</w:t>
      </w:r>
    </w:p>
    <w:p/>
    <w:p>
      <w:r>
        <w:t>31</w:t>
      </w:r>
    </w:p>
    <w:p>
      <w:r>
        <w:t>00:02:54,541 --&gt; 00:02:59,833</w:t>
      </w:r>
    </w:p>
    <w:p>
      <w:r>
        <w:t>The interrogator was from the area,</w:t>
      </w:r>
    </w:p>
    <w:p>
      <w:r>
        <w:t>and the two guards were mostly from the area as well</w:t>
      </w:r>
    </w:p>
    <w:p/>
    <w:p>
      <w:r>
        <w:t>32</w:t>
      </w:r>
    </w:p>
    <w:p>
      <w:r>
        <w:t>00:03:00,708 --&gt; 00:03:04,333</w:t>
      </w:r>
    </w:p>
    <w:p>
      <w:r>
        <w:t>Their accent was from this region,</w:t>
      </w:r>
    </w:p>
    <w:p>
      <w:r>
        <w:t>I do not know his name of course</w:t>
      </w:r>
    </w:p>
    <w:p/>
    <w:p>
      <w:r>
        <w:t>33</w:t>
      </w:r>
    </w:p>
    <w:p>
      <w:r>
        <w:t>00:03:05,416 --&gt; 00:03:09,250</w:t>
      </w:r>
    </w:p>
    <w:p>
      <w:r>
        <w:t>I have no idea what his name was,</w:t>
      </w:r>
    </w:p>
    <w:p>
      <w:r>
        <w:t>they would call him Abu Abdullah, that is all</w:t>
      </w:r>
    </w:p>
    <w:p/>
    <w:p>
      <w:r>
        <w:t>34</w:t>
      </w:r>
    </w:p>
    <w:p>
      <w:r>
        <w:t>00:03:12,666 --&gt; 00:03:17,083</w:t>
      </w:r>
    </w:p>
    <w:p>
      <w:r>
        <w:t>Interviewer: Did you hear of any prisoner</w:t>
      </w:r>
    </w:p>
    <w:p>
      <w:r>
        <w:t>who died under torture here in the prison?</w:t>
      </w:r>
    </w:p>
    <w:p/>
    <w:p>
      <w:r>
        <w:t>35</w:t>
      </w:r>
    </w:p>
    <w:p>
      <w:r>
        <w:t>00:03:18,000 --&gt; 00:03:23,583</w:t>
      </w:r>
    </w:p>
    <w:p>
      <w:r>
        <w:t>Before my imprisonment, yes I heard,</w:t>
      </w:r>
    </w:p>
    <w:p>
      <w:r>
        <w:t>I heard about two people who died, they were cousins</w:t>
      </w:r>
    </w:p>
    <w:p/>
    <w:p>
      <w:r>
        <w:t>36</w:t>
      </w:r>
    </w:p>
    <w:p>
      <w:r>
        <w:t>00:03:24,583 --&gt; 00:03:28,166</w:t>
      </w:r>
    </w:p>
    <w:p>
      <w:r>
        <w:t>Even when their family paid,</w:t>
      </w:r>
    </w:p>
    <w:p>
      <w:r>
        <w:t>there were three of them imprisoned</w:t>
      </w:r>
    </w:p>
    <w:p/>
    <w:p>
      <w:r>
        <w:t>37</w:t>
      </w:r>
    </w:p>
    <w:p>
      <w:r>
        <w:t>00:03:28,916 --&gt; 00:03:35,500</w:t>
      </w:r>
    </w:p>
    <w:p>
      <w:r>
        <w:t>They released one of them in exchange for the fact</w:t>
      </w:r>
    </w:p>
    <w:p>
      <w:r>
        <w:t>that the other two had died under torture, and they paid blood money</w:t>
      </w:r>
    </w:p>
    <w:p/>
    <w:p>
      <w:r>
        <w:t>38</w:t>
      </w:r>
    </w:p>
    <w:p>
      <w:r>
        <w:t>00:03:36,208 --&gt; 00:03:44,083</w:t>
      </w:r>
    </w:p>
    <w:p>
      <w:r>
        <w:t>They paid their blood money as compensation for their</w:t>
      </w:r>
    </w:p>
    <w:p>
      <w:r>
        <w:t>death under torture, and pardoned the third cousin, who was the brother of one of the deceased</w:t>
      </w:r>
    </w:p>
    <w:p/>
    <w:p>
      <w:r>
        <w:t>39</w:t>
      </w:r>
    </w:p>
    <w:p>
      <w:r>
        <w:t>00:03:44,166 --&gt; 00:03:46,708</w:t>
      </w:r>
    </w:p>
    <w:p>
      <w:r>
        <w:t>Interviewer: Can you give us</w:t>
      </w:r>
    </w:p>
    <w:p>
      <w:r>
        <w:t>the names of those people?</w:t>
      </w:r>
    </w:p>
    <w:p/>
    <w:p>
      <w:r>
        <w:t>40</w:t>
      </w:r>
    </w:p>
    <w:p>
      <w:r>
        <w:t>00:03:47,833 --&gt; 00:03:50,625</w:t>
      </w:r>
    </w:p>
    <w:p>
      <w:r>
        <w:t>Which names?</w:t>
      </w:r>
    </w:p>
    <w:p>
      <w:r>
        <w:t>Interviewer: The people who died under torture</w:t>
      </w:r>
    </w:p>
    <w:p/>
    <w:p>
      <w:r>
        <w:t>41</w:t>
      </w:r>
    </w:p>
    <w:p>
      <w:r>
        <w:t>00:03:52,291 --&gt; 00:03:59,125</w:t>
      </w:r>
    </w:p>
    <w:p>
      <w:r>
        <w:t>Names of people who died under torture? I do not know their</w:t>
      </w:r>
    </w:p>
    <w:p>
      <w:r>
        <w:t>names, because those three were not from this area</w:t>
      </w:r>
    </w:p>
    <w:p/>
    <w:p>
      <w:r>
        <w:t>42</w:t>
      </w:r>
    </w:p>
    <w:p>
      <w:r>
        <w:t>00:03:59,291 --&gt; 00:04:02,500</w:t>
      </w:r>
    </w:p>
    <w:p>
      <w:r>
        <w:t>From around the area,</w:t>
      </w:r>
    </w:p>
    <w:p>
      <w:r>
        <w:t>I do not know their exact names</w:t>
      </w:r>
    </w:p>
    <w:p/>
    <w:p>
      <w:r>
        <w:t>43</w:t>
      </w:r>
    </w:p>
    <w:p>
      <w:r>
        <w:t>00:04:02,875 --&gt; 00:04:09,875</w:t>
      </w:r>
    </w:p>
    <w:p>
      <w:r>
        <w:t>The way they would deliver sentences, for example,</w:t>
      </w:r>
    </w:p>
    <w:p>
      <w:r>
        <w:t>I remember an incident with a person, may God have mercy on him</w:t>
      </w:r>
    </w:p>
    <w:p/>
    <w:p>
      <w:r>
        <w:t>44</w:t>
      </w:r>
    </w:p>
    <w:p>
      <w:r>
        <w:t>00:04:10,708 --&gt; 00:04:17,166</w:t>
      </w:r>
    </w:p>
    <w:p>
      <w:r>
        <w:t>When they made him read his own execution sentence,</w:t>
      </w:r>
    </w:p>
    <w:p>
      <w:r>
        <w:t>they started laughing while he was crying</w:t>
      </w:r>
    </w:p>
    <w:p/>
    <w:p>
      <w:r>
        <w:t>45</w:t>
      </w:r>
    </w:p>
    <w:p>
      <w:r>
        <w:t>00:04:17,541 --&gt; 00:04:20,416</w:t>
      </w:r>
    </w:p>
    <w:p>
      <w:r>
        <w:t>And they were laughing,</w:t>
      </w:r>
    </w:p>
    <w:p>
      <w:r>
        <w:t>they did that to provoke him</w:t>
      </w:r>
    </w:p>
    <w:p/>
    <w:p>
      <w:r>
        <w:t>46</w:t>
      </w:r>
    </w:p>
    <w:p>
      <w:r>
        <w:t>00:04:21,083 --&gt; 00:04:26,208</w:t>
      </w:r>
    </w:p>
    <w:p>
      <w:r>
        <w:t>This is something I did not witness personally,</w:t>
      </w:r>
    </w:p>
    <w:p>
      <w:r>
        <w:t>but someone who was an eyewitness told me about it</w:t>
      </w:r>
    </w:p>
    <w:p/>
    <w:p>
      <w:r>
        <w:t>47</w:t>
      </w:r>
    </w:p>
    <w:p>
      <w:r>
        <w:t>00:04:26,416 --&gt; 00:04:28,708</w:t>
      </w:r>
    </w:p>
    <w:p>
      <w:r>
        <w:t>To this very moment,</w:t>
      </w:r>
    </w:p>
    <w:p>
      <w:r>
        <w:t>this incident still affects 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