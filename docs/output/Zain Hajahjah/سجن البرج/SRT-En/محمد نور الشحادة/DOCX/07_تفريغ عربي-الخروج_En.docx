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00:00:00,041 --&gt; 00:00:03,666</w:t>
      </w:r>
    </w:p>
    <w:p>
      <w:r>
        <w:t>In the final period,</w:t>
      </w:r>
    </w:p>
    <w:p>
      <w:r>
        <w:t>when they transferred me to the Islamic Police</w:t>
      </w:r>
    </w:p>
    <w:p/>
    <w:p>
      <w:r>
        <w:t>2</w:t>
      </w:r>
    </w:p>
    <w:p>
      <w:r>
        <w:t>00:00:04,625 --&gt; 00:00:07,708</w:t>
      </w:r>
    </w:p>
    <w:p>
      <w:r>
        <w:t>I left the prison,</w:t>
      </w:r>
    </w:p>
    <w:p>
      <w:r>
        <w:t>then they placed me in a solitary cell</w:t>
      </w:r>
    </w:p>
    <w:p/>
    <w:p>
      <w:r>
        <w:t>3</w:t>
      </w:r>
    </w:p>
    <w:p>
      <w:r>
        <w:t>00:00:08,791 --&gt; 00:00:13,000</w:t>
      </w:r>
    </w:p>
    <w:p>
      <w:r>
        <w:t>That same day, after two or three hours,</w:t>
      </w:r>
    </w:p>
    <w:p>
      <w:r>
        <w:t>a guard came and took me to a group cell</w:t>
      </w:r>
    </w:p>
    <w:p/>
    <w:p>
      <w:r>
        <w:t>4</w:t>
      </w:r>
    </w:p>
    <w:p>
      <w:r>
        <w:t>00:00:13,750 --&gt; 00:00:18,958</w:t>
      </w:r>
    </w:p>
    <w:p>
      <w:r>
        <w:t>I saw people for the first time,</w:t>
      </w:r>
    </w:p>
    <w:p>
      <w:r>
        <w:t>other than the dead, I saw people who were alive</w:t>
      </w:r>
    </w:p>
    <w:p/>
    <w:p>
      <w:r>
        <w:t>5</w:t>
      </w:r>
    </w:p>
    <w:p>
      <w:r>
        <w:t>00:00:19,000 --&gt; 00:00:24,125</w:t>
      </w:r>
    </w:p>
    <w:p>
      <w:r>
        <w:t>Of course I had seen all the prisoners</w:t>
      </w:r>
    </w:p>
    <w:p>
      <w:r>
        <w:t>who were dead, I saw them dead</w:t>
      </w:r>
    </w:p>
    <w:p/>
    <w:p>
      <w:r>
        <w:t>6</w:t>
      </w:r>
    </w:p>
    <w:p>
      <w:r>
        <w:t>00:00:24,833 --&gt; 00:00:30,583</w:t>
      </w:r>
    </w:p>
    <w:p>
      <w:r>
        <w:t>When I came out, I felt like I was the only survivor</w:t>
      </w:r>
    </w:p>
    <w:p>
      <w:r>
        <w:t>among them, me and the two people who were taken with me</w:t>
      </w:r>
    </w:p>
    <w:p/>
    <w:p>
      <w:r>
        <w:t>7</w:t>
      </w:r>
    </w:p>
    <w:p>
      <w:r>
        <w:t>00:00:32,083 --&gt; 00:00:37,791</w:t>
      </w:r>
    </w:p>
    <w:p>
      <w:r>
        <w:t>We stayed in this group cell for three days</w:t>
      </w:r>
    </w:p>
    <w:p>
      <w:r>
        <w:t>at a base in Tabqa, it was a basement</w:t>
      </w:r>
    </w:p>
    <w:p/>
    <w:p>
      <w:r>
        <w:t>8</w:t>
      </w:r>
    </w:p>
    <w:p>
      <w:r>
        <w:t>00:00:38,291 --&gt; 00:00:45,791</w:t>
      </w:r>
    </w:p>
    <w:p>
      <w:r>
        <w:t>After three days, at night there was a huge commotion</w:t>
      </w:r>
    </w:p>
    <w:p>
      <w:r>
        <w:t>and unimaginable shelling</w:t>
      </w:r>
    </w:p>
    <w:p/>
    <w:p>
      <w:r>
        <w:t>9</w:t>
      </w:r>
    </w:p>
    <w:p>
      <w:r>
        <w:t>00:00:46,250 --&gt; 00:00:52,041</w:t>
      </w:r>
    </w:p>
    <w:p>
      <w:r>
        <w:t>There was a young man, not very old,</w:t>
      </w:r>
    </w:p>
    <w:p>
      <w:r>
        <w:t>who told me this shelling is from our area, we are the ones being shelled</w:t>
      </w:r>
    </w:p>
    <w:p/>
    <w:p>
      <w:r>
        <w:t>10</w:t>
      </w:r>
    </w:p>
    <w:p>
      <w:r>
        <w:t>00:00:52,541 --&gt; 00:00:55,125</w:t>
      </w:r>
    </w:p>
    <w:p>
      <w:r>
        <w:t>As if he was joking,</w:t>
      </w:r>
    </w:p>
    <w:p>
      <w:r>
        <w:t>just to lighten the mood</w:t>
      </w:r>
    </w:p>
    <w:p/>
    <w:p>
      <w:r>
        <w:t>11</w:t>
      </w:r>
    </w:p>
    <w:p>
      <w:r>
        <w:t>00:00:56,166 --&gt; 00:01:01,791</w:t>
      </w:r>
    </w:p>
    <w:p>
      <w:r>
        <w:t>An official came in that I did not recognize,</w:t>
      </w:r>
    </w:p>
    <w:p>
      <w:r>
        <w:t>his face was uncovered, he pardoned all the prisoners</w:t>
      </w:r>
    </w:p>
    <w:p/>
    <w:p>
      <w:r>
        <w:t>12</w:t>
      </w:r>
    </w:p>
    <w:p>
      <w:r>
        <w:t>00:01:02,708 --&gt; 00:01:07,750</w:t>
      </w:r>
    </w:p>
    <w:p>
      <w:r>
        <w:t>Except two, a Yezidi boy</w:t>
      </w:r>
    </w:p>
    <w:p>
      <w:r>
        <w:t>I remember from Iraq</w:t>
      </w:r>
    </w:p>
    <w:p/>
    <w:p>
      <w:r>
        <w:t>13</w:t>
      </w:r>
    </w:p>
    <w:p>
      <w:r>
        <w:t>00:01:08,833 --&gt; 00:01:15,500</w:t>
      </w:r>
    </w:p>
    <w:p>
      <w:r>
        <w:t>They took him with them to Raqqa, and another person</w:t>
      </w:r>
    </w:p>
    <w:p>
      <w:r>
        <w:t>they also took to Raqqa, what he did and what his charge was, I do not know</w:t>
      </w:r>
    </w:p>
    <w:p/>
    <w:p>
      <w:r>
        <w:t>14</w:t>
      </w:r>
    </w:p>
    <w:p>
      <w:r>
        <w:t>00:01:16,208 --&gt; 00:01:20,208</w:t>
      </w:r>
    </w:p>
    <w:p>
      <w:r>
        <w:t>Some people owed ten million lira,</w:t>
      </w:r>
    </w:p>
    <w:p>
      <w:r>
        <w:t>or had to pay gold dinars, those were their sentences</w:t>
      </w:r>
    </w:p>
    <w:p/>
    <w:p>
      <w:r>
        <w:t>15</w:t>
      </w:r>
    </w:p>
    <w:p>
      <w:r>
        <w:t>00:01:20,750 --&gt; 00:01:24,708</w:t>
      </w:r>
    </w:p>
    <w:p>
      <w:r>
        <w:t>People were waiting for their families to pay for them,</w:t>
      </w:r>
    </w:p>
    <w:p>
      <w:r>
        <w:t>some had not paid but were pardoned anyway</w:t>
      </w:r>
    </w:p>
    <w:p/>
    <w:p>
      <w:r>
        <w:t>16</w:t>
      </w:r>
    </w:p>
    <w:p>
      <w:r>
        <w:t>00:01:25,291 --&gt; 00:01:33,125</w:t>
      </w:r>
    </w:p>
    <w:p>
      <w:r>
        <w:t>When my turn came, I went in to this person,</w:t>
      </w:r>
    </w:p>
    <w:p>
      <w:r>
        <w:t>he was Iraqi by nationality and accent, that is all I know about him</w:t>
      </w:r>
    </w:p>
    <w:p/>
    <w:p>
      <w:r>
        <w:t>17</w:t>
      </w:r>
    </w:p>
    <w:p>
      <w:r>
        <w:t>00:01:33,708 --&gt; 00:01:35,416</w:t>
      </w:r>
    </w:p>
    <w:p>
      <w:r>
        <w:t>Interviewer: Do you remember</w:t>
      </w:r>
    </w:p>
    <w:p>
      <w:r>
        <w:t>what this person looked like?</w:t>
      </w:r>
    </w:p>
    <w:p/>
    <w:p>
      <w:r>
        <w:t>18</w:t>
      </w:r>
    </w:p>
    <w:p>
      <w:r>
        <w:t>00:01:35,458 --&gt; 00:01:40,791</w:t>
      </w:r>
    </w:p>
    <w:p>
      <w:r>
        <w:t>He was between 45 and 50 years old,</w:t>
      </w:r>
    </w:p>
    <w:p>
      <w:r>
        <w:t>he had a calm face</w:t>
      </w:r>
    </w:p>
    <w:p/>
    <w:p>
      <w:r>
        <w:t>19</w:t>
      </w:r>
    </w:p>
    <w:p>
      <w:r>
        <w:t>00:01:41,291 --&gt; 00:01:47,375</w:t>
      </w:r>
    </w:p>
    <w:p>
      <w:r>
        <w:t>He seemed like a very gentle person</w:t>
      </w:r>
    </w:p>
    <w:p>
      <w:r>
        <w:t>and he gave us a sense of security</w:t>
      </w:r>
    </w:p>
    <w:p/>
    <w:p>
      <w:r>
        <w:t>20</w:t>
      </w:r>
    </w:p>
    <w:p>
      <w:r>
        <w:t>00:01:47,500 --&gt; 00:01:52,041</w:t>
      </w:r>
    </w:p>
    <w:p>
      <w:r>
        <w:t>When they took me to him, there were two standing</w:t>
      </w:r>
    </w:p>
    <w:p>
      <w:r>
        <w:t>behind me and two standing behind him</w:t>
      </w:r>
    </w:p>
    <w:p/>
    <w:p>
      <w:r>
        <w:t>21</w:t>
      </w:r>
    </w:p>
    <w:p>
      <w:r>
        <w:t>00:01:53,166 --&gt; 00:02:00,208</w:t>
      </w:r>
    </w:p>
    <w:p>
      <w:r>
        <w:t>They warned me not to get too close,</w:t>
      </w:r>
    </w:p>
    <w:p>
      <w:r>
        <w:t>stand where we tell you, and I knew the ones behind him carried rifles</w:t>
      </w:r>
    </w:p>
    <w:p/>
    <w:p>
      <w:r>
        <w:t>22</w:t>
      </w:r>
    </w:p>
    <w:p>
      <w:r>
        <w:t>00:02:00,958 --&gt; 00:02:05,833</w:t>
      </w:r>
    </w:p>
    <w:p>
      <w:r>
        <w:t>I expected that any wrong move from me</w:t>
      </w:r>
    </w:p>
    <w:p>
      <w:r>
        <w:t>and they would shoot me</w:t>
      </w:r>
    </w:p>
    <w:p/>
    <w:p>
      <w:r>
        <w:t>23</w:t>
      </w:r>
    </w:p>
    <w:p>
      <w:r>
        <w:t>00:02:06,500 --&gt; 00:02:09,833</w:t>
      </w:r>
    </w:p>
    <w:p>
      <w:r>
        <w:t>He asked me, what is your name?</w:t>
      </w:r>
    </w:p>
    <w:p>
      <w:r>
        <w:t>What do you do? Why were you brought here?</w:t>
      </w:r>
    </w:p>
    <w:p/>
    <w:p>
      <w:r>
        <w:t>24</w:t>
      </w:r>
    </w:p>
    <w:p>
      <w:r>
        <w:t>00:02:10,208 --&gt; 00:02:17,250</w:t>
      </w:r>
    </w:p>
    <w:p>
      <w:r>
        <w:t>I told him, I was accused of speaking</w:t>
      </w:r>
    </w:p>
    <w:p>
      <w:r>
        <w:t>about the brothers in the Islamic State</w:t>
      </w:r>
    </w:p>
    <w:p/>
    <w:p>
      <w:r>
        <w:t>25</w:t>
      </w:r>
    </w:p>
    <w:p>
      <w:r>
        <w:t>00:02:17,291 --&gt; 00:02:25,291</w:t>
      </w:r>
    </w:p>
    <w:p>
      <w:r>
        <w:t>And about a certain figure in the Islamic State,</w:t>
      </w:r>
    </w:p>
    <w:p>
      <w:r>
        <w:t>he said, I give you my word of safety, did you speak or not, my son?</w:t>
      </w:r>
    </w:p>
    <w:p/>
    <w:p>
      <w:r>
        <w:t>26</w:t>
      </w:r>
    </w:p>
    <w:p>
      <w:r>
        <w:t>00:02:25,500 --&gt; 00:02:29,958</w:t>
      </w:r>
    </w:p>
    <w:p>
      <w:r>
        <w:t>I said no, I did not speak, he said, be honest with me,</w:t>
      </w:r>
    </w:p>
    <w:p>
      <w:r>
        <w:t>I have given you my word of safety, nobody can touch you</w:t>
      </w:r>
    </w:p>
    <w:p/>
    <w:p>
      <w:r>
        <w:t>27</w:t>
      </w:r>
    </w:p>
    <w:p>
      <w:r>
        <w:t>00:02:30,625 --&gt; 00:02:35,375</w:t>
      </w:r>
    </w:p>
    <w:p>
      <w:r>
        <w:t>I said yes, I spoke, and after all that torture</w:t>
      </w:r>
    </w:p>
    <w:p>
      <w:r>
        <w:t>I confessed to him</w:t>
      </w:r>
    </w:p>
    <w:p/>
    <w:p>
      <w:r>
        <w:t>28</w:t>
      </w:r>
    </w:p>
    <w:p>
      <w:r>
        <w:t>00:02:35,916 --&gt; 00:02:39,833</w:t>
      </w:r>
    </w:p>
    <w:p>
      <w:r>
        <w:t>He said, you are sentenced,</w:t>
      </w:r>
    </w:p>
    <w:p>
      <w:r>
        <w:t>we will whip you 100 lashes, and then you are free</w:t>
      </w:r>
    </w:p>
    <w:p/>
    <w:p>
      <w:r>
        <w:t>29</w:t>
      </w:r>
    </w:p>
    <w:p>
      <w:r>
        <w:t>00:02:40,250 --&gt; 00:02:44,791</w:t>
      </w:r>
    </w:p>
    <w:p>
      <w:r>
        <w:t>The person I spoke about,</w:t>
      </w:r>
    </w:p>
    <w:p>
      <w:r>
        <w:t>he told me, you do not know this person the way I do</w:t>
      </w:r>
    </w:p>
    <w:p/>
    <w:p>
      <w:r>
        <w:t>30</w:t>
      </w:r>
    </w:p>
    <w:p>
      <w:r>
        <w:t>00:02:44,916 --&gt; 00:02:48,125</w:t>
      </w:r>
    </w:p>
    <w:p>
      <w:r>
        <w:t>He was a very high-ranking figure,</w:t>
      </w:r>
    </w:p>
    <w:p>
      <w:r>
        <w:t>I cannot mention his name</w:t>
      </w:r>
    </w:p>
    <w:p/>
    <w:p>
      <w:r>
        <w:t>31</w:t>
      </w:r>
    </w:p>
    <w:p>
      <w:r>
        <w:t>00:02:49,208 --&gt; 00:02:53,666</w:t>
      </w:r>
    </w:p>
    <w:p>
      <w:r>
        <w:t>Because to this day</w:t>
      </w:r>
    </w:p>
    <w:p>
      <w:r>
        <w:t>I live in fear of them, to this very moment</w:t>
      </w:r>
    </w:p>
    <w:p/>
    <w:p>
      <w:r>
        <w:t>32</w:t>
      </w:r>
    </w:p>
    <w:p>
      <w:r>
        <w:t>00:02:54,708 --&gt; 00:02:59,833</w:t>
      </w:r>
    </w:p>
    <w:p>
      <w:r>
        <w:t>He told me that this person is a good and simple man</w:t>
      </w:r>
    </w:p>
    <w:p>
      <w:r>
        <w:t>and that he personally sits with him and knows him</w:t>
      </w:r>
    </w:p>
    <w:p/>
    <w:p>
      <w:r>
        <w:t>33</w:t>
      </w:r>
    </w:p>
    <w:p>
      <w:r>
        <w:t>00:03:00,166 --&gt; 00:03:06,000</w:t>
      </w:r>
    </w:p>
    <w:p>
      <w:r>
        <w:t>At that point I realized this person</w:t>
      </w:r>
    </w:p>
    <w:p>
      <w:r>
        <w:t>was a senior figure in ISIS with wide influence</w:t>
      </w:r>
    </w:p>
    <w:p/>
    <w:p>
      <w:r>
        <w:t>34</w:t>
      </w:r>
    </w:p>
    <w:p>
      <w:r>
        <w:t>00:03:07,333 --&gt; 00:03:10,166</w:t>
      </w:r>
    </w:p>
    <w:p>
      <w:r>
        <w:t>He told me, we will whip you 100 lashes</w:t>
      </w:r>
    </w:p>
    <w:p>
      <w:r>
        <w:t>and then you go free</w:t>
      </w:r>
    </w:p>
    <w:p/>
    <w:p>
      <w:r>
        <w:t>35</w:t>
      </w:r>
    </w:p>
    <w:p>
      <w:r>
        <w:t>00:03:10,791 --&gt; 00:03:14,791</w:t>
      </w:r>
    </w:p>
    <w:p>
      <w:r>
        <w:t>When I got out, I was hoping the guard</w:t>
      </w:r>
    </w:p>
    <w:p>
      <w:r>
        <w:t>at the other base would be the one to whip me</w:t>
      </w:r>
    </w:p>
    <w:p/>
    <w:p>
      <w:r>
        <w:t>36</w:t>
      </w:r>
    </w:p>
    <w:p>
      <w:r>
        <w:t>00:03:15,875 --&gt; 00:03:20,625</w:t>
      </w:r>
    </w:p>
    <w:p>
      <w:r>
        <w:t>But it happened that Abu Abdullah the interrogator</w:t>
      </w:r>
    </w:p>
    <w:p>
      <w:r>
        <w:t>was there, he is the one who whipped me 100 lashes</w:t>
      </w:r>
    </w:p>
    <w:p/>
    <w:p>
      <w:r>
        <w:t>37</w:t>
      </w:r>
    </w:p>
    <w:p>
      <w:r>
        <w:t>00:03:21,000 --&gt; 00:03:25,416</w:t>
      </w:r>
    </w:p>
    <w:p>
      <w:r>
        <w:t>Of course he whipped me with vicious cruelty,</w:t>
      </w:r>
    </w:p>
    <w:p>
      <w:r>
        <w:t>I even left barefoot</w:t>
      </w:r>
    </w:p>
    <w:p/>
    <w:p>
      <w:r>
        <w:t>38</w:t>
      </w:r>
    </w:p>
    <w:p>
      <w:r>
        <w:t>00:03:26,708 --&gt; 00:03:31,541</w:t>
      </w:r>
    </w:p>
    <w:p>
      <w:r>
        <w:t>When we left for home,</w:t>
      </w:r>
    </w:p>
    <w:p>
      <w:r>
        <w:t>we all left barefoot, without shoes</w:t>
      </w:r>
    </w:p>
    <w:p/>
    <w:p>
      <w:r>
        <w:t>39</w:t>
      </w:r>
    </w:p>
    <w:p>
      <w:r>
        <w:t>00:03:32,208 --&gt; 00:03:37,333</w:t>
      </w:r>
    </w:p>
    <w:p>
      <w:r>
        <w:t>I left and went home</w:t>
      </w:r>
    </w:p>
    <w:p>
      <w:r>
        <w:t>and sat there and did not go out again</w:t>
      </w:r>
    </w:p>
    <w:p/>
    <w:p>
      <w:r>
        <w:t>40</w:t>
      </w:r>
    </w:p>
    <w:p>
      <w:r>
        <w:t>00:03:38,083 --&gt; 00:03:44,083</w:t>
      </w:r>
    </w:p>
    <w:p>
      <w:r>
        <w:t>I spent two days treating my injuries</w:t>
      </w:r>
    </w:p>
    <w:p>
      <w:r>
        <w:t>and wounds from the whipping, the pain was unbearable</w:t>
      </w:r>
    </w:p>
    <w:p/>
    <w:p>
      <w:r>
        <w:t>41</w:t>
      </w:r>
    </w:p>
    <w:p>
      <w:r>
        <w:t>00:03:44,083 --&gt; 00:03:50,375</w:t>
      </w:r>
    </w:p>
    <w:p>
      <w:r>
        <w:t>Of course the psychological damage was greater</w:t>
      </w:r>
    </w:p>
    <w:p>
      <w:r>
        <w:t>than the physical pain, it still affects me a little to this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