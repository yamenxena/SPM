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</w:t>
      </w:r>
    </w:p>
    <w:p>
      <w:r>
        <w:t>00:00:00,500 --&gt; 00:00:05,500</w:t>
      </w:r>
    </w:p>
    <w:p>
      <w:r>
        <w:t>As I told you, one time</w:t>
      </w:r>
    </w:p>
    <w:p>
      <w:r>
        <w:t>I was washing my clothes</w:t>
      </w:r>
    </w:p>
    <w:p/>
    <w:p>
      <w:r>
        <w:t>2</w:t>
      </w:r>
    </w:p>
    <w:p>
      <w:r>
        <w:t>00:00:06,291 --&gt; 00:00:13,125</w:t>
      </w:r>
    </w:p>
    <w:p>
      <w:r>
        <w:t>One of them came in and said, do you think you are</w:t>
      </w:r>
    </w:p>
    <w:p>
      <w:r>
        <w:t>at your family's house? Because I was undressed, pardon me</w:t>
      </w:r>
    </w:p>
    <w:p/>
    <w:p>
      <w:r>
        <w:t>3</w:t>
      </w:r>
    </w:p>
    <w:p>
      <w:r>
        <w:t>00:00:13,500 --&gt; 00:00:16,708</w:t>
      </w:r>
    </w:p>
    <w:p>
      <w:r>
        <w:t>He said, do you think you are at home?</w:t>
      </w:r>
    </w:p>
    <w:p>
      <w:r>
        <w:t>He was one of the guards who treated us badly</w:t>
      </w:r>
    </w:p>
    <w:p/>
    <w:p>
      <w:r>
        <w:t>4</w:t>
      </w:r>
    </w:p>
    <w:p>
      <w:r>
        <w:t>00:00:17,250 --&gt; 00:00:21,083</w:t>
      </w:r>
    </w:p>
    <w:p>
      <w:r>
        <w:t>Do you think you are at your family's house,</w:t>
      </w:r>
    </w:p>
    <w:p>
      <w:r>
        <w:t>washing your clothes from the smell of smoke</w:t>
      </w:r>
    </w:p>
    <w:p/>
    <w:p>
      <w:r>
        <w:t>5</w:t>
      </w:r>
    </w:p>
    <w:p>
      <w:r>
        <w:t>00:00:21,791 --&gt; 00:00:28,416</w:t>
      </w:r>
    </w:p>
    <w:p>
      <w:r>
        <w:t>I could not talk back but I said, as you wish sheikh,</w:t>
      </w:r>
    </w:p>
    <w:p>
      <w:r>
        <w:t>I washed them because they started to smell</w:t>
      </w:r>
    </w:p>
    <w:p/>
    <w:p>
      <w:r>
        <w:t>6</w:t>
      </w:r>
    </w:p>
    <w:p>
      <w:r>
        <w:t>00:00:28,958 --&gt; 00:00:30,750</w:t>
      </w:r>
    </w:p>
    <w:p>
      <w:r>
        <w:t>Because of the disciplinary cell,</w:t>
      </w:r>
    </w:p>
    <w:p>
      <w:r>
        <w:t>they smelled terrible</w:t>
      </w:r>
    </w:p>
    <w:p/>
    <w:p>
      <w:r>
        <w:t>7</w:t>
      </w:r>
    </w:p>
    <w:p>
      <w:r>
        <w:t>00:00:31,708 --&gt; 00:00:36,625</w:t>
      </w:r>
    </w:p>
    <w:p>
      <w:r>
        <w:t>After that I started paying close attention</w:t>
      </w:r>
    </w:p>
    <w:p>
      <w:r>
        <w:t>to every word they said outside</w:t>
      </w:r>
    </w:p>
    <w:p/>
    <w:p>
      <w:r>
        <w:t>8</w:t>
      </w:r>
    </w:p>
    <w:p>
      <w:r>
        <w:t>00:00:36,958 --&gt; 00:00:41,250</w:t>
      </w:r>
    </w:p>
    <w:p>
      <w:r>
        <w:t>With every sound, every sound of a prisoner</w:t>
      </w:r>
    </w:p>
    <w:p>
      <w:r>
        <w:t>being beaten, and every person screaming</w:t>
      </w:r>
    </w:p>
    <w:p/>
    <w:p>
      <w:r>
        <w:t>9</w:t>
      </w:r>
    </w:p>
    <w:p>
      <w:r>
        <w:t>00:00:41,916 --&gt; 00:00:48,125</w:t>
      </w:r>
    </w:p>
    <w:p>
      <w:r>
        <w:t>The one who cries out, oh God,</w:t>
      </w:r>
    </w:p>
    <w:p>
      <w:r>
        <w:t>and the guard responds, now you know God, now you have returned</w:t>
      </w:r>
    </w:p>
    <w:p/>
    <w:p>
      <w:r>
        <w:t>10</w:t>
      </w:r>
    </w:p>
    <w:p>
      <w:r>
        <w:t>00:00:48,625 --&gt; 00:00:54,666</w:t>
      </w:r>
    </w:p>
    <w:p>
      <w:r>
        <w:t>Interviewer: Was there any way to talk when you were</w:t>
      </w:r>
    </w:p>
    <w:p>
      <w:r>
        <w:t>in the solitary cells next to each other? Could you communicate?</w:t>
      </w:r>
    </w:p>
    <w:p/>
    <w:p>
      <w:r>
        <w:t>11</w:t>
      </w:r>
    </w:p>
    <w:p>
      <w:r>
        <w:t>00:00:54,791 --&gt; 00:01:02,375</w:t>
      </w:r>
    </w:p>
    <w:p>
      <w:r>
        <w:t>It is true the solitary cells are adjacent,</w:t>
      </w:r>
    </w:p>
    <w:p>
      <w:r>
        <w:t>but it was impossible to communicate, we only heard the call to prayer</w:t>
      </w:r>
    </w:p>
    <w:p/>
    <w:p>
      <w:r>
        <w:t>12</w:t>
      </w:r>
    </w:p>
    <w:p>
      <w:r>
        <w:t>00:01:02,875 --&gt; 00:01:05,958</w:t>
      </w:r>
    </w:p>
    <w:p>
      <w:r>
        <w:t>We only heard the call to prayer,</w:t>
      </w:r>
    </w:p>
    <w:p>
      <w:r>
        <w:t>and the &lt;i&gt;muaazin&lt;/i&gt; was one of the prisoners</w:t>
      </w:r>
    </w:p>
    <w:p/>
    <w:p>
      <w:r>
        <w:t>13</w:t>
      </w:r>
    </w:p>
    <w:p>
      <w:r>
        <w:t>00:01:06,833 --&gt; 00:01:14,083</w:t>
      </w:r>
    </w:p>
    <w:p>
      <w:r>
        <w:t>Interviewer: We know that ISIS used specific titles</w:t>
      </w:r>
    </w:p>
    <w:p>
      <w:r>
        <w:t>for positions</w:t>
      </w:r>
    </w:p>
    <w:p/>
    <w:p>
      <w:r>
        <w:t>14</w:t>
      </w:r>
    </w:p>
    <w:p>
      <w:r>
        <w:t>00:01:14,125 --&gt; 00:01:21,666</w:t>
      </w:r>
    </w:p>
    <w:p>
      <w:r>
        <w:t>Like the Emir, the Governor, and the Sharia judge,</w:t>
      </w:r>
    </w:p>
    <w:p>
      <w:r>
        <w:t>can you tell us about each of their roles?</w:t>
      </w:r>
    </w:p>
    <w:p/>
    <w:p>
      <w:r>
        <w:t>15</w:t>
      </w:r>
    </w:p>
    <w:p>
      <w:r>
        <w:t>00:01:22,291 --&gt; 00:01:26,208</w:t>
      </w:r>
    </w:p>
    <w:p>
      <w:r>
        <w:t>The Emir, what is his role,</w:t>
      </w:r>
    </w:p>
    <w:p>
      <w:r>
        <w:t>and the Governor and the Sharia judge?</w:t>
      </w:r>
    </w:p>
    <w:p/>
    <w:p>
      <w:r>
        <w:t>16</w:t>
      </w:r>
    </w:p>
    <w:p>
      <w:r>
        <w:t>00:01:26,250 --&gt; 00:01:32,708</w:t>
      </w:r>
    </w:p>
    <w:p>
      <w:r>
        <w:t>Of course ISIS's titles differ from other organizations,</w:t>
      </w:r>
    </w:p>
    <w:p>
      <w:r>
        <w:t>being ultimately a military organization</w:t>
      </w:r>
    </w:p>
    <w:p/>
    <w:p>
      <w:r>
        <w:t>17</w:t>
      </w:r>
    </w:p>
    <w:p>
      <w:r>
        <w:t>00:01:32,916 --&gt; 00:01:36,541</w:t>
      </w:r>
    </w:p>
    <w:p>
      <w:r>
        <w:t>They differ from the titles used</w:t>
      </w:r>
    </w:p>
    <w:p>
      <w:r>
        <w:t>by armies and other organizations</w:t>
      </w:r>
    </w:p>
    <w:p/>
    <w:p>
      <w:r>
        <w:t>18</w:t>
      </w:r>
    </w:p>
    <w:p>
      <w:r>
        <w:t>00:01:36,833 --&gt; 00:01:40,083</w:t>
      </w:r>
    </w:p>
    <w:p>
      <w:r>
        <w:t>We know there are officer ranks and so on,</w:t>
      </w:r>
    </w:p>
    <w:p>
      <w:r>
        <w:t>but they</w:t>
      </w:r>
    </w:p>
    <w:p/>
    <w:p>
      <w:r>
        <w:t>19</w:t>
      </w:r>
    </w:p>
    <w:p>
      <w:r>
        <w:t>00:01:40,208 --&gt; 00:01:43,666</w:t>
      </w:r>
    </w:p>
    <w:p>
      <w:r>
        <w:t>Had the Emir, the interrogator,</w:t>
      </w:r>
    </w:p>
    <w:p>
      <w:r>
        <w:t>and the Sharia judge</w:t>
      </w:r>
    </w:p>
    <w:p/>
    <w:p>
      <w:r>
        <w:t>20</w:t>
      </w:r>
    </w:p>
    <w:p>
      <w:r>
        <w:t>00:01:44,125 --&gt; 00:01:48,666</w:t>
      </w:r>
    </w:p>
    <w:p>
      <w:r>
        <w:t>This place functions like a security branch,</w:t>
      </w:r>
    </w:p>
    <w:p>
      <w:r>
        <w:t>let us say an intelligence branch for example</w:t>
      </w:r>
    </w:p>
    <w:p/>
    <w:p>
      <w:r>
        <w:t>21</w:t>
      </w:r>
    </w:p>
    <w:p>
      <w:r>
        <w:t>00:01:49,916 --&gt; 00:01:57,583</w:t>
      </w:r>
    </w:p>
    <w:p>
      <w:r>
        <w:t>The guards would come, and of course some of them</w:t>
      </w:r>
    </w:p>
    <w:p>
      <w:r>
        <w:t>were decent people and others were not</w:t>
      </w:r>
    </w:p>
    <w:p/>
    <w:p>
      <w:r>
        <w:t>22</w:t>
      </w:r>
    </w:p>
    <w:p>
      <w:r>
        <w:t>00:01:57,875 --&gt; 00:02:03,416</w:t>
      </w:r>
    </w:p>
    <w:p>
      <w:r>
        <w:t>The person who came to take photographs,</w:t>
      </w:r>
    </w:p>
    <w:p>
      <w:r>
        <w:t>we only saw him once, we can consider him the archive</w:t>
      </w:r>
    </w:p>
    <w:p/>
    <w:p>
      <w:r>
        <w:t>23</w:t>
      </w:r>
    </w:p>
    <w:p>
      <w:r>
        <w:t>00:02:04,291 --&gt; 00:02:08,166</w:t>
      </w:r>
    </w:p>
    <w:p>
      <w:r>
        <w:t>Those people had no titles</w:t>
      </w:r>
    </w:p>
    <w:p>
      <w:r>
        <w:t>and were considered soldiers of the caliphate</w:t>
      </w:r>
    </w:p>
    <w:p/>
    <w:p>
      <w:r>
        <w:t>24</w:t>
      </w:r>
    </w:p>
    <w:p>
      <w:r>
        <w:t>00:02:09,125 --&gt; 00:02:13,416</w:t>
      </w:r>
    </w:p>
    <w:p>
      <w:r>
        <w:t>The interrogator who conducted interrogations</w:t>
      </w:r>
    </w:p>
    <w:p>
      <w:r>
        <w:t>was also the Emir of Bourj Prison</w:t>
      </w:r>
    </w:p>
    <w:p/>
    <w:p>
      <w:r>
        <w:t>25</w:t>
      </w:r>
    </w:p>
    <w:p>
      <w:r>
        <w:t>00:02:14,000 --&gt; 00:02:20,666</w:t>
      </w:r>
    </w:p>
    <w:p>
      <w:r>
        <w:t>He was different from the security Emir,</w:t>
      </w:r>
    </w:p>
    <w:p>
      <w:r>
        <w:t>and the judge reviews the prisoner's file</w:t>
      </w:r>
    </w:p>
    <w:p/>
    <w:p>
      <w:r>
        <w:t>26</w:t>
      </w:r>
    </w:p>
    <w:p>
      <w:r>
        <w:t>00:02:21,000 --&gt; 00:02:24,875</w:t>
      </w:r>
    </w:p>
    <w:p>
      <w:r>
        <w:t>He summons the prisoner and tells him,</w:t>
      </w:r>
    </w:p>
    <w:p>
      <w:r>
        <w:t>you did such-and-such, and this is your sentence</w:t>
      </w:r>
    </w:p>
    <w:p/>
    <w:p>
      <w:r>
        <w:t>27</w:t>
      </w:r>
    </w:p>
    <w:p>
      <w:r>
        <w:t>00:02:25,083 --&gt; 00:02:31,125</w:t>
      </w:r>
    </w:p>
    <w:p>
      <w:r>
        <w:t>This is what you have done, and of course</w:t>
      </w:r>
    </w:p>
    <w:p>
      <w:r>
        <w:t>that happens after you have confessed and he tells you everything</w:t>
      </w:r>
    </w:p>
    <w:p/>
    <w:p>
      <w:r>
        <w:t>28</w:t>
      </w:r>
    </w:p>
    <w:p>
      <w:r>
        <w:t>00:02:31,333 --&gt; 00:02:35,166</w:t>
      </w:r>
    </w:p>
    <w:p>
      <w:r>
        <w:t>He tells you, you did such-and-such,</w:t>
      </w:r>
    </w:p>
    <w:p>
      <w:r>
        <w:t>and this is your sentence, case closed</w:t>
      </w:r>
    </w:p>
    <w:p/>
    <w:p>
      <w:r>
        <w:t>29</w:t>
      </w:r>
    </w:p>
    <w:p>
      <w:r>
        <w:t>00:02:35,708 --&gt; 00:02:40,666</w:t>
      </w:r>
    </w:p>
    <w:p>
      <w:r>
        <w:t>Some prisoners received their sentences</w:t>
      </w:r>
    </w:p>
    <w:p>
      <w:r>
        <w:t>in their cells, which I learned later</w:t>
      </w:r>
    </w:p>
    <w:p/>
    <w:p>
      <w:r>
        <w:t>30</w:t>
      </w:r>
    </w:p>
    <w:p>
      <w:r>
        <w:t>00:02:41,041 --&gt; 00:02:45,166</w:t>
      </w:r>
    </w:p>
    <w:p>
      <w:r>
        <w:t>They hand it to them on a paper that says,</w:t>
      </w:r>
    </w:p>
    <w:p>
      <w:r>
        <w:t>so-and-so, come, this is your sentence</w:t>
      </w:r>
    </w:p>
    <w:p/>
    <w:p>
      <w:r>
        <w:t>31</w:t>
      </w:r>
    </w:p>
    <w:p>
      <w:r>
        <w:t>00:02:45,416 --&gt; 00:02:52,000</w:t>
      </w:r>
    </w:p>
    <w:p>
      <w:r>
        <w:t>Or, so-and-so, come, perform &lt;i&gt;wudu&lt;/i&gt; [ablution],</w:t>
      </w:r>
    </w:p>
    <w:p>
      <w:r>
        <w:t>prepare yourself, perform ablution and prepare yourself means your life is over</w:t>
      </w:r>
    </w:p>
    <w:p/>
    <w:p>
      <w:r>
        <w:t>32</w:t>
      </w:r>
    </w:p>
    <w:p>
      <w:r>
        <w:t>00:02:53,333 --&gt; 00:03:00,416</w:t>
      </w:r>
    </w:p>
    <w:p>
      <w:r>
        <w:t>Interviewer: There were some ISIS members</w:t>
      </w:r>
    </w:p>
    <w:p>
      <w:r>
        <w:t>who were called foreign fighters</w:t>
      </w:r>
    </w:p>
    <w:p/>
    <w:p>
      <w:r>
        <w:t>33</w:t>
      </w:r>
    </w:p>
    <w:p>
      <w:r>
        <w:t>00:03:00,875 --&gt; 00:03:07,833</w:t>
      </w:r>
    </w:p>
    <w:p>
      <w:r>
        <w:t>Interviewer: Were there foreign fighters here</w:t>
      </w:r>
    </w:p>
    <w:p>
      <w:r>
        <w:t>in the prison? And how did you communicate with them if so?</w:t>
      </w:r>
    </w:p>
    <w:p/>
    <w:p>
      <w:r>
        <w:t>34</w:t>
      </w:r>
    </w:p>
    <w:p>
      <w:r>
        <w:t>00:03:08,625 --&gt; 00:03:13,166</w:t>
      </w:r>
    </w:p>
    <w:p>
      <w:r>
        <w:t>The members who were of foreign nationalities,</w:t>
      </w:r>
    </w:p>
    <w:p>
      <w:r>
        <w:t>not Syrian</w:t>
      </w:r>
    </w:p>
    <w:p/>
    <w:p>
      <w:r>
        <w:t>35</w:t>
      </w:r>
    </w:p>
    <w:p>
      <w:r>
        <w:t>00:03:14,375 --&gt; 00:03:20,625</w:t>
      </w:r>
    </w:p>
    <w:p>
      <w:r>
        <w:t>A Saudi one time, I recognized him</w:t>
      </w:r>
    </w:p>
    <w:p>
      <w:r>
        <w:t>by his accent, a Saudi person</w:t>
      </w:r>
    </w:p>
    <w:p/>
    <w:p>
      <w:r>
        <w:t>36</w:t>
      </w:r>
    </w:p>
    <w:p>
      <w:r>
        <w:t>00:03:20,791 --&gt; 00:03:27,541</w:t>
      </w:r>
    </w:p>
    <w:p>
      <w:r>
        <w:t>He came in here and was talking, and I recognized</w:t>
      </w:r>
    </w:p>
    <w:p>
      <w:r>
        <w:t>his accent, being alone I paid attention to every sound</w:t>
      </w:r>
    </w:p>
    <w:p/>
    <w:p>
      <w:r>
        <w:t>37</w:t>
      </w:r>
    </w:p>
    <w:p>
      <w:r>
        <w:t>00:03:28,666 --&gt; 00:03:33,791</w:t>
      </w:r>
    </w:p>
    <w:p>
      <w:r>
        <w:t>Another time, a foreigner appeared,</w:t>
      </w:r>
    </w:p>
    <w:p>
      <w:r>
        <w:t>and there were Iraqis who would come in</w:t>
      </w:r>
    </w:p>
    <w:p/>
    <w:p>
      <w:r>
        <w:t>38</w:t>
      </w:r>
    </w:p>
    <w:p>
      <w:r>
        <w:t>00:03:34,083 --&gt; 00:03:40,416</w:t>
      </w:r>
    </w:p>
    <w:p>
      <w:r>
        <w:t>But most of them were locals from the area,</w:t>
      </w:r>
    </w:p>
    <w:p>
      <w:r>
        <w:t>from Tabqa or its countryside, they were the ones interrogating us</w:t>
      </w:r>
    </w:p>
    <w:p/>
    <w:p>
      <w:r>
        <w:t>39</w:t>
      </w:r>
    </w:p>
    <w:p>
      <w:r>
        <w:t>00:03:42,458 --&gt; 00:03:47,416</w:t>
      </w:r>
    </w:p>
    <w:p>
      <w:r>
        <w:t>Interviewer: How did you communicate</w:t>
      </w:r>
    </w:p>
    <w:p>
      <w:r>
        <w:t>with people of foreign nationalities?</w:t>
      </w:r>
    </w:p>
    <w:p/>
    <w:p>
      <w:r>
        <w:t>40</w:t>
      </w:r>
    </w:p>
    <w:p>
      <w:r>
        <w:t>00:03:47,458 --&gt; 00:03:52,041</w:t>
      </w:r>
    </w:p>
    <w:p>
      <w:r>
        <w:t>The foreign members did not communicate</w:t>
      </w:r>
    </w:p>
    <w:p>
      <w:r>
        <w:t>with us directly</w:t>
      </w:r>
    </w:p>
    <w:p/>
    <w:p>
      <w:r>
        <w:t>41</w:t>
      </w:r>
    </w:p>
    <w:p>
      <w:r>
        <w:t>00:03:52,541 --&gt; 00:03:58,875</w:t>
      </w:r>
    </w:p>
    <w:p>
      <w:r>
        <w:t>Except the judge who was Saudi, but I was not brought</w:t>
      </w:r>
    </w:p>
    <w:p>
      <w:r>
        <w:t>before him, in the end I was brought before an Iraqi Sharia judge</w:t>
      </w:r>
    </w:p>
    <w:p/>
    <w:p>
      <w:r>
        <w:t>42</w:t>
      </w:r>
    </w:p>
    <w:p>
      <w:r>
        <w:t>00:03:59,208 --&gt; 00:04:03,166</w:t>
      </w:r>
    </w:p>
    <w:p>
      <w:r>
        <w:t>They said, this is the Sharia judge or the sheikh,</w:t>
      </w:r>
    </w:p>
    <w:p>
      <w:r>
        <w:t>and they warned us about speaking in the sheikh's presence</w:t>
      </w:r>
    </w:p>
    <w:p/>
    <w:p>
      <w:r>
        <w:t>43</w:t>
      </w:r>
    </w:p>
    <w:p>
      <w:r>
        <w:t>00:04:03,208 --&gt; 00:04:08,166</w:t>
      </w:r>
    </w:p>
    <w:p>
      <w:r>
        <w:t>They coached us on how to behave before the sheikh,</w:t>
      </w:r>
    </w:p>
    <w:p>
      <w:r>
        <w:t>saying, do not move, and when we tell you to stand, you stand</w:t>
      </w:r>
    </w:p>
    <w:p/>
    <w:p>
      <w:r>
        <w:t>44</w:t>
      </w:r>
    </w:p>
    <w:p>
      <w:r>
        <w:t>00:04:08,875 --&gt; 00:04:15,333</w:t>
      </w:r>
    </w:p>
    <w:p>
      <w:r>
        <w:t>We had no contact with foreigners at all,</w:t>
      </w:r>
    </w:p>
    <w:p>
      <w:r>
        <w:t>except in the tunnel there was a foreigner, obvious from his accent, who only beat people</w:t>
      </w:r>
    </w:p>
    <w:p/>
    <w:p>
      <w:r>
        <w:t>45</w:t>
      </w:r>
    </w:p>
    <w:p>
      <w:r>
        <w:t>00:04:16,375 --&gt; 00:04:20,583</w:t>
      </w:r>
    </w:p>
    <w:p>
      <w:r>
        <w:t>His Arabic was broken,</w:t>
      </w:r>
    </w:p>
    <w:p>
      <w:r>
        <w:t>so we knew he was a foreigner</w:t>
      </w:r>
    </w:p>
    <w:p/>
    <w:p>
      <w:r>
        <w:t>46</w:t>
      </w:r>
    </w:p>
    <w:p>
      <w:r>
        <w:t>00:04:20,750 --&gt; 00:04:24,625</w:t>
      </w:r>
    </w:p>
    <w:p>
      <w:r>
        <w:t>We do not know his nationality,</w:t>
      </w:r>
    </w:p>
    <w:p>
      <w:r>
        <w:t>because everyone was masked</w:t>
      </w:r>
    </w:p>
    <w:p/>
    <w:p>
      <w:r>
        <w:t>47</w:t>
      </w:r>
    </w:p>
    <w:p>
      <w:r>
        <w:t>00:04:24,791 --&gt; 00:04:30,625</w:t>
      </w:r>
    </w:p>
    <w:p>
      <w:r>
        <w:t>Possibly Uzbeks, who are recognizable by their facial</w:t>
      </w:r>
    </w:p>
    <w:p>
      <w:r>
        <w:t>features, or Afghans, or people from those countries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