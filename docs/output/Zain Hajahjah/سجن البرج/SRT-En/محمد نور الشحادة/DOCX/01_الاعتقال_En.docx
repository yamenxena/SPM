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00:00:00,333 --&gt; 00:00:02,916</w:t>
      </w:r>
    </w:p>
    <w:p>
      <w:r>
        <w:t>My name is Muhammad Nour Shahadah,</w:t>
      </w:r>
    </w:p>
    <w:p>
      <w:r>
        <w:t>I reside in the city of Tabqa</w:t>
      </w:r>
    </w:p>
    <w:p/>
    <w:p>
      <w:r>
        <w:t>2</w:t>
      </w:r>
    </w:p>
    <w:p>
      <w:r>
        <w:t>00:00:03,750 --&gt; 00:00:05,791</w:t>
      </w:r>
    </w:p>
    <w:p>
      <w:r>
        <w:t>I am 31 years old, born in 1990</w:t>
      </w:r>
    </w:p>
    <w:p/>
    <w:p>
      <w:r>
        <w:t>3</w:t>
      </w:r>
    </w:p>
    <w:p>
      <w:r>
        <w:t>00:00:06,875 --&gt; 00:00:08,750</w:t>
      </w:r>
    </w:p>
    <w:p>
      <w:r>
        <w:t>I was detained in 2017</w:t>
      </w:r>
    </w:p>
    <w:p/>
    <w:p>
      <w:r>
        <w:t>4</w:t>
      </w:r>
    </w:p>
    <w:p>
      <w:r>
        <w:t>00:00:10,125 --&gt; 00:00:11,833</w:t>
      </w:r>
    </w:p>
    <w:p>
      <w:r>
        <w:t>I am married and have 4 children</w:t>
      </w:r>
    </w:p>
    <w:p/>
    <w:p>
      <w:r>
        <w:t>5</w:t>
      </w:r>
    </w:p>
    <w:p>
      <w:r>
        <w:t>00:00:12,291 --&gt; 00:00:15,750</w:t>
      </w:r>
    </w:p>
    <w:p>
      <w:r>
        <w:t>I was detained and taken from my home</w:t>
      </w:r>
    </w:p>
    <w:p>
      <w:r>
        <w:t>at exactly 10:00 in the morning</w:t>
      </w:r>
    </w:p>
    <w:p/>
    <w:p>
      <w:r>
        <w:t>6</w:t>
      </w:r>
    </w:p>
    <w:p>
      <w:r>
        <w:t>00:00:16,625 --&gt; 00:00:18,166</w:t>
      </w:r>
    </w:p>
    <w:p>
      <w:r>
        <w:t>I do not remember the exact day of the month</w:t>
      </w:r>
    </w:p>
    <w:p/>
    <w:p>
      <w:r>
        <w:t>7</w:t>
      </w:r>
    </w:p>
    <w:p>
      <w:r>
        <w:t>00:00:18,708 --&gt; 00:00:22,541</w:t>
      </w:r>
    </w:p>
    <w:p>
      <w:r>
        <w:t>A patrol of ISIS members came to me</w:t>
      </w:r>
    </w:p>
    <w:p>
      <w:r>
        <w:t>and detained me from my home, blindfolded</w:t>
      </w:r>
    </w:p>
    <w:p/>
    <w:p>
      <w:r>
        <w:t>8</w:t>
      </w:r>
    </w:p>
    <w:p>
      <w:r>
        <w:t>00:00:23,208 --&gt; 00:00:26,125</w:t>
      </w:r>
    </w:p>
    <w:p>
      <w:r>
        <w:t>Being from the city of Tabqa, I knew they took me</w:t>
      </w:r>
    </w:p>
    <w:p>
      <w:r>
        <w:t>to Bourj [Tower] Prison</w:t>
      </w:r>
    </w:p>
    <w:p/>
    <w:p>
      <w:r>
        <w:t>9</w:t>
      </w:r>
    </w:p>
    <w:p>
      <w:r>
        <w:t>00:00:26,625 --&gt; 00:00:28,708</w:t>
      </w:r>
    </w:p>
    <w:p>
      <w:r>
        <w:t>Based on my estimation of the directions</w:t>
      </w:r>
    </w:p>
    <w:p>
      <w:r>
        <w:t>they took</w:t>
      </w:r>
    </w:p>
    <w:p/>
    <w:p>
      <w:r>
        <w:t>10</w:t>
      </w:r>
    </w:p>
    <w:p>
      <w:r>
        <w:t>00:00:29,500 --&gt; 00:00:32,166</w:t>
      </w:r>
    </w:p>
    <w:p>
      <w:r>
        <w:t>As soon as I arrived here,</w:t>
      </w:r>
    </w:p>
    <w:p>
      <w:r>
        <w:t>I was imprisoned</w:t>
      </w:r>
    </w:p>
    <w:p/>
    <w:p>
      <w:r>
        <w:t>11</w:t>
      </w:r>
    </w:p>
    <w:p>
      <w:r>
        <w:t>00:00:32,625 --&gt; 00:00:35,791</w:t>
      </w:r>
    </w:p>
    <w:p>
      <w:r>
        <w:t>The car drove us in here,</w:t>
      </w:r>
    </w:p>
    <w:p>
      <w:r>
        <w:t>and then we walked</w:t>
      </w:r>
    </w:p>
    <w:p/>
    <w:p>
      <w:r>
        <w:t>12</w:t>
      </w:r>
    </w:p>
    <w:p>
      <w:r>
        <w:t>00:00:36,750 --&gt; 00:00:37,916</w:t>
      </w:r>
    </w:p>
    <w:p>
      <w:r>
        <w:t>They brought me down approximately here</w:t>
      </w:r>
    </w:p>
    <w:p/>
    <w:p>
      <w:r>
        <w:t>13</w:t>
      </w:r>
    </w:p>
    <w:p>
      <w:r>
        <w:t>00:00:38,750 --&gt; 00:00:39,750</w:t>
      </w:r>
    </w:p>
    <w:p>
      <w:r>
        <w:t>Right here</w:t>
      </w:r>
    </w:p>
    <w:p/>
    <w:p>
      <w:r>
        <w:t>14</w:t>
      </w:r>
    </w:p>
    <w:p>
      <w:r>
        <w:t>00:00:40,208 --&gt; 00:00:45,125</w:t>
      </w:r>
    </w:p>
    <w:p>
      <w:r>
        <w:t>They grabbed me by my hair like this,</w:t>
      </w:r>
    </w:p>
    <w:p>
      <w:r>
        <w:t>pulling my head back, and walked me forward</w:t>
      </w:r>
    </w:p>
    <w:p/>
    <w:p>
      <w:r>
        <w:t>15</w:t>
      </w:r>
    </w:p>
    <w:p>
      <w:r>
        <w:t>00:00:46,583 --&gt; 00:00:50,833</w:t>
      </w:r>
    </w:p>
    <w:p>
      <w:r>
        <w:t>Then they took me to a room,</w:t>
      </w:r>
    </w:p>
    <w:p>
      <w:r>
        <w:t>I do not know exactly where it was</w:t>
      </w:r>
    </w:p>
    <w:p/>
    <w:p>
      <w:r>
        <w:t>16</w:t>
      </w:r>
    </w:p>
    <w:p>
      <w:r>
        <w:t>00:00:51,708 --&gt; 00:00:55,208</w:t>
      </w:r>
    </w:p>
    <w:p>
      <w:r>
        <w:t>I took off my shoes, pardon me,</w:t>
      </w:r>
    </w:p>
    <w:p>
      <w:r>
        <w:t>and then went inside</w:t>
      </w:r>
    </w:p>
    <w:p/>
    <w:p>
      <w:r>
        <w:t>17</w:t>
      </w:r>
    </w:p>
    <w:p>
      <w:r>
        <w:t>00:00:56,750 --&gt; 00:01:01,208</w:t>
      </w:r>
    </w:p>
    <w:p>
      <w:r>
        <w:t>They took my personal information,</w:t>
      </w:r>
    </w:p>
    <w:p>
      <w:r>
        <w:t>then led me to a group cell, a small room</w:t>
      </w:r>
    </w:p>
    <w:p/>
    <w:p>
      <w:r>
        <w:t>18</w:t>
      </w:r>
    </w:p>
    <w:p>
      <w:r>
        <w:t>00:01:01,375 --&gt; 00:01:02,416</w:t>
      </w:r>
    </w:p>
    <w:p>
      <w:r>
        <w:t>Its dimensions were roughly</w:t>
      </w:r>
    </w:p>
    <w:p/>
    <w:p>
      <w:r>
        <w:t>19</w:t>
      </w:r>
    </w:p>
    <w:p>
      <w:r>
        <w:t>00:01:03,541 --&gt; 00:01:06,000</w:t>
      </w:r>
    </w:p>
    <w:p>
      <w:r>
        <w:t>Half a meter wide, or slightly more, 60 cm</w:t>
      </w:r>
    </w:p>
    <w:p/>
    <w:p>
      <w:r>
        <w:t>20</w:t>
      </w:r>
    </w:p>
    <w:p>
      <w:r>
        <w:t>00:01:06,791 --&gt; 00:01:10,833</w:t>
      </w:r>
    </w:p>
    <w:p>
      <w:r>
        <w:t>Two meters long,</w:t>
      </w:r>
    </w:p>
    <w:p>
      <w:r>
        <w:t>the length of a grown man</w:t>
      </w:r>
    </w:p>
    <w:p/>
    <w:p>
      <w:r>
        <w:t>21</w:t>
      </w:r>
    </w:p>
    <w:p>
      <w:r>
        <w:t>00:01:12,583 --&gt; 00:01:13,750</w:t>
      </w:r>
    </w:p>
    <w:p>
      <w:r>
        <w:t>It was called the disciplinary cell</w:t>
      </w:r>
    </w:p>
    <w:p/>
    <w:p>
      <w:r>
        <w:t>22</w:t>
      </w:r>
    </w:p>
    <w:p>
      <w:r>
        <w:t>00:01:14,166 --&gt; 00:01:18,625</w:t>
      </w:r>
    </w:p>
    <w:p>
      <w:r>
        <w:t>One of the ISIS members, after taking my</w:t>
      </w:r>
    </w:p>
    <w:p>
      <w:r>
        <w:t>personal information, struck me here on my cheek</w:t>
      </w:r>
    </w:p>
    <w:p/>
    <w:p>
      <w:r>
        <w:t>23</w:t>
      </w:r>
    </w:p>
    <w:p>
      <w:r>
        <w:t>00:01:19,041 --&gt; 00:01:22,958</w:t>
      </w:r>
    </w:p>
    <w:p>
      <w:r>
        <w:t>Which broke the bone here and left a visible mark,</w:t>
      </w:r>
    </w:p>
    <w:p>
      <w:r>
        <w:t>then he ordered the others to take me to disciplinary</w:t>
      </w:r>
    </w:p>
    <w:p/>
    <w:p>
      <w:r>
        <w:t>24</w:t>
      </w:r>
    </w:p>
    <w:p>
      <w:r>
        <w:t>00:01:23,541 --&gt; 00:01:27,625</w:t>
      </w:r>
    </w:p>
    <w:p>
      <w:r>
        <w:t>The vehicle was a Hyundai H1,</w:t>
      </w:r>
    </w:p>
    <w:p>
      <w:r>
        <w:t>and they blindfolded me inside it</w:t>
      </w:r>
    </w:p>
    <w:p/>
    <w:p>
      <w:r>
        <w:t>25</w:t>
      </w:r>
    </w:p>
    <w:p>
      <w:r>
        <w:t>00:01:28,666 --&gt; 00:01:29,791</w:t>
      </w:r>
    </w:p>
    <w:p>
      <w:r>
        <w:t>A small passenger van, a Hyundai</w:t>
      </w:r>
    </w:p>
    <w:p/>
    <w:p>
      <w:r>
        <w:t>26</w:t>
      </w:r>
    </w:p>
    <w:p>
      <w:r>
        <w:t>00:01:29,833 --&gt; 00:01:33,916</w:t>
      </w:r>
    </w:p>
    <w:p>
      <w:r>
        <w:t>When we entered here, I heard the sound</w:t>
      </w:r>
    </w:p>
    <w:p>
      <w:r>
        <w:t>of the car tires over that metal rail</w:t>
      </w:r>
    </w:p>
    <w:p/>
    <w:p>
      <w:r>
        <w:t>27</w:t>
      </w:r>
    </w:p>
    <w:p>
      <w:r>
        <w:t>00:01:34,750 --&gt; 00:01:37,375</w:t>
      </w:r>
    </w:p>
    <w:p>
      <w:r>
        <w:t>So I immediately knew they had brought me</w:t>
      </w:r>
    </w:p>
    <w:p>
      <w:r>
        <w:t>to Bourj Prison</w:t>
      </w:r>
    </w:p>
    <w:p/>
    <w:p>
      <w:r>
        <w:t>28</w:t>
      </w:r>
    </w:p>
    <w:p>
      <w:r>
        <w:t>00:01:38,041 --&gt; 00:01:39,041</w:t>
      </w:r>
    </w:p>
    <w:p>
      <w:r>
        <w:t>We entered from here</w:t>
      </w:r>
    </w:p>
    <w:p/>
    <w:p>
      <w:r>
        <w:t>29</w:t>
      </w:r>
    </w:p>
    <w:p>
      <w:r>
        <w:t>00:01:39,500 --&gt; 00:01:41,375</w:t>
      </w:r>
    </w:p>
    <w:p>
      <w:r>
        <w:t>I was blindfolded,</w:t>
      </w:r>
    </w:p>
    <w:p>
      <w:r>
        <w:t>so one of them grabbed me by my hair</w:t>
      </w:r>
    </w:p>
    <w:p/>
    <w:p>
      <w:r>
        <w:t>30</w:t>
      </w:r>
    </w:p>
    <w:p>
      <w:r>
        <w:t>00:01:41,708 --&gt; 00:01:43,833</w:t>
      </w:r>
    </w:p>
    <w:p>
      <w:r>
        <w:t>At the time my hair was longer,</w:t>
      </w:r>
    </w:p>
    <w:p>
      <w:r>
        <w:t>so he grabbed me from behind like this</w:t>
      </w:r>
    </w:p>
    <w:p/>
    <w:p>
      <w:r>
        <w:t>31</w:t>
      </w:r>
    </w:p>
    <w:p>
      <w:r>
        <w:t>00:01:44,333 --&gt; 00:01:45,333</w:t>
      </w:r>
    </w:p>
    <w:p>
      <w:r>
        <w:t>And walked me forward</w:t>
      </w:r>
    </w:p>
    <w:p/>
    <w:p>
      <w:r>
        <w:t>32</w:t>
      </w:r>
    </w:p>
    <w:p>
      <w:r>
        <w:t>00:01:46,333 --&gt; 00:01:47,333</w:t>
      </w:r>
    </w:p>
    <w:p>
      <w:r>
        <w:t>We entered like this</w:t>
      </w:r>
    </w:p>
    <w:p/>
    <w:p>
      <w:r>
        <w:t>33</w:t>
      </w:r>
    </w:p>
    <w:p>
      <w:r>
        <w:t>00:01:47,791 --&gt; 00:01:53,250</w:t>
      </w:r>
    </w:p>
    <w:p>
      <w:r>
        <w:t>And of course, when you enter here,</w:t>
      </w:r>
    </w:p>
    <w:p>
      <w:r>
        <w:t>they start beating you and filling you with fear and terror</w:t>
      </w:r>
    </w:p>
    <w:p/>
    <w:p>
      <w:r>
        <w:t>34</w:t>
      </w:r>
    </w:p>
    <w:p>
      <w:r>
        <w:t>00:01:53,875 --&gt; 00:01:55,583</w:t>
      </w:r>
    </w:p>
    <w:p>
      <w:r>
        <w:t>As if you are walking to your death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