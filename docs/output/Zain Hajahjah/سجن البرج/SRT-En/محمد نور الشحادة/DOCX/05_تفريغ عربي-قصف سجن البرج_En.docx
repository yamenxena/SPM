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00:00:00,750 --&gt; 00:00:06,166</w:t>
      </w:r>
    </w:p>
    <w:p>
      <w:r>
        <w:t>One night, a shell fell on the building,</w:t>
      </w:r>
    </w:p>
    <w:p>
      <w:r>
        <w:t>it shook a little from the impact</w:t>
      </w:r>
    </w:p>
    <w:p/>
    <w:p>
      <w:r>
        <w:t>2</w:t>
      </w:r>
    </w:p>
    <w:p>
      <w:r>
        <w:t>00:00:08,208 --&gt; 00:00:12,666</w:t>
      </w:r>
    </w:p>
    <w:p>
      <w:r>
        <w:t>You probably will not believe this,</w:t>
      </w:r>
    </w:p>
    <w:p>
      <w:r>
        <w:t>will not believe what I am about to say</w:t>
      </w:r>
    </w:p>
    <w:p/>
    <w:p>
      <w:r>
        <w:t>3</w:t>
      </w:r>
    </w:p>
    <w:p>
      <w:r>
        <w:t>00:00:13,000 --&gt; 00:00:17,791</w:t>
      </w:r>
    </w:p>
    <w:p>
      <w:r>
        <w:t>I said, salvation has come, I felt relieved,</w:t>
      </w:r>
    </w:p>
    <w:p>
      <w:r>
        <w:t>maybe we die, it was a relief for us</w:t>
      </w:r>
    </w:p>
    <w:p/>
    <w:p>
      <w:r>
        <w:t>4</w:t>
      </w:r>
    </w:p>
    <w:p>
      <w:r>
        <w:t>00:00:17,791 --&gt; 00:00:21,625</w:t>
      </w:r>
    </w:p>
    <w:p>
      <w:r>
        <w:t>Either we die and find rest,</w:t>
      </w:r>
    </w:p>
    <w:p>
      <w:r>
        <w:t>or we get out</w:t>
      </w:r>
    </w:p>
    <w:p/>
    <w:p>
      <w:r>
        <w:t>5</w:t>
      </w:r>
    </w:p>
    <w:p>
      <w:r>
        <w:t>00:00:23,083 --&gt; 00:00:29,375</w:t>
      </w:r>
    </w:p>
    <w:p>
      <w:r>
        <w:t>There was a small commotion among them,</w:t>
      </w:r>
    </w:p>
    <w:p>
      <w:r>
        <w:t>and movement outside, that night they did not take anyone for interrogation</w:t>
      </w:r>
    </w:p>
    <w:p/>
    <w:p>
      <w:r>
        <w:t>6</w:t>
      </w:r>
    </w:p>
    <w:p>
      <w:r>
        <w:t>00:00:31,083 --&gt; 00:00:35,833</w:t>
      </w:r>
    </w:p>
    <w:p>
      <w:r>
        <w:t>The next day, around 12:30,</w:t>
      </w:r>
    </w:p>
    <w:p>
      <w:r>
        <w:t>or after the noon prayer</w:t>
      </w:r>
    </w:p>
    <w:p/>
    <w:p>
      <w:r>
        <w:t>7</w:t>
      </w:r>
    </w:p>
    <w:p>
      <w:r>
        <w:t>00:00:35,916 --&gt; 00:00:38,833</w:t>
      </w:r>
    </w:p>
    <w:p>
      <w:r>
        <w:t>Let us be precise,</w:t>
      </w:r>
    </w:p>
    <w:p>
      <w:r>
        <w:t>right after the noon prayer</w:t>
      </w:r>
    </w:p>
    <w:p/>
    <w:p>
      <w:r>
        <w:t>8</w:t>
      </w:r>
    </w:p>
    <w:p>
      <w:r>
        <w:t>00:00:39,041 --&gt; 00:00:42,208</w:t>
      </w:r>
    </w:p>
    <w:p>
      <w:r>
        <w:t>They executed someone,</w:t>
      </w:r>
    </w:p>
    <w:p>
      <w:r>
        <w:t>they took someone, I heard them take him</w:t>
      </w:r>
    </w:p>
    <w:p/>
    <w:p>
      <w:r>
        <w:t>9</w:t>
      </w:r>
    </w:p>
    <w:p>
      <w:r>
        <w:t>00:00:43,041 --&gt; 00:00:48,250</w:t>
      </w:r>
    </w:p>
    <w:p>
      <w:r>
        <w:t>They were even mocking him,</w:t>
      </w:r>
    </w:p>
    <w:p>
      <w:r>
        <w:t>they said, this one is gone, God be with him</w:t>
      </w:r>
    </w:p>
    <w:p/>
    <w:p>
      <w:r>
        <w:t>10</w:t>
      </w:r>
    </w:p>
    <w:p>
      <w:r>
        <w:t>00:00:49,250 --&gt; 00:00:52,791</w:t>
      </w:r>
    </w:p>
    <w:p>
      <w:r>
        <w:t>And said mocking words</w:t>
      </w:r>
    </w:p>
    <w:p>
      <w:r>
        <w:t>that I do not want to repeat</w:t>
      </w:r>
    </w:p>
    <w:p/>
    <w:p>
      <w:r>
        <w:t>11</w:t>
      </w:r>
    </w:p>
    <w:p>
      <w:r>
        <w:t>00:00:53,416 --&gt; 00:00:57,125</w:t>
      </w:r>
    </w:p>
    <w:p>
      <w:r>
        <w:t>A person who passed away, may God have mercy on him,</w:t>
      </w:r>
    </w:p>
    <w:p>
      <w:r>
        <w:t>they killed him in the open</w:t>
      </w:r>
    </w:p>
    <w:p/>
    <w:p>
      <w:r>
        <w:t>12</w:t>
      </w:r>
    </w:p>
    <w:p>
      <w:r>
        <w:t>00:00:57,750 --&gt; 00:01:03,333</w:t>
      </w:r>
    </w:p>
    <w:p>
      <w:r>
        <w:t>When they came back, we had prayed noon prayer,</w:t>
      </w:r>
    </w:p>
    <w:p>
      <w:r>
        <w:t>and the prison was shelled</w:t>
      </w:r>
    </w:p>
    <w:p/>
    <w:p>
      <w:r>
        <w:t>13</w:t>
      </w:r>
    </w:p>
    <w:p>
      <w:r>
        <w:t>00:01:03,458 --&gt; 00:01:09,875</w:t>
      </w:r>
    </w:p>
    <w:p>
      <w:r>
        <w:t>My room was filled with dust,</w:t>
      </w:r>
    </w:p>
    <w:p>
      <w:r>
        <w:t>and there were sounds and chaos outside, unimaginable</w:t>
      </w:r>
    </w:p>
    <w:p/>
    <w:p>
      <w:r>
        <w:t>14</w:t>
      </w:r>
    </w:p>
    <w:p>
      <w:r>
        <w:t>00:01:10,625 --&gt; 00:01:15,958</w:t>
      </w:r>
    </w:p>
    <w:p>
      <w:r>
        <w:t>I hear screaming, and nobody moves,</w:t>
      </w:r>
    </w:p>
    <w:p>
      <w:r>
        <w:t>he says we have orders</w:t>
      </w:r>
    </w:p>
    <w:p/>
    <w:p>
      <w:r>
        <w:t>15</w:t>
      </w:r>
    </w:p>
    <w:p>
      <w:r>
        <w:t>00:01:16,250 --&gt; 00:01:20,166</w:t>
      </w:r>
    </w:p>
    <w:p>
      <w:r>
        <w:t>Any of you who tries to make any unusual movement,</w:t>
      </w:r>
    </w:p>
    <w:p>
      <w:r>
        <w:t>we will kill you immediately</w:t>
      </w:r>
    </w:p>
    <w:p/>
    <w:p>
      <w:r>
        <w:t>16</w:t>
      </w:r>
    </w:p>
    <w:p>
      <w:r>
        <w:t>00:01:21,500 --&gt; 00:01:26,041</w:t>
      </w:r>
    </w:p>
    <w:p>
      <w:r>
        <w:t>Of course, when did I realize my room was the last one?</w:t>
      </w:r>
    </w:p>
    <w:p>
      <w:r>
        <w:t>Because I was the last person to be taken out</w:t>
      </w:r>
    </w:p>
    <w:p/>
    <w:p>
      <w:r>
        <w:t>17</w:t>
      </w:r>
    </w:p>
    <w:p>
      <w:r>
        <w:t>00:01:27,250 --&gt; 00:01:32,791</w:t>
      </w:r>
    </w:p>
    <w:p>
      <w:r>
        <w:t>The guard came, rather Abu Abdullah</w:t>
      </w:r>
    </w:p>
    <w:p>
      <w:r>
        <w:t>the interrogator himself, he is the one who came</w:t>
      </w:r>
    </w:p>
    <w:p/>
    <w:p>
      <w:r>
        <w:t>18</w:t>
      </w:r>
    </w:p>
    <w:p>
      <w:r>
        <w:t>00:01:33,083 --&gt; 00:01:39,791</w:t>
      </w:r>
    </w:p>
    <w:p>
      <w:r>
        <w:t>Abu Abdullah came and took me, stood me at the door,</w:t>
      </w:r>
    </w:p>
    <w:p>
      <w:r>
        <w:t>blindfolded me, and placed a laptop in my hands</w:t>
      </w:r>
    </w:p>
    <w:p/>
    <w:p>
      <w:r>
        <w:t>19</w:t>
      </w:r>
    </w:p>
    <w:p>
      <w:r>
        <w:t>00:01:39,833 --&gt; 00:01:45,041</w:t>
      </w:r>
    </w:p>
    <w:p>
      <w:r>
        <w:t>He said, carry this, held my hand,</w:t>
      </w:r>
    </w:p>
    <w:p>
      <w:r>
        <w:t>and said, walk with me, I will guide you</w:t>
      </w:r>
    </w:p>
    <w:p/>
    <w:p>
      <w:r>
        <w:t>20</w:t>
      </w:r>
    </w:p>
    <w:p>
      <w:r>
        <w:t>00:01:45,291 --&gt; 00:01:51,791</w:t>
      </w:r>
    </w:p>
    <w:p>
      <w:r>
        <w:t>When I tell you to step, you step,</w:t>
      </w:r>
    </w:p>
    <w:p>
      <w:r>
        <w:t>we went up, I think from here, and we walked</w:t>
      </w:r>
    </w:p>
    <w:p/>
    <w:p>
      <w:r>
        <w:t>21</w:t>
      </w:r>
    </w:p>
    <w:p>
      <w:r>
        <w:t>00:01:51,791 --&gt; 00:01:58,625</w:t>
      </w:r>
    </w:p>
    <w:p>
      <w:r>
        <w:t>I do not know, I was blindfolded,</w:t>
      </w:r>
    </w:p>
    <w:p>
      <w:r>
        <w:t>this place, because there was chaos and unimaginable dust, we were suffocating</w:t>
      </w:r>
    </w:p>
    <w:p/>
    <w:p>
      <w:r>
        <w:t>22</w:t>
      </w:r>
    </w:p>
    <w:p>
      <w:r>
        <w:t>00:01:59,500 --&gt; 00:02:03,708</w:t>
      </w:r>
    </w:p>
    <w:p>
      <w:r>
        <w:t>We walked, kept walking until I felt</w:t>
      </w:r>
    </w:p>
    <w:p>
      <w:r>
        <w:t>we went down a little and there was dirt</w:t>
      </w:r>
    </w:p>
    <w:p/>
    <w:p>
      <w:r>
        <w:t>23</w:t>
      </w:r>
    </w:p>
    <w:p>
      <w:r>
        <w:t>00:02:04,708 --&gt; 00:02:12,125</w:t>
      </w:r>
    </w:p>
    <w:p>
      <w:r>
        <w:t>Here he removed my blindfold, and in front of me</w:t>
      </w:r>
    </w:p>
    <w:p>
      <w:r>
        <w:t>were about 14 or 15 people, I do not remember the exact number</w:t>
      </w:r>
    </w:p>
    <w:p/>
    <w:p>
      <w:r>
        <w:t>24</w:t>
      </w:r>
    </w:p>
    <w:p>
      <w:r>
        <w:t>00:02:12,541 --&gt; 00:02:17,291</w:t>
      </w:r>
    </w:p>
    <w:p>
      <w:r>
        <w:t>Because after that moment,</w:t>
      </w:r>
    </w:p>
    <w:p>
      <w:r>
        <w:t>I was in shock for two days</w:t>
      </w:r>
    </w:p>
    <w:p/>
    <w:p>
      <w:r>
        <w:t>25</w:t>
      </w:r>
    </w:p>
    <w:p>
      <w:r>
        <w:t>00:02:18,166 --&gt; 00:02:22,250</w:t>
      </w:r>
    </w:p>
    <w:p>
      <w:r>
        <w:t>There was a person who had been killed,</w:t>
      </w:r>
    </w:p>
    <w:p>
      <w:r>
        <w:t>they killed him before I came out</w:t>
      </w:r>
    </w:p>
    <w:p/>
    <w:p>
      <w:r>
        <w:t>26</w:t>
      </w:r>
    </w:p>
    <w:p>
      <w:r>
        <w:t>00:02:23,625 --&gt; 00:02:26,541</w:t>
      </w:r>
    </w:p>
    <w:p>
      <w:r>
        <w:t>A killed person, before I came out</w:t>
      </w:r>
    </w:p>
    <w:p>
      <w:r>
        <w:t>they had already killed him</w:t>
      </w:r>
    </w:p>
    <w:p/>
    <w:p>
      <w:r>
        <w:t>27</w:t>
      </w:r>
    </w:p>
    <w:p>
      <w:r>
        <w:t>00:02:26,708 --&gt; 00:02:29,541</w:t>
      </w:r>
    </w:p>
    <w:p>
      <w:r>
        <w:t>The ones who were taken out before me</w:t>
      </w:r>
    </w:p>
    <w:p>
      <w:r>
        <w:t>saw how they killed him</w:t>
      </w:r>
    </w:p>
    <w:p/>
    <w:p>
      <w:r>
        <w:t>28</w:t>
      </w:r>
    </w:p>
    <w:p>
      <w:r>
        <w:t>00:02:31,125 --&gt; 00:02:36,666</w:t>
      </w:r>
    </w:p>
    <w:p>
      <w:r>
        <w:t>We were all like this in this position,</w:t>
      </w:r>
    </w:p>
    <w:p>
      <w:r>
        <w:t>and like this, and nobody made any movement</w:t>
      </w:r>
    </w:p>
    <w:p/>
    <w:p>
      <w:r>
        <w:t>29</w:t>
      </w:r>
    </w:p>
    <w:p>
      <w:r>
        <w:t>00:02:36,708 --&gt; 00:02:44,125</w:t>
      </w:r>
    </w:p>
    <w:p>
      <w:r>
        <w:t>He said, any unusual movement and we will kill you,</w:t>
      </w:r>
    </w:p>
    <w:p>
      <w:r>
        <w:t>even if you step out of line, they lined us up like a column</w:t>
      </w:r>
    </w:p>
    <w:p/>
    <w:p>
      <w:r>
        <w:t>30</w:t>
      </w:r>
    </w:p>
    <w:p>
      <w:r>
        <w:t>00:02:44,750 --&gt; 00:02:50,666</w:t>
      </w:r>
    </w:p>
    <w:p>
      <w:r>
        <w:t>At that moment, I remembered Camp Speicher,</w:t>
      </w:r>
    </w:p>
    <w:p>
      <w:r>
        <w:t>how they executed them and lined them up like this, I said it is over, they will execute us</w:t>
      </w:r>
    </w:p>
    <w:p/>
    <w:p>
      <w:r>
        <w:t>31</w:t>
      </w:r>
    </w:p>
    <w:p>
      <w:r>
        <w:t>00:02:51,083 --&gt; 00:02:55,583</w:t>
      </w:r>
    </w:p>
    <w:p>
      <w:r>
        <w:t>Here I felt relieved, I said,</w:t>
      </w:r>
    </w:p>
    <w:p>
      <w:r>
        <w:t>this is enough, death is more merciful than this</w:t>
      </w:r>
    </w:p>
    <w:p/>
    <w:p>
      <w:r>
        <w:t>32</w:t>
      </w:r>
    </w:p>
    <w:p>
      <w:r>
        <w:t>00:02:57,125 --&gt; 00:03:01,583</w:t>
      </w:r>
    </w:p>
    <w:p>
      <w:r>
        <w:t>We walked, the number of guards increased here,</w:t>
      </w:r>
    </w:p>
    <w:p>
      <w:r>
        <w:t>there were many of them</w:t>
      </w:r>
    </w:p>
    <w:p/>
    <w:p>
      <w:r>
        <w:t>33</w:t>
      </w:r>
    </w:p>
    <w:p>
      <w:r>
        <w:t>00:03:02,291 --&gt; 00:03:07,833</w:t>
      </w:r>
    </w:p>
    <w:p>
      <w:r>
        <w:t>They surrounded us from everywhere, and I was the last one,</w:t>
      </w:r>
    </w:p>
    <w:p>
      <w:r>
        <w:t>he kept hitting me with his rifle, saying nobody moves</w:t>
      </w:r>
    </w:p>
    <w:p/>
    <w:p>
      <w:r>
        <w:t>34</w:t>
      </w:r>
    </w:p>
    <w:p>
      <w:r>
        <w:t>00:03:09,125 --&gt; 00:03:17,125</w:t>
      </w:r>
    </w:p>
    <w:p>
      <w:r>
        <w:t>They shouted at someone named Abdul Sattar</w:t>
      </w:r>
    </w:p>
    <w:p>
      <w:r>
        <w:t>or Abdul Jabbar, I do not remember, he told him, any movement and I will kill you</w:t>
      </w:r>
    </w:p>
    <w:p/>
    <w:p>
      <w:r>
        <w:t>35</w:t>
      </w:r>
    </w:p>
    <w:p>
      <w:r>
        <w:t>00:03:18,041 --&gt; 00:03:24,291</w:t>
      </w:r>
    </w:p>
    <w:p>
      <w:r>
        <w:t>We walked a little through the tunnel,</w:t>
      </w:r>
    </w:p>
    <w:p>
      <w:r>
        <w:t>until we came out facing this building on the other side</w:t>
      </w:r>
    </w:p>
    <w:p/>
    <w:p>
      <w:r>
        <w:t>36</w:t>
      </w:r>
    </w:p>
    <w:p>
      <w:r>
        <w:t>00:03:25,166 --&gt; 00:03:29,083</w:t>
      </w:r>
    </w:p>
    <w:p>
      <w:r>
        <w:t>We entered a building, then exited it</w:t>
      </w:r>
    </w:p>
    <w:p>
      <w:r>
        <w:t>to an open area, the vehicles arrived of course</w:t>
      </w:r>
    </w:p>
    <w:p/>
    <w:p>
      <w:r>
        <w:t>37</w:t>
      </w:r>
    </w:p>
    <w:p>
      <w:r>
        <w:t>00:03:29,458 --&gt; 00:03:35,541</w:t>
      </w:r>
    </w:p>
    <w:p>
      <w:r>
        <w:t>When we reached the building, we exited the tunnel</w:t>
      </w:r>
    </w:p>
    <w:p>
      <w:r>
        <w:t>via stairs into an unfinished building, still on its frame</w:t>
      </w:r>
    </w:p>
    <w:p/>
    <w:p>
      <w:r>
        <w:t>38</w:t>
      </w:r>
    </w:p>
    <w:p>
      <w:r>
        <w:t>00:03:36,458 --&gt; 00:03:43,625</w:t>
      </w:r>
    </w:p>
    <w:p>
      <w:r>
        <w:t>They grabbed a person, dragged him to the side and shot</w:t>
      </w:r>
    </w:p>
    <w:p>
      <w:r>
        <w:t>him on the spot, he said nobody look, this one had a death sentence, he said do not be afraid</w:t>
      </w:r>
    </w:p>
    <w:p/>
    <w:p>
      <w:r>
        <w:t>39</w:t>
      </w:r>
    </w:p>
    <w:p>
      <w:r>
        <w:t>00:03:44,333 --&gt; 00:03:46,833</w:t>
      </w:r>
    </w:p>
    <w:p>
      <w:r>
        <w:t>The one who said that was Abu Abdullah,</w:t>
      </w:r>
    </w:p>
    <w:p>
      <w:r>
        <w:t>the interrogator</w:t>
      </w:r>
    </w:p>
    <w:p/>
    <w:p>
      <w:r>
        <w:t>40</w:t>
      </w:r>
    </w:p>
    <w:p>
      <w:r>
        <w:t>00:03:47,541 --&gt; 00:03:54,541</w:t>
      </w:r>
    </w:p>
    <w:p>
      <w:r>
        <w:t>The one who executed him looked visibly delighted,</w:t>
      </w:r>
    </w:p>
    <w:p>
      <w:r>
        <w:t>and the other one said to him, how lucky you are</w:t>
      </w:r>
    </w:p>
    <w:p/>
    <w:p>
      <w:r>
        <w:t>41</w:t>
      </w:r>
    </w:p>
    <w:p>
      <w:r>
        <w:t>00:03:55,541 --&gt; 00:04:03,166</w:t>
      </w:r>
    </w:p>
    <w:p>
      <w:r>
        <w:t>As if he envied him for this moment,</w:t>
      </w:r>
    </w:p>
    <w:p>
      <w:r>
        <w:t>I wished this one would not catch us, so he would not gloat over us</w:t>
      </w:r>
    </w:p>
    <w:p/>
    <w:p>
      <w:r>
        <w:t>42</w:t>
      </w:r>
    </w:p>
    <w:p>
      <w:r>
        <w:t>00:04:03,208 --&gt; 00:04:07,416</w:t>
      </w:r>
    </w:p>
    <w:p>
      <w:r>
        <w:t>So he would not feel this thrill,</w:t>
      </w:r>
    </w:p>
    <w:p>
      <w:r>
        <w:t>I do not know where he got it from</w:t>
      </w:r>
    </w:p>
    <w:p/>
    <w:p>
      <w:r>
        <w:t>43</w:t>
      </w:r>
    </w:p>
    <w:p>
      <w:r>
        <w:t>00:04:08,250 --&gt; 00:04:13,041</w:t>
      </w:r>
    </w:p>
    <w:p>
      <w:r>
        <w:t>Vehicles arrived, they took us and ordered us</w:t>
      </w:r>
    </w:p>
    <w:p>
      <w:r>
        <w:t>all into one van</w:t>
      </w:r>
    </w:p>
    <w:p/>
    <w:p>
      <w:r>
        <w:t>44</w:t>
      </w:r>
    </w:p>
    <w:p>
      <w:r>
        <w:t>00:04:13,416 --&gt; 00:04:18,166</w:t>
      </w:r>
    </w:p>
    <w:p>
      <w:r>
        <w:t>The rest of the members</w:t>
      </w:r>
    </w:p>
    <w:p>
      <w:r>
        <w:t>rode in another van</w:t>
      </w:r>
    </w:p>
    <w:p/>
    <w:p>
      <w:r>
        <w:t>45</w:t>
      </w:r>
    </w:p>
    <w:p>
      <w:r>
        <w:t>00:04:18,500 --&gt; 00:04:25,458</w:t>
      </w:r>
    </w:p>
    <w:p>
      <w:r>
        <w:t>Abu Abdullah rode behind us on a motorcycle,</w:t>
      </w:r>
    </w:p>
    <w:p>
      <w:r>
        <w:t>carrying his pistol</w:t>
      </w:r>
    </w:p>
    <w:p/>
    <w:p>
      <w:r>
        <w:t>46</w:t>
      </w:r>
    </w:p>
    <w:p>
      <w:r>
        <w:t>00:04:26,375 --&gt; 00:04:32,708</w:t>
      </w:r>
    </w:p>
    <w:p>
      <w:r>
        <w:t>He looked at us, and whenever we looked,</w:t>
      </w:r>
    </w:p>
    <w:p>
      <w:r>
        <w:t>he signaled us not to look, you must not know where we are going</w:t>
      </w:r>
    </w:p>
    <w:p/>
    <w:p>
      <w:r>
        <w:t>47</w:t>
      </w:r>
    </w:p>
    <w:p>
      <w:r>
        <w:t>00:04:33,833 --&gt; 00:04:38,791</w:t>
      </w:r>
    </w:p>
    <w:p>
      <w:r>
        <w:t>We entered the room,</w:t>
      </w:r>
    </w:p>
    <w:p>
      <w:r>
        <w:t>they took us somewhere, a location in Tabqa</w:t>
      </w:r>
    </w:p>
    <w:p/>
    <w:p>
      <w:r>
        <w:t>48</w:t>
      </w:r>
    </w:p>
    <w:p>
      <w:r>
        <w:t>00:04:39,500 --&gt; 00:04:44,166</w:t>
      </w:r>
    </w:p>
    <w:p>
      <w:r>
        <w:t>We entered, the car drove inside,</w:t>
      </w:r>
    </w:p>
    <w:p>
      <w:r>
        <w:t>a large gate, and the car went into the yard</w:t>
      </w:r>
    </w:p>
    <w:p/>
    <w:p>
      <w:r>
        <w:t>49</w:t>
      </w:r>
    </w:p>
    <w:p>
      <w:r>
        <w:t>00:04:44,375 --&gt; 00:04:48,125</w:t>
      </w:r>
    </w:p>
    <w:p>
      <w:r>
        <w:t>We entered a room, and for the first time,</w:t>
      </w:r>
    </w:p>
    <w:p>
      <w:r>
        <w:t>all prisoners sat together</w:t>
      </w:r>
    </w:p>
    <w:p/>
    <w:p>
      <w:r>
        <w:t>50</w:t>
      </w:r>
    </w:p>
    <w:p>
      <w:r>
        <w:t>00:04:49,208 --&gt; 00:04:53,208</w:t>
      </w:r>
    </w:p>
    <w:p>
      <w:r>
        <w:t>We sat down, and the people I knew from Tabqa</w:t>
      </w:r>
    </w:p>
    <w:p>
      <w:r>
        <w:t>sat beside me</w:t>
      </w:r>
    </w:p>
    <w:p/>
    <w:p>
      <w:r>
        <w:t>51</w:t>
      </w:r>
    </w:p>
    <w:p>
      <w:r>
        <w:t>00:04:54,625 --&gt; 00:04:57,583</w:t>
      </w:r>
    </w:p>
    <w:p>
      <w:r>
        <w:t>We talked a little,</w:t>
      </w:r>
    </w:p>
    <w:p>
      <w:r>
        <w:t>exchanged greetings and spoke</w:t>
      </w:r>
    </w:p>
    <w:p/>
    <w:p>
      <w:r>
        <w:t>52</w:t>
      </w:r>
    </w:p>
    <w:p>
      <w:r>
        <w:t>00:04:58,208 --&gt; 00:05:04,958</w:t>
      </w:r>
    </w:p>
    <w:p>
      <w:r>
        <w:t>One of the prisoners was drinking tea,</w:t>
      </w:r>
    </w:p>
    <w:p>
      <w:r>
        <w:t>someone said to him, do you really want to drink tea right now, in this situation?</w:t>
      </w:r>
    </w:p>
    <w:p/>
    <w:p>
      <w:r>
        <w:t>53</w:t>
      </w:r>
    </w:p>
    <w:p>
      <w:r>
        <w:t>00:05:05,000 --&gt; 00:05:08,291</w:t>
      </w:r>
    </w:p>
    <w:p>
      <w:r>
        <w:t>That person was clearly tense,</w:t>
      </w:r>
    </w:p>
    <w:p>
      <w:r>
        <w:t>he said, my death sentence has been issued</w:t>
      </w:r>
    </w:p>
    <w:p/>
    <w:p>
      <w:r>
        <w:t>54</w:t>
      </w:r>
    </w:p>
    <w:p>
      <w:r>
        <w:t>00:05:09,291 --&gt; 00:05:15,958</w:t>
      </w:r>
    </w:p>
    <w:p>
      <w:r>
        <w:t>So let me live in the moment, let me enjoy,</w:t>
      </w:r>
    </w:p>
    <w:p>
      <w:r>
        <w:t>we have not even had tea in days</w:t>
      </w:r>
    </w:p>
    <w:p/>
    <w:p>
      <w:r>
        <w:t>55</w:t>
      </w:r>
    </w:p>
    <w:p>
      <w:r>
        <w:t>00:05:17,291 --&gt; 00:05:24,083</w:t>
      </w:r>
    </w:p>
    <w:p>
      <w:r>
        <w:t>After that, they divided us into two groups,</w:t>
      </w:r>
    </w:p>
    <w:p>
      <w:r>
        <w:t>some were taken like me, along with other people</w:t>
      </w:r>
    </w:p>
    <w:p/>
    <w:p>
      <w:r>
        <w:t>56</w:t>
      </w:r>
    </w:p>
    <w:p>
      <w:r>
        <w:t>00:05:24,333 --&gt; 00:05:28,375</w:t>
      </w:r>
    </w:p>
    <w:p>
      <w:r>
        <w:t>They took us and placed us in a holding facility</w:t>
      </w:r>
    </w:p>
    <w:p>
      <w:r>
        <w:t>belonging to the Islamic Police</w:t>
      </w:r>
    </w:p>
    <w:p/>
    <w:p>
      <w:r>
        <w:t>57</w:t>
      </w:r>
    </w:p>
    <w:p>
      <w:r>
        <w:t>00:05:29,375 --&gt; 00:05:33,875</w:t>
      </w:r>
    </w:p>
    <w:p>
      <w:r>
        <w:t>And they went with the others,</w:t>
      </w:r>
    </w:p>
    <w:p>
      <w:r>
        <w:t>those who also had prisoners in the same building, they put them together</w:t>
      </w:r>
    </w:p>
    <w:p/>
    <w:p>
      <w:r>
        <w:t>58</w:t>
      </w:r>
    </w:p>
    <w:p>
      <w:r>
        <w:t>00:05:34,541 --&gt; 00:05:41,166</w:t>
      </w:r>
    </w:p>
    <w:p>
      <w:r>
        <w:t>The rest were all taken to Raqqa, some had to attend</w:t>
      </w:r>
    </w:p>
    <w:p>
      <w:r>
        <w:t>closed courses, or served out their sentences there</w:t>
      </w:r>
    </w:p>
    <w:p/>
    <w:p>
      <w:r>
        <w:t>59</w:t>
      </w:r>
    </w:p>
    <w:p>
      <w:r>
        <w:t>00:05:41,333 --&gt; 00:05:46,708</w:t>
      </w:r>
    </w:p>
    <w:p>
      <w:r>
        <w:t>Some were executed, some survived</w:t>
      </w:r>
    </w:p>
    <w:p>
      <w:r>
        <w:t>and returned to Tabqa, and we met them</w:t>
      </w:r>
    </w:p>
    <w:p/>
    <w:p>
      <w:r>
        <w:t>60</w:t>
      </w:r>
    </w:p>
    <w:p>
      <w:r>
        <w:t>00:05:47,458 --&gt; 00:05:54,208</w:t>
      </w:r>
    </w:p>
    <w:p>
      <w:r>
        <w:t>Interviewer: Can you name the people you remember,</w:t>
      </w:r>
    </w:p>
    <w:p>
      <w:r>
        <w:t>whether those who stayed with you in Tabqa or those who went to Raqqa?</w:t>
      </w:r>
    </w:p>
    <w:p/>
    <w:p>
      <w:r>
        <w:t>61</w:t>
      </w:r>
    </w:p>
    <w:p>
      <w:r>
        <w:t>00:05:55,291 --&gt; 00:06:00,958</w:t>
      </w:r>
    </w:p>
    <w:p>
      <w:r>
        <w:t>I do not know them, I only know,</w:t>
      </w:r>
    </w:p>
    <w:p>
      <w:r>
        <w:t>I only know three from Tabqa</w:t>
      </w:r>
    </w:p>
    <w:p/>
    <w:p>
      <w:r>
        <w:t>62</w:t>
      </w:r>
    </w:p>
    <w:p>
      <w:r>
        <w:t>00:06:01,791 --&gt; 00:06:06,875</w:t>
      </w:r>
    </w:p>
    <w:p>
      <w:r>
        <w:t>I know two of them to this day,</w:t>
      </w:r>
    </w:p>
    <w:p>
      <w:r>
        <w:t>and they are still afraid, I prefer not to mention their names</w:t>
      </w:r>
    </w:p>
    <w:p/>
    <w:p>
      <w:r>
        <w:t>63</w:t>
      </w:r>
    </w:p>
    <w:p>
      <w:r>
        <w:t>00:06:07,083 --&gt; 00:06:12,875</w:t>
      </w:r>
    </w:p>
    <w:p>
      <w:r>
        <w:t>Because I know them, it is not possible,</w:t>
      </w:r>
    </w:p>
    <w:p>
      <w:r>
        <w:t>to this day they live in real terror</w:t>
      </w:r>
    </w:p>
    <w:p/>
    <w:p>
      <w:r>
        <w:t>64</w:t>
      </w:r>
    </w:p>
    <w:p>
      <w:r>
        <w:t>00:06:13,875 --&gt; 00:06:20,041</w:t>
      </w:r>
    </w:p>
    <w:p>
      <w:r>
        <w:t>There was a person named Abboud al-Shawwakh,</w:t>
      </w:r>
    </w:p>
    <w:p>
      <w:r>
        <w:t>I know him, he was brought in and left with us through the tunnel</w:t>
      </w:r>
    </w:p>
    <w:p/>
    <w:p>
      <w:r>
        <w:t>65</w:t>
      </w:r>
    </w:p>
    <w:p>
      <w:r>
        <w:t>00:06:21,750 --&gt; 00:06:26,416</w:t>
      </w:r>
    </w:p>
    <w:p>
      <w:r>
        <w:t>He is the only person from Tabqa I remember,</w:t>
      </w:r>
    </w:p>
    <w:p>
      <w:r>
        <w:t>the other two I prefer not to name</w:t>
      </w:r>
    </w:p>
    <w:p/>
    <w:p>
      <w:r>
        <w:t>66</w:t>
      </w:r>
    </w:p>
    <w:p>
      <w:r>
        <w:t>00:06:27,333 --&gt; 00:06:30,916</w:t>
      </w:r>
    </w:p>
    <w:p>
      <w:r>
        <w:t>Most of the prisoners' charges were apostasy</w:t>
      </w:r>
    </w:p>
    <w:p>
      <w:r>
        <w:t>and collaboration</w:t>
      </w:r>
    </w:p>
    <w:p/>
    <w:p>
      <w:r>
        <w:t>67</w:t>
      </w:r>
    </w:p>
    <w:p>
      <w:r>
        <w:t>00:06:31,041 --&gt; 00:06:36,666</w:t>
      </w:r>
    </w:p>
    <w:p>
      <w:r>
        <w:t>In their language, apostasy means</w:t>
      </w:r>
    </w:p>
    <w:p>
      <w:r>
        <w:t>anyone who was a collaborator</w:t>
      </w:r>
    </w:p>
    <w:p/>
    <w:p>
      <w:r>
        <w:t>68</w:t>
      </w:r>
    </w:p>
    <w:p>
      <w:r>
        <w:t>00:06:37,791 --&gt; 00:06:45,500</w:t>
      </w:r>
    </w:p>
    <w:p>
      <w:r>
        <w:t>Or for example anyone they considered an infidel,</w:t>
      </w:r>
    </w:p>
    <w:p>
      <w:r>
        <w:t>collaboration meant anyone who had ties with any faction outside their control</w:t>
      </w:r>
    </w:p>
    <w:p/>
    <w:p>
      <w:r>
        <w:t>69</w:t>
      </w:r>
    </w:p>
    <w:p>
      <w:r>
        <w:t>00:06:46,083 --&gt; 00:06:51,250</w:t>
      </w:r>
    </w:p>
    <w:p>
      <w:r>
        <w:t>They would charge them, sometimes the charges</w:t>
      </w:r>
    </w:p>
    <w:p>
      <w:r>
        <w:t>were over trivial things, even a photo</w:t>
      </w:r>
    </w:p>
    <w:p/>
    <w:p>
      <w:r>
        <w:t>70</w:t>
      </w:r>
    </w:p>
    <w:p>
      <w:r>
        <w:t>00:06:51,333 --&gt; 00:06:55,708</w:t>
      </w:r>
    </w:p>
    <w:p>
      <w:r>
        <w:t>For example, if you had a photo of the Free Syrian Army,</w:t>
      </w:r>
    </w:p>
    <w:p>
      <w:r>
        <w:t>that was considered collaboration</w:t>
      </w:r>
    </w:p>
    <w:p/>
    <w:p>
      <w:r>
        <w:t>71</w:t>
      </w:r>
    </w:p>
    <w:p>
      <w:r>
        <w:t>00:06:56,041 --&gt; 00:07:04,291</w:t>
      </w:r>
    </w:p>
    <w:p>
      <w:r>
        <w:t>Sometimes, even a photo of the Syrian flag</w:t>
      </w:r>
    </w:p>
    <w:p>
      <w:r>
        <w:t>was considered collaboration, they treated it as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