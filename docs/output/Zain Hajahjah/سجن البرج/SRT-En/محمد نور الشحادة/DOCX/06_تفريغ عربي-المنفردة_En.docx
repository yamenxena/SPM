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00:00:00,416 --&gt; 00:00:07,833</w:t>
      </w:r>
    </w:p>
    <w:p>
      <w:r>
        <w:t>This was my place, the guard opens the door</w:t>
      </w:r>
    </w:p>
    <w:p>
      <w:r>
        <w:t>and says to me, go ahead, sir</w:t>
      </w:r>
    </w:p>
    <w:p/>
    <w:p>
      <w:r>
        <w:t>2</w:t>
      </w:r>
    </w:p>
    <w:p>
      <w:r>
        <w:t>00:00:08,000 --&gt; 00:00:13,625</w:t>
      </w:r>
    </w:p>
    <w:p>
      <w:r>
        <w:t>Sarcastically, meaning mocking words,</w:t>
      </w:r>
    </w:p>
    <w:p>
      <w:r>
        <w:t>and I would go out to him</w:t>
      </w:r>
    </w:p>
    <w:p/>
    <w:p>
      <w:r>
        <w:t>3</w:t>
      </w:r>
    </w:p>
    <w:p>
      <w:r>
        <w:t>00:00:14,000 --&gt; 00:00:22,000</w:t>
      </w:r>
    </w:p>
    <w:p>
      <w:r>
        <w:t>At the door, he steps in one step,</w:t>
      </w:r>
    </w:p>
    <w:p>
      <w:r>
        <w:t>ties my hands behind my back, blindfolds me, then takes me</w:t>
      </w:r>
    </w:p>
    <w:p/>
    <w:p>
      <w:r>
        <w:t>4</w:t>
      </w:r>
    </w:p>
    <w:p>
      <w:r>
        <w:t>00:00:22,916 --&gt; 00:00:27,250</w:t>
      </w:r>
    </w:p>
    <w:p>
      <w:r>
        <w:t>Of course he would always take me,</w:t>
      </w:r>
    </w:p>
    <w:p>
      <w:r>
        <w:t>and he would do this move the most</w:t>
      </w:r>
    </w:p>
    <w:p/>
    <w:p>
      <w:r>
        <w:t>5</w:t>
      </w:r>
    </w:p>
    <w:p>
      <w:r>
        <w:t>00:00:27,791 --&gt; 00:00:32,166</w:t>
      </w:r>
    </w:p>
    <w:p>
      <w:r>
        <w:t>There was a lot of humiliation in it,</w:t>
      </w:r>
    </w:p>
    <w:p>
      <w:r>
        <w:t>he grabs you from behind like this, or pushes your head down hard</w:t>
      </w:r>
    </w:p>
    <w:p/>
    <w:p>
      <w:r>
        <w:t>6</w:t>
      </w:r>
    </w:p>
    <w:p>
      <w:r>
        <w:t>00:00:34,375 --&gt; 00:00:42,250</w:t>
      </w:r>
    </w:p>
    <w:p>
      <w:r>
        <w:t>That is what I remember,</w:t>
      </w:r>
    </w:p>
    <w:p>
      <w:r>
        <w:t>moments like these are impossible to forget</w:t>
      </w:r>
    </w:p>
    <w:p/>
    <w:p>
      <w:r>
        <w:t>7</w:t>
      </w:r>
    </w:p>
    <w:p>
      <w:r>
        <w:t>00:00:42,625 --&gt; 00:00:45,375</w:t>
      </w:r>
    </w:p>
    <w:p>
      <w:r>
        <w:t>Interviewer: How long did you stay in this place?</w:t>
      </w:r>
    </w:p>
    <w:p/>
    <w:p>
      <w:r>
        <w:t>8</w:t>
      </w:r>
    </w:p>
    <w:p>
      <w:r>
        <w:t>00:00:45,583 --&gt; 00:00:47,791</w:t>
      </w:r>
    </w:p>
    <w:p>
      <w:r>
        <w:t>In this place,</w:t>
      </w:r>
    </w:p>
    <w:p>
      <w:r>
        <w:t>I stayed exactly 12 days</w:t>
      </w:r>
    </w:p>
    <w:p/>
    <w:p>
      <w:r>
        <w:t>9</w:t>
      </w:r>
    </w:p>
    <w:p>
      <w:r>
        <w:t>00:00:48,291 --&gt; 00:00:50,833</w:t>
      </w:r>
    </w:p>
    <w:p>
      <w:r>
        <w:t>Interviewer: How did you spend</w:t>
      </w:r>
    </w:p>
    <w:p>
      <w:r>
        <w:t>your time in this place?</w:t>
      </w:r>
    </w:p>
    <w:p/>
    <w:p>
      <w:r>
        <w:t>10</w:t>
      </w:r>
    </w:p>
    <w:p>
      <w:r>
        <w:t>00:00:50,875 --&gt; 00:00:55,625</w:t>
      </w:r>
    </w:p>
    <w:p>
      <w:r>
        <w:t>In this place, if we imagine</w:t>
      </w:r>
    </w:p>
    <w:p>
      <w:r>
        <w:t>this door, we enter here</w:t>
      </w:r>
    </w:p>
    <w:p/>
    <w:p>
      <w:r>
        <w:t>11</w:t>
      </w:r>
    </w:p>
    <w:p>
      <w:r>
        <w:t>00:00:55,875 --&gt; 00:01:03,833</w:t>
      </w:r>
    </w:p>
    <w:p>
      <w:r>
        <w:t>Here was the food they left for you, which consisted of</w:t>
      </w:r>
    </w:p>
    <w:p>
      <w:r>
        <w:t>jam, halva, olives, they left it here for you</w:t>
      </w:r>
    </w:p>
    <w:p/>
    <w:p>
      <w:r>
        <w:t>12</w:t>
      </w:r>
    </w:p>
    <w:p>
      <w:r>
        <w:t>00:01:03,875 --&gt; 00:01:08,458</w:t>
      </w:r>
    </w:p>
    <w:p>
      <w:r>
        <w:t>You always had this,</w:t>
      </w:r>
    </w:p>
    <w:p>
      <w:r>
        <w:t>there were exactly two shelves here</w:t>
      </w:r>
    </w:p>
    <w:p/>
    <w:p>
      <w:r>
        <w:t>13</w:t>
      </w:r>
    </w:p>
    <w:p>
      <w:r>
        <w:t>00:01:09,208 --&gt; 00:01:13,833</w:t>
      </w:r>
    </w:p>
    <w:p>
      <w:r>
        <w:t>There was a Quran, Sahih al-Bukhari,</w:t>
      </w:r>
    </w:p>
    <w:p>
      <w:r>
        <w:t>and Tafsir Ibn Kathir</w:t>
      </w:r>
    </w:p>
    <w:p/>
    <w:p>
      <w:r>
        <w:t>14</w:t>
      </w:r>
    </w:p>
    <w:p>
      <w:r>
        <w:t>00:01:14,791 --&gt; 00:01:22,375</w:t>
      </w:r>
    </w:p>
    <w:p>
      <w:r>
        <w:t>There was a nail clipper here, the room was carpeted</w:t>
      </w:r>
    </w:p>
    <w:p>
      <w:r>
        <w:t>with a decent carpet, not bad</w:t>
      </w:r>
    </w:p>
    <w:p/>
    <w:p>
      <w:r>
        <w:t>15</w:t>
      </w:r>
    </w:p>
    <w:p>
      <w:r>
        <w:t>00:01:22,500 --&gt; 00:01:26,500</w:t>
      </w:r>
    </w:p>
    <w:p>
      <w:r>
        <w:t>The blankets were clean,</w:t>
      </w:r>
    </w:p>
    <w:p>
      <w:r>
        <w:t>a person should speak the truth, the cleanliness was excellent</w:t>
      </w:r>
    </w:p>
    <w:p/>
    <w:p>
      <w:r>
        <w:t>16</w:t>
      </w:r>
    </w:p>
    <w:p>
      <w:r>
        <w:t>00:01:27,250 --&gt; 00:01:32,333</w:t>
      </w:r>
    </w:p>
    <w:p>
      <w:r>
        <w:t>Here, this was built with cinder blocks,</w:t>
      </w:r>
    </w:p>
    <w:p>
      <w:r>
        <w:t>a concrete wall</w:t>
      </w:r>
    </w:p>
    <w:p/>
    <w:p>
      <w:r>
        <w:t>17</w:t>
      </w:r>
    </w:p>
    <w:p>
      <w:r>
        <w:t>00:01:32,375 --&gt; 00:01:35,041</w:t>
      </w:r>
    </w:p>
    <w:p>
      <w:r>
        <w:t>But it was not part of the original construction,</w:t>
      </w:r>
    </w:p>
    <w:p>
      <w:r>
        <w:t>clearly it was new construction</w:t>
      </w:r>
    </w:p>
    <w:p/>
    <w:p>
      <w:r>
        <w:t>18</w:t>
      </w:r>
    </w:p>
    <w:p>
      <w:r>
        <w:t>00:01:36,250 --&gt; 00:01:39,625</w:t>
      </w:r>
    </w:p>
    <w:p>
      <w:r>
        <w:t>This here, pardon me,</w:t>
      </w:r>
    </w:p>
    <w:p>
      <w:r>
        <w:t>was the bathroom and toilet</w:t>
      </w:r>
    </w:p>
    <w:p/>
    <w:p>
      <w:r>
        <w:t>19</w:t>
      </w:r>
    </w:p>
    <w:p>
      <w:r>
        <w:t>00:01:41,083 --&gt; 00:01:44,500</w:t>
      </w:r>
    </w:p>
    <w:p>
      <w:r>
        <w:t>When we go in here,</w:t>
      </w:r>
    </w:p>
    <w:p>
      <w:r>
        <w:t>they would place the cleaning supplies here</w:t>
      </w:r>
    </w:p>
    <w:p/>
    <w:p>
      <w:r>
        <w:t>20</w:t>
      </w:r>
    </w:p>
    <w:p>
      <w:r>
        <w:t>00:01:45,708 --&gt; 00:01:50,333</w:t>
      </w:r>
    </w:p>
    <w:p>
      <w:r>
        <w:t>Laundry detergent,</w:t>
      </w:r>
    </w:p>
    <w:p>
      <w:r>
        <w:t>if someone wanted to wash their clothes</w:t>
      </w:r>
    </w:p>
    <w:p/>
    <w:p>
      <w:r>
        <w:t>21</w:t>
      </w:r>
    </w:p>
    <w:p>
      <w:r>
        <w:t>00:01:51,333 --&gt; 00:01:54,250</w:t>
      </w:r>
    </w:p>
    <w:p>
      <w:r>
        <w:t>Shampoo for fungus and lice,</w:t>
      </w:r>
    </w:p>
    <w:p>
      <w:r>
        <w:t>and things like that</w:t>
      </w:r>
    </w:p>
    <w:p/>
    <w:p>
      <w:r>
        <w:t>22</w:t>
      </w:r>
    </w:p>
    <w:p>
      <w:r>
        <w:t>00:01:54,458 --&gt; 00:01:59,875</w:t>
      </w:r>
    </w:p>
    <w:p>
      <w:r>
        <w:t>Regular shampoo, laurel soap,</w:t>
      </w:r>
    </w:p>
    <w:p>
      <w:r>
        <w:t>and dish soap</w:t>
      </w:r>
    </w:p>
    <w:p/>
    <w:p>
      <w:r>
        <w:t>23</w:t>
      </w:r>
    </w:p>
    <w:p>
      <w:r>
        <w:t>00:02:00,375 --&gt; 00:02:06,000</w:t>
      </w:r>
    </w:p>
    <w:p>
      <w:r>
        <w:t>Dish soap, in case someone wanted</w:t>
      </w:r>
    </w:p>
    <w:p>
      <w:r>
        <w:t>to wash the dishes after meals and give them back</w:t>
      </w:r>
    </w:p>
    <w:p/>
    <w:p>
      <w:r>
        <w:t>24</w:t>
      </w:r>
    </w:p>
    <w:p>
      <w:r>
        <w:t>00:02:06,875 --&gt; 00:02:12,125</w:t>
      </w:r>
    </w:p>
    <w:p>
      <w:r>
        <w:t>There were two water taps here,</w:t>
      </w:r>
    </w:p>
    <w:p>
      <w:r>
        <w:t>I remember a hot water tap and a cold water tap</w:t>
      </w:r>
    </w:p>
    <w:p/>
    <w:p>
      <w:r>
        <w:t>25</w:t>
      </w:r>
    </w:p>
    <w:p>
      <w:r>
        <w:t>00:02:12,625 --&gt; 00:02:15,458</w:t>
      </w:r>
    </w:p>
    <w:p>
      <w:r>
        <w:t>And hot water was available,</w:t>
      </w:r>
    </w:p>
    <w:p>
      <w:r>
        <w:t>because the weather was a bit cold</w:t>
      </w:r>
    </w:p>
    <w:p/>
    <w:p>
      <w:r>
        <w:t>26</w:t>
      </w:r>
    </w:p>
    <w:p>
      <w:r>
        <w:t>00:02:17,833 --&gt; 00:02:25,791</w:t>
      </w:r>
    </w:p>
    <w:p>
      <w:r>
        <w:t>Here there was an exhaust fan,</w:t>
      </w:r>
    </w:p>
    <w:p>
      <w:r>
        <w:t>and there was an old sponge or loofah here</w:t>
      </w:r>
    </w:p>
    <w:p/>
    <w:p>
      <w:r>
        <w:t>27</w:t>
      </w:r>
    </w:p>
    <w:p>
      <w:r>
        <w:t>00:02:28,666 --&gt; 00:02:35,000</w:t>
      </w:r>
    </w:p>
    <w:p>
      <w:r>
        <w:t>Here was a sponge, two pillows,</w:t>
      </w:r>
    </w:p>
    <w:p>
      <w:r>
        <w:t>this wall of course</w:t>
      </w:r>
    </w:p>
    <w:p/>
    <w:p>
      <w:r>
        <w:t>28</w:t>
      </w:r>
    </w:p>
    <w:p>
      <w:r>
        <w:t>00:02:35,958 --&gt; 00:02:41,458</w:t>
      </w:r>
    </w:p>
    <w:p>
      <w:r>
        <w:t>Usually here, the tiles were all exposed,</w:t>
      </w:r>
    </w:p>
    <w:p>
      <w:r>
        <w:t>meaning the place was carpeted here</w:t>
      </w:r>
    </w:p>
    <w:p/>
    <w:p>
      <w:r>
        <w:t>29</w:t>
      </w:r>
    </w:p>
    <w:p>
      <w:r>
        <w:t>00:02:41,916 --&gt; 00:02:46,000</w:t>
      </w:r>
    </w:p>
    <w:p>
      <w:r>
        <w:t>Up to approximately here,</w:t>
      </w:r>
    </w:p>
    <w:p>
      <w:r>
        <w:t>and the tiles here were all exposed</w:t>
      </w:r>
    </w:p>
    <w:p/>
    <w:p>
      <w:r>
        <w:t>30</w:t>
      </w:r>
    </w:p>
    <w:p>
      <w:r>
        <w:t>00:02:46,666 --&gt; 00:02:51,875</w:t>
      </w:r>
    </w:p>
    <w:p>
      <w:r>
        <w:t>One of the ways I would pass the time</w:t>
      </w:r>
    </w:p>
    <w:p>
      <w:r>
        <w:t>was counting the tiles</w:t>
      </w:r>
    </w:p>
    <w:p/>
    <w:p>
      <w:r>
        <w:t>31</w:t>
      </w:r>
    </w:p>
    <w:p>
      <w:r>
        <w:t>00:02:52,500 --&gt; 00:02:59,583</w:t>
      </w:r>
    </w:p>
    <w:p>
      <w:r>
        <w:t>I never mixed with other prisoners,</w:t>
      </w:r>
    </w:p>
    <w:p>
      <w:r>
        <w:t>I saw nobody until the last day when we came out</w:t>
      </w:r>
    </w:p>
    <w:p/>
    <w:p>
      <w:r>
        <w:t>32</w:t>
      </w:r>
    </w:p>
    <w:p>
      <w:r>
        <w:t>00:03:00,291 --&gt; 00:03:04,166</w:t>
      </w:r>
    </w:p>
    <w:p>
      <w:r>
        <w:t>Except one person, an ISIS member who was placed</w:t>
      </w:r>
    </w:p>
    <w:p>
      <w:r>
        <w:t>here for just one hour, that is all</w:t>
      </w:r>
    </w:p>
    <w:p/>
    <w:p>
      <w:r>
        <w:t>33</w:t>
      </w:r>
    </w:p>
    <w:p>
      <w:r>
        <w:t>00:03:04,916 --&gt; 00:03:08,708</w:t>
      </w:r>
    </w:p>
    <w:p>
      <w:r>
        <w:t>Later I learned that ISIS had executed him</w:t>
      </w:r>
    </w:p>
    <w:p>
      <w:r>
        <w:t>because his charge was fleeing from battle</w:t>
      </w:r>
    </w:p>
    <w:p/>
    <w:p>
      <w:r>
        <w:t>34</w:t>
      </w:r>
    </w:p>
    <w:p>
      <w:r>
        <w:t>00:03:08,750 --&gt; 00:03:13,208</w:t>
      </w:r>
    </w:p>
    <w:p>
      <w:r>
        <w:t>Or being a deserter, as they say,</w:t>
      </w:r>
    </w:p>
    <w:p>
      <w:r>
        <w:t>or a runaway as they call it in military terms</w:t>
      </w:r>
    </w:p>
    <w:p/>
    <w:p>
      <w:r>
        <w:t>35</w:t>
      </w:r>
    </w:p>
    <w:p>
      <w:r>
        <w:t>00:03:14,166 --&gt; 00:03:20,166</w:t>
      </w:r>
    </w:p>
    <w:p>
      <w:r>
        <w:t>He was the only person who was placed here with me,</w:t>
      </w:r>
    </w:p>
    <w:p>
      <w:r>
        <w:t>and the second person I saw was during interrogation, that is all</w:t>
      </w:r>
    </w:p>
    <w:p/>
    <w:p>
      <w:r>
        <w:t>36</w:t>
      </w:r>
    </w:p>
    <w:p>
      <w:r>
        <w:t>00:03:20,291 --&gt; 00:03:22,583</w:t>
      </w:r>
    </w:p>
    <w:p>
      <w:r>
        <w:t>Those are the only people I saw</w:t>
      </w:r>
    </w:p>
    <w:p>
      <w:r>
        <w:t>during my imprisonment</w:t>
      </w:r>
    </w:p>
    <w:p/>
    <w:p>
      <w:r>
        <w:t>37</w:t>
      </w:r>
    </w:p>
    <w:p>
      <w:r>
        <w:t>00:03:23,333 --&gt; 00:03:28,666</w:t>
      </w:r>
    </w:p>
    <w:p>
      <w:r>
        <w:t>Until the last day, when I saw all the prisoners,</w:t>
      </w:r>
    </w:p>
    <w:p>
      <w:r>
        <w:t>everyone, but I saw them in the tunnel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