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00:00:00,000 --&gt; 00:00:04,125</w:t>
      </w:r>
    </w:p>
    <w:p>
      <w:r>
        <w:t>At first, the approach was calm and smooth</w:t>
      </w:r>
    </w:p>
    <w:p/>
    <w:p>
      <w:r>
        <w:t>2</w:t>
      </w:r>
    </w:p>
    <w:p>
      <w:r>
        <w:t>00:00:05,208 --&gt; 00:00:07,666</w:t>
      </w:r>
    </w:p>
    <w:p>
      <w:r>
        <w:t>The interrogator found nothing he was looking for</w:t>
      </w:r>
    </w:p>
    <w:p/>
    <w:p>
      <w:r>
        <w:t>3</w:t>
      </w:r>
    </w:p>
    <w:p>
      <w:r>
        <w:t>00:00:08,125 --&gt; 00:00:11,625</w:t>
      </w:r>
    </w:p>
    <w:p>
      <w:r>
        <w:t>Then he began torturing by beating</w:t>
      </w:r>
    </w:p>
    <w:p/>
    <w:p>
      <w:r>
        <w:t>4</w:t>
      </w:r>
    </w:p>
    <w:p>
      <w:r>
        <w:t>00:00:12,333 --&gt; 00:00:16,166</w:t>
      </w:r>
    </w:p>
    <w:p>
      <w:r>
        <w:t>All over the body with a hose or a stick</w:t>
      </w:r>
    </w:p>
    <w:p/>
    <w:p>
      <w:r>
        <w:t>5</w:t>
      </w:r>
    </w:p>
    <w:p>
      <w:r>
        <w:t>00:00:16,416 --&gt; 00:00:18,166</w:t>
      </w:r>
    </w:p>
    <w:p>
      <w:r>
        <w:t>Even if our bodies broke under torture</w:t>
      </w:r>
    </w:p>
    <w:p/>
    <w:p>
      <w:r>
        <w:t>6</w:t>
      </w:r>
    </w:p>
    <w:p>
      <w:r>
        <w:t>00:00:18,458 --&gt; 00:00:20,958</w:t>
      </w:r>
    </w:p>
    <w:p>
      <w:r>
        <w:t>Because more than one prisoner suffered fractures as a result</w:t>
      </w:r>
    </w:p>
    <w:p/>
    <w:p>
      <w:r>
        <w:t>7</w:t>
      </w:r>
    </w:p>
    <w:p>
      <w:r>
        <w:t>00:00:23,958 --&gt; 00:00:25,333</w:t>
      </w:r>
    </w:p>
    <w:p>
      <w:r>
        <w:t>He kept beating continuously</w:t>
      </w:r>
    </w:p>
    <w:p/>
    <w:p>
      <w:r>
        <w:t>8</w:t>
      </w:r>
    </w:p>
    <w:p>
      <w:r>
        <w:t>00:00:25,458 --&gt; 00:00:30,166</w:t>
      </w:r>
    </w:p>
    <w:p>
      <w:r>
        <w:t>As long as the person did not lose consciousness</w:t>
      </w:r>
    </w:p>
    <w:p/>
    <w:p>
      <w:r>
        <w:t>9</w:t>
      </w:r>
    </w:p>
    <w:p>
      <w:r>
        <w:t>00:00:31,125 --&gt; 00:00:33,666</w:t>
      </w:r>
    </w:p>
    <w:p>
      <w:r>
        <w:t>If he found no result, he tried</w:t>
      </w:r>
    </w:p>
    <w:p>
      <w:r>
        <w:t>the suspension [&lt;i&gt;shabeh&lt;/i&gt;] method</w:t>
      </w:r>
    </w:p>
    <w:p/>
    <w:p>
      <w:r>
        <w:t>10</w:t>
      </w:r>
    </w:p>
    <w:p>
      <w:r>
        <w:t>00:00:34,416 --&gt; 00:00:37,708</w:t>
      </w:r>
    </w:p>
    <w:p>
      <w:r>
        <w:t>He lifted the person using the &lt;i&gt;balingo&lt;/i&gt;</w:t>
      </w:r>
    </w:p>
    <w:p>
      <w:r>
        <w:t>[hoist] by his hands</w:t>
      </w:r>
    </w:p>
    <w:p/>
    <w:p>
      <w:r>
        <w:t>11</w:t>
      </w:r>
    </w:p>
    <w:p>
      <w:r>
        <w:t>00:00:38,541 --&gt; 00:00:39,625</w:t>
      </w:r>
    </w:p>
    <w:p>
      <w:r>
        <w:t>So that his feet did not touch the ground</w:t>
      </w:r>
    </w:p>
    <w:p/>
    <w:p>
      <w:r>
        <w:t>12</w:t>
      </w:r>
    </w:p>
    <w:p>
      <w:r>
        <w:t>00:00:39,958 --&gt; 00:00:43,041</w:t>
      </w:r>
    </w:p>
    <w:p>
      <w:r>
        <w:t>Which forced the prisoner</w:t>
      </w:r>
    </w:p>
    <w:p/>
    <w:p>
      <w:r>
        <w:t>13</w:t>
      </w:r>
    </w:p>
    <w:p>
      <w:r>
        <w:t>00:00:43,208 --&gt; 00:00:46,500</w:t>
      </w:r>
    </w:p>
    <w:p>
      <w:r>
        <w:t>To confess to whatever the interrogator wanted</w:t>
      </w:r>
    </w:p>
    <w:p/>
    <w:p>
      <w:r>
        <w:t>14</w:t>
      </w:r>
    </w:p>
    <w:p>
      <w:r>
        <w:t>00:00:46,875 --&gt; 00:00:49,416</w:t>
      </w:r>
    </w:p>
    <w:p>
      <w:r>
        <w:t>Even if the person had done nothing against them at all</w:t>
      </w:r>
    </w:p>
    <w:p/>
    <w:p>
      <w:r>
        <w:t>15</w:t>
      </w:r>
    </w:p>
    <w:p>
      <w:r>
        <w:t>00:00:49,750 --&gt; 00:00:52,625</w:t>
      </w:r>
    </w:p>
    <w:p>
      <w:r>
        <w:t>We said there was beating and suspension</w:t>
      </w:r>
    </w:p>
    <w:p/>
    <w:p>
      <w:r>
        <w:t>16</w:t>
      </w:r>
    </w:p>
    <w:p>
      <w:r>
        <w:t>00:00:53,000 --&gt; 00:00:55,625</w:t>
      </w:r>
    </w:p>
    <w:p>
      <w:r>
        <w:t>As for the women, we heard their screams</w:t>
      </w:r>
    </w:p>
    <w:p/>
    <w:p>
      <w:r>
        <w:t>17</w:t>
      </w:r>
    </w:p>
    <w:p>
      <w:r>
        <w:t>00:00:55,750 --&gt; 00:00:57,208</w:t>
      </w:r>
    </w:p>
    <w:p>
      <w:r>
        <w:t>Without knowing their method of torture</w:t>
      </w:r>
    </w:p>
    <w:p/>
    <w:p>
      <w:r>
        <w:t>18</w:t>
      </w:r>
    </w:p>
    <w:p>
      <w:r>
        <w:t>00:00:57,333 --&gt; 00:00:59,000</w:t>
      </w:r>
    </w:p>
    <w:p>
      <w:r>
        <w:t>Without hearing the sounds of beating</w:t>
      </w:r>
    </w:p>
    <w:p/>
    <w:p>
      <w:r>
        <w:t>19</w:t>
      </w:r>
    </w:p>
    <w:p>
      <w:r>
        <w:t>00:00:59,166 --&gt; 00:01:01,541</w:t>
      </w:r>
    </w:p>
    <w:p>
      <w:r>
        <w:t>Or knowing their style of interrogation with women</w:t>
      </w:r>
    </w:p>
    <w:p/>
    <w:p>
      <w:r>
        <w:t>20</w:t>
      </w:r>
    </w:p>
    <w:p>
      <w:r>
        <w:t>00:01:01,708 --&gt; 00:01:03,666</w:t>
      </w:r>
    </w:p>
    <w:p>
      <w:r>
        <w:t>But interrogations always took place after midnight</w:t>
      </w:r>
    </w:p>
    <w:p/>
    <w:p>
      <w:r>
        <w:t>21</w:t>
      </w:r>
    </w:p>
    <w:p>
      <w:r>
        <w:t>00:01:04,291 --&gt; 00:01:06,708</w:t>
      </w:r>
    </w:p>
    <w:p>
      <w:r>
        <w:t>And lasted for around three hours</w:t>
      </w:r>
    </w:p>
    <w:p/>
    <w:p>
      <w:r>
        <w:t>22</w:t>
      </w:r>
    </w:p>
    <w:p>
      <w:r>
        <w:t>00:01:07,041 --&gt; 00:01:10,250</w:t>
      </w:r>
    </w:p>
    <w:p>
      <w:r>
        <w:t>Torture included everyone without exception</w:t>
      </w:r>
    </w:p>
    <w:p/>
    <w:p>
      <w:r>
        <w:t>23</w:t>
      </w:r>
    </w:p>
    <w:p>
      <w:r>
        <w:t>00:01:10,458 --&gt; 00:01:13,375</w:t>
      </w:r>
    </w:p>
    <w:p>
      <w:r>
        <w:t>And it was done according to the charges brought against them</w:t>
      </w:r>
    </w:p>
    <w:p/>
    <w:p>
      <w:r>
        <w:t>24</w:t>
      </w:r>
    </w:p>
    <w:p>
      <w:r>
        <w:t>00:01:13,583 --&gt; 00:01:15,625</w:t>
      </w:r>
    </w:p>
    <w:p>
      <w:r>
        <w:t>And based on confessions</w:t>
      </w:r>
    </w:p>
    <w:p/>
    <w:p>
      <w:r>
        <w:t>25</w:t>
      </w:r>
    </w:p>
    <w:p>
      <w:r>
        <w:t>00:01:16,541 --&gt; 00:01:19,500</w:t>
      </w:r>
    </w:p>
    <w:p>
      <w:r>
        <w:t>Anyone with serious charges</w:t>
      </w:r>
    </w:p>
    <w:p/>
    <w:p>
      <w:r>
        <w:t>26</w:t>
      </w:r>
    </w:p>
    <w:p>
      <w:r>
        <w:t>00:01:20,916 --&gt; 00:01:24,458</w:t>
      </w:r>
    </w:p>
    <w:p>
      <w:r>
        <w:t>Was tortured by all means until he spoke</w:t>
      </w:r>
    </w:p>
    <w:p/>
    <w:p>
      <w:r>
        <w:t>27</w:t>
      </w:r>
    </w:p>
    <w:p>
      <w:r>
        <w:t>00:01:24,625 --&gt; 00:01:27,375</w:t>
      </w:r>
    </w:p>
    <w:p>
      <w:r>
        <w:t>They continued even if it led to death</w:t>
      </w:r>
    </w:p>
    <w:p/>
    <w:p>
      <w:r>
        <w:t>28</w:t>
      </w:r>
    </w:p>
    <w:p>
      <w:r>
        <w:t>00:01:27,625 --&gt; 00:01:29,666</w:t>
      </w:r>
    </w:p>
    <w:p>
      <w:r>
        <w:t>Once, they tortured a man</w:t>
      </w:r>
    </w:p>
    <w:p/>
    <w:p>
      <w:r>
        <w:t>29</w:t>
      </w:r>
    </w:p>
    <w:p>
      <w:r>
        <w:t>00:01:30,000 --&gt; 00:01:31,416</w:t>
      </w:r>
    </w:p>
    <w:p>
      <w:r>
        <w:t>Before I was detained</w:t>
      </w:r>
    </w:p>
    <w:p/>
    <w:p>
      <w:r>
        <w:t>30</w:t>
      </w:r>
    </w:p>
    <w:p>
      <w:r>
        <w:t>00:01:31,833 --&gt; 00:01:33,875</w:t>
      </w:r>
    </w:p>
    <w:p>
      <w:r>
        <w:t>His name was Ammar, from al-Baasi village</w:t>
      </w:r>
    </w:p>
    <w:p/>
    <w:p>
      <w:r>
        <w:t>31</w:t>
      </w:r>
    </w:p>
    <w:p>
      <w:r>
        <w:t>00:01:34,000 --&gt; 00:01:35,666</w:t>
      </w:r>
    </w:p>
    <w:p>
      <w:r>
        <w:t>They kept torturing him until he died</w:t>
      </w:r>
    </w:p>
    <w:p/>
    <w:p>
      <w:r>
        <w:t>32</w:t>
      </w:r>
    </w:p>
    <w:p>
      <w:r>
        <w:t>00:01:36,250 --&gt; 00:01:38,083</w:t>
      </w:r>
    </w:p>
    <w:p>
      <w:r>
        <w:t>Without extracting any confession</w:t>
      </w:r>
    </w:p>
    <w:p/>
    <w:p>
      <w:r>
        <w:t>33</w:t>
      </w:r>
    </w:p>
    <w:p>
      <w:r>
        <w:t>00:01:38,666 --&gt; 00:01:41,208</w:t>
      </w:r>
    </w:p>
    <w:p>
      <w:r>
        <w:t>So I realized they had no problem with a prisoner dying</w:t>
      </w:r>
    </w:p>
    <w:p/>
    <w:p>
      <w:r>
        <w:t>34</w:t>
      </w:r>
    </w:p>
    <w:p>
      <w:r>
        <w:t>00:01:41,333 --&gt; 00:01:42,375</w:t>
      </w:r>
    </w:p>
    <w:p>
      <w:r>
        <w:t>Depending on his case</w:t>
      </w:r>
    </w:p>
    <w:p/>
    <w:p>
      <w:r>
        <w:t>35</w:t>
      </w:r>
    </w:p>
    <w:p>
      <w:r>
        <w:t>00:01:42,916 --&gt; 00:01:43,958</w:t>
      </w:r>
    </w:p>
    <w:p>
      <w:r>
        <w:t>No 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