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00:00:00,166 --&gt; 00:00:04,958</w:t>
      </w:r>
    </w:p>
    <w:p>
      <w:r>
        <w:t>Psychological torture was exhausting and constant</w:t>
      </w:r>
    </w:p>
    <w:p/>
    <w:p>
      <w:r>
        <w:t>2</w:t>
      </w:r>
    </w:p>
    <w:p>
      <w:r>
        <w:t>00:00:05,666 --&gt; 00:00:08,916</w:t>
      </w:r>
    </w:p>
    <w:p>
      <w:r>
        <w:t>We were kept in the disciplinary cell</w:t>
      </w:r>
    </w:p>
    <w:p/>
    <w:p>
      <w:r>
        <w:t>3</w:t>
      </w:r>
    </w:p>
    <w:p>
      <w:r>
        <w:t>00:00:09,208 --&gt; 00:00:12,208</w:t>
      </w:r>
    </w:p>
    <w:p>
      <w:r>
        <w:t>They told us, You will not live long. Repent to your Lord</w:t>
      </w:r>
    </w:p>
    <w:p/>
    <w:p>
      <w:r>
        <w:t>4</w:t>
      </w:r>
    </w:p>
    <w:p>
      <w:r>
        <w:t>00:00:12,583 --&gt; 00:00:16,416</w:t>
      </w:r>
    </w:p>
    <w:p>
      <w:r>
        <w:t>And said things like, Your days are</w:t>
      </w:r>
    </w:p>
    <w:p>
      <w:r>
        <w:t>numbered. Don’t think of getting out at all</w:t>
      </w:r>
    </w:p>
    <w:p/>
    <w:p>
      <w:r>
        <w:t>5</w:t>
      </w:r>
    </w:p>
    <w:p>
      <w:r>
        <w:t>00:00:17,041 --&gt; 00:00:19,166</w:t>
      </w:r>
    </w:p>
    <w:p>
      <w:r>
        <w:t>There were also people</w:t>
      </w:r>
    </w:p>
    <w:p/>
    <w:p>
      <w:r>
        <w:t>6</w:t>
      </w:r>
    </w:p>
    <w:p>
      <w:r>
        <w:t>00:00:20,041 --&gt; 00:00:23,750</w:t>
      </w:r>
    </w:p>
    <w:p>
      <w:r>
        <w:t>Among the prisoners whom they dressed in yellow clothes</w:t>
      </w:r>
    </w:p>
    <w:p/>
    <w:p>
      <w:r>
        <w:t>7</w:t>
      </w:r>
    </w:p>
    <w:p>
      <w:r>
        <w:t>00:00:24,541 --&gt; 00:00:26,500</w:t>
      </w:r>
    </w:p>
    <w:p>
      <w:r>
        <w:t>Their execution outfit</w:t>
      </w:r>
    </w:p>
    <w:p/>
    <w:p>
      <w:r>
        <w:t>8</w:t>
      </w:r>
    </w:p>
    <w:p>
      <w:r>
        <w:t>00:00:27,083 --&gt; 00:00:29,000</w:t>
      </w:r>
    </w:p>
    <w:p>
      <w:r>
        <w:t>They shaved their hair and beards</w:t>
      </w:r>
    </w:p>
    <w:p/>
    <w:p>
      <w:r>
        <w:t>9</w:t>
      </w:r>
    </w:p>
    <w:p>
      <w:r>
        <w:t>00:00:29,250 --&gt; 00:00:34,291</w:t>
      </w:r>
    </w:p>
    <w:p>
      <w:r>
        <w:t>Reenacting the steps of execution preparation</w:t>
      </w:r>
    </w:p>
    <w:p/>
    <w:p>
      <w:r>
        <w:t>10</w:t>
      </w:r>
    </w:p>
    <w:p>
      <w:r>
        <w:t>00:00:34,708 --&gt; 00:00:37,708</w:t>
      </w:r>
    </w:p>
    <w:p>
      <w:r>
        <w:t>Assuming he was not Muslim and they had the right to kill him</w:t>
      </w:r>
    </w:p>
    <w:p/>
    <w:p>
      <w:r>
        <w:t>11</w:t>
      </w:r>
    </w:p>
    <w:p>
      <w:r>
        <w:t>00:00:37,875 --&gt; 00:00:42,083</w:t>
      </w:r>
    </w:p>
    <w:p>
      <w:r>
        <w:t>Which was sometimes more terrifying</w:t>
      </w:r>
    </w:p>
    <w:p>
      <w:r>
        <w:t>and painful than physical torture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