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00:00:00,750 --&gt; 00:00:02,958</w:t>
      </w:r>
    </w:p>
    <w:p>
      <w:r>
        <w:t>There were many people inside</w:t>
      </w:r>
    </w:p>
    <w:p/>
    <w:p>
      <w:r>
        <w:t>2</w:t>
      </w:r>
    </w:p>
    <w:p>
      <w:r>
        <w:t>00:00:03,041 --&gt; 00:00:04,583</w:t>
      </w:r>
    </w:p>
    <w:p>
      <w:r>
        <w:t>I’ll now list the ones I remember</w:t>
      </w:r>
    </w:p>
    <w:p/>
    <w:p>
      <w:r>
        <w:t>3</w:t>
      </w:r>
    </w:p>
    <w:p>
      <w:r>
        <w:t>00:00:05,291 --&gt; 00:00:08,458</w:t>
      </w:r>
    </w:p>
    <w:p>
      <w:r>
        <w:t>Among my relatives were my brothers</w:t>
      </w:r>
    </w:p>
    <w:p/>
    <w:p>
      <w:r>
        <w:t>4</w:t>
      </w:r>
    </w:p>
    <w:p>
      <w:r>
        <w:t>00:00:08,958 --&gt; 00:00:12,416</w:t>
      </w:r>
    </w:p>
    <w:p>
      <w:r>
        <w:t>Abdullah, Abdul Hakim, and Muhammad al-Salamah</w:t>
      </w:r>
    </w:p>
    <w:p/>
    <w:p>
      <w:r>
        <w:t>5</w:t>
      </w:r>
    </w:p>
    <w:p>
      <w:r>
        <w:t>00:00:13,000 --&gt; 00:00:14,375</w:t>
      </w:r>
    </w:p>
    <w:p>
      <w:r>
        <w:t>And my father, Khalaf al-Salamah</w:t>
      </w:r>
    </w:p>
    <w:p/>
    <w:p>
      <w:r>
        <w:t>6</w:t>
      </w:r>
    </w:p>
    <w:p>
      <w:r>
        <w:t>00:00:15,250 --&gt; 00:00:17,083</w:t>
      </w:r>
    </w:p>
    <w:p>
      <w:r>
        <w:t>And my cousin Abdullah Hassan al-Salamah</w:t>
      </w:r>
    </w:p>
    <w:p/>
    <w:p>
      <w:r>
        <w:t>7</w:t>
      </w:r>
    </w:p>
    <w:p>
      <w:r>
        <w:t>00:00:17,791 --&gt; 00:00:20,291</w:t>
      </w:r>
    </w:p>
    <w:p>
      <w:r>
        <w:t>And my other cousins</w:t>
      </w:r>
    </w:p>
    <w:p/>
    <w:p>
      <w:r>
        <w:t>8</w:t>
      </w:r>
    </w:p>
    <w:p>
      <w:r>
        <w:t>00:00:20,500 --&gt; 00:00:23,291</w:t>
      </w:r>
    </w:p>
    <w:p>
      <w:r>
        <w:t>Abdul Musleh Hassan al-Ibrahim</w:t>
      </w:r>
    </w:p>
    <w:p/>
    <w:p>
      <w:r>
        <w:t>9</w:t>
      </w:r>
    </w:p>
    <w:p>
      <w:r>
        <w:t>00:00:23,791 --&gt; 00:00:26,416</w:t>
      </w:r>
    </w:p>
    <w:p>
      <w:r>
        <w:t>And Hammouda and Ahmad Hassan al-Ibrahim</w:t>
      </w:r>
    </w:p>
    <w:p/>
    <w:p>
      <w:r>
        <w:t>10</w:t>
      </w:r>
    </w:p>
    <w:p>
      <w:r>
        <w:t>00:00:26,875 --&gt; 00:00:28,708</w:t>
      </w:r>
    </w:p>
    <w:p>
      <w:r>
        <w:t>And Abdul Hakim Hassan al-Ibrahim</w:t>
      </w:r>
    </w:p>
    <w:p/>
    <w:p>
      <w:r>
        <w:t>11</w:t>
      </w:r>
    </w:p>
    <w:p>
      <w:r>
        <w:t>00:00:29,500 --&gt; 00:00:31,500</w:t>
      </w:r>
    </w:p>
    <w:p>
      <w:r>
        <w:t>Aziz Hassan al-Ibrahim</w:t>
      </w:r>
    </w:p>
    <w:p/>
    <w:p>
      <w:r>
        <w:t>12</w:t>
      </w:r>
    </w:p>
    <w:p>
      <w:r>
        <w:t>00:00:34,875 --&gt; 00:00:37,375</w:t>
      </w:r>
    </w:p>
    <w:p>
      <w:r>
        <w:t>Ahmad Hassan—I think I already mentioned him</w:t>
      </w:r>
    </w:p>
    <w:p/>
    <w:p>
      <w:r>
        <w:t>13</w:t>
      </w:r>
    </w:p>
    <w:p>
      <w:r>
        <w:t>00:00:38,916 --&gt; 00:00:40,666</w:t>
      </w:r>
    </w:p>
    <w:p>
      <w:r>
        <w:t>And Faraj Hassan al-Ibrahim</w:t>
      </w:r>
    </w:p>
    <w:p/>
    <w:p>
      <w:r>
        <w:t>14</w:t>
      </w:r>
    </w:p>
    <w:p>
      <w:r>
        <w:t>00:00:42,208 --&gt; 00:00:45,458</w:t>
      </w:r>
    </w:p>
    <w:p>
      <w:r>
        <w:t>And their sons, Hassan Ibrahim al-Hassan</w:t>
      </w:r>
    </w:p>
    <w:p/>
    <w:p>
      <w:r>
        <w:t>15</w:t>
      </w:r>
    </w:p>
    <w:p>
      <w:r>
        <w:t>00:00:46,125 --&gt; 00:00:47,458</w:t>
      </w:r>
    </w:p>
    <w:p>
      <w:r>
        <w:t>Faraj Ibrahim al-Hassan</w:t>
      </w:r>
    </w:p>
    <w:p/>
    <w:p>
      <w:r>
        <w:t>16</w:t>
      </w:r>
    </w:p>
    <w:p>
      <w:r>
        <w:t>00:00:48,000 --&gt; 00:00:49,750</w:t>
      </w:r>
    </w:p>
    <w:p>
      <w:r>
        <w:t>And Muhammad Faraj al-Hassan</w:t>
      </w:r>
    </w:p>
    <w:p/>
    <w:p>
      <w:r>
        <w:t>17</w:t>
      </w:r>
    </w:p>
    <w:p>
      <w:r>
        <w:t>00:00:51,166 --&gt; 00:00:54,500</w:t>
      </w:r>
    </w:p>
    <w:p>
      <w:r>
        <w:t>And Muhammad Abdul Fattah al-Oweihi, my cousin</w:t>
      </w:r>
    </w:p>
    <w:p/>
    <w:p>
      <w:r>
        <w:t>18</w:t>
      </w:r>
    </w:p>
    <w:p>
      <w:r>
        <w:t>00:00:55,291 --&gt; 00:00:58,208</w:t>
      </w:r>
    </w:p>
    <w:p>
      <w:r>
        <w:t>And Kamal Abdul Fattah al-Oweihi</w:t>
      </w:r>
    </w:p>
    <w:p/>
    <w:p>
      <w:r>
        <w:t>19</w:t>
      </w:r>
    </w:p>
    <w:p>
      <w:r>
        <w:t>00:00:59,500 --&gt; 00:01:03,708</w:t>
      </w:r>
    </w:p>
    <w:p>
      <w:r>
        <w:t>From Jarniya, there was Walid al-Haji</w:t>
      </w:r>
    </w:p>
    <w:p/>
    <w:p>
      <w:r>
        <w:t>20</w:t>
      </w:r>
    </w:p>
    <w:p>
      <w:r>
        <w:t>00:01:04,208 --&gt; 00:01:06,625</w:t>
      </w:r>
    </w:p>
    <w:p>
      <w:r>
        <w:t>And Muasstam and Hamada al-Haji</w:t>
      </w:r>
    </w:p>
    <w:p/>
    <w:p>
      <w:r>
        <w:t>21</w:t>
      </w:r>
    </w:p>
    <w:p>
      <w:r>
        <w:t>00:01:11,875 --&gt; 00:01:15,958</w:t>
      </w:r>
    </w:p>
    <w:p>
      <w:r>
        <w:t>There was also a young man named</w:t>
      </w:r>
    </w:p>
    <w:p>
      <w:r>
        <w:t>Anis, a relative of ours from the area</w:t>
      </w:r>
    </w:p>
    <w:p/>
    <w:p>
      <w:r>
        <w:t>22</w:t>
      </w:r>
    </w:p>
    <w:p>
      <w:r>
        <w:t>00:01:17,583 --&gt; 00:01:21,875</w:t>
      </w:r>
    </w:p>
    <w:p>
      <w:r>
        <w:t>As well as others who had been imprisoned before us</w:t>
      </w:r>
    </w:p>
    <w:p/>
    <w:p>
      <w:r>
        <w:t>23</w:t>
      </w:r>
    </w:p>
    <w:p>
      <w:r>
        <w:t>00:01:22,125 --&gt; 00:01:23,541</w:t>
      </w:r>
    </w:p>
    <w:p>
      <w:r>
        <w:t>Including Muhannad al-Raji</w:t>
      </w:r>
    </w:p>
    <w:p/>
    <w:p>
      <w:r>
        <w:t>24</w:t>
      </w:r>
    </w:p>
    <w:p>
      <w:r>
        <w:t>00:01:25,000 --&gt; 00:01:27,250</w:t>
      </w:r>
    </w:p>
    <w:p>
      <w:r>
        <w:t>Ahmad al-Laji and Faisal al-Zahir</w:t>
      </w:r>
    </w:p>
    <w:p/>
    <w:p>
      <w:r>
        <w:t>25</w:t>
      </w:r>
    </w:p>
    <w:p>
      <w:r>
        <w:t>00:01:27,666 --&gt; 00:01:28,666</w:t>
      </w:r>
    </w:p>
    <w:p>
      <w:r>
        <w:t>Ahmad al-Hamoud</w:t>
      </w:r>
    </w:p>
    <w:p/>
    <w:p>
      <w:r>
        <w:t>26</w:t>
      </w:r>
    </w:p>
    <w:p>
      <w:r>
        <w:t>00:01:29,375 --&gt; 00:01:33,083</w:t>
      </w:r>
    </w:p>
    <w:p>
      <w:r>
        <w:t>And people from Raqqa Prison, among them Ahmad Sinu</w:t>
      </w:r>
    </w:p>
    <w:p/>
    <w:p>
      <w:r>
        <w:t>27</w:t>
      </w:r>
    </w:p>
    <w:p>
      <w:r>
        <w:t>00:01:33,666 --&gt; 00:01:35,083</w:t>
      </w:r>
    </w:p>
    <w:p>
      <w:r>
        <w:t>And a young man named Hamad</w:t>
      </w:r>
    </w:p>
    <w:p/>
    <w:p>
      <w:r>
        <w:t>28</w:t>
      </w:r>
    </w:p>
    <w:p>
      <w:r>
        <w:t>00:01:35,958 --&gt; 00:01:39,791</w:t>
      </w:r>
    </w:p>
    <w:p>
      <w:r>
        <w:t>And young men from the al-Hutayl clan in Mansoura</w:t>
      </w:r>
    </w:p>
    <w:p/>
    <w:p>
      <w:r>
        <w:t>29</w:t>
      </w:r>
    </w:p>
    <w:p>
      <w:r>
        <w:t>00:01:41,083 --&gt; 00:01:43,125</w:t>
      </w:r>
    </w:p>
    <w:p>
      <w:r>
        <w:t>I don’t remember their names</w:t>
      </w:r>
    </w:p>
    <w:p/>
    <w:p>
      <w:r>
        <w:t>30</w:t>
      </w:r>
    </w:p>
    <w:p>
      <w:r>
        <w:t>00:01:43,416 --&gt; 00:01:47,208</w:t>
      </w:r>
    </w:p>
    <w:p>
      <w:r>
        <w:t>Because their names were similar to ours</w:t>
      </w:r>
    </w:p>
    <w:p/>
    <w:p>
      <w:r>
        <w:t>31</w:t>
      </w:r>
    </w:p>
    <w:p>
      <w:r>
        <w:t>00:01:47,375 --&gt; 00:01:49,708</w:t>
      </w:r>
    </w:p>
    <w:p>
      <w:r>
        <w:t>And I started getting confused from so many names</w:t>
      </w:r>
    </w:p>
    <w:p/>
    <w:p>
      <w:r>
        <w:t>32</w:t>
      </w:r>
    </w:p>
    <w:p>
      <w:r>
        <w:t>00:01:50,125 --&gt; 00:01:55,416</w:t>
      </w:r>
    </w:p>
    <w:p>
      <w:r>
        <w:t>There were also friends of mine in prison</w:t>
      </w:r>
    </w:p>
    <w:p/>
    <w:p>
      <w:r>
        <w:t>33</w:t>
      </w:r>
    </w:p>
    <w:p>
      <w:r>
        <w:t>00:01:55,875 --&gt; 00:01:57,958</w:t>
      </w:r>
    </w:p>
    <w:p>
      <w:r>
        <w:t>Harith Haj Abdul Sheikh</w:t>
      </w:r>
    </w:p>
    <w:p/>
    <w:p>
      <w:r>
        <w:t>34</w:t>
      </w:r>
    </w:p>
    <w:p>
      <w:r>
        <w:t>00:01:58,458 --&gt; 00:02:01,625</w:t>
      </w:r>
    </w:p>
    <w:p>
      <w:r>
        <w:t>And Faisal Saad Rajoub from Homs</w:t>
      </w:r>
    </w:p>
    <w:p/>
    <w:p>
      <w:r>
        <w:t>35</w:t>
      </w:r>
    </w:p>
    <w:p>
      <w:r>
        <w:t>00:02:02,291 --&gt; 00:02:05,916</w:t>
      </w:r>
    </w:p>
    <w:p>
      <w:r>
        <w:t>And Khaled al-Harbi, a young man from Tabqa</w:t>
      </w:r>
    </w:p>
    <w:p/>
    <w:p>
      <w:r>
        <w:t>36</w:t>
      </w:r>
    </w:p>
    <w:p>
      <w:r>
        <w:t>00:02:06,875 --&gt; 00:02:10,458</w:t>
      </w:r>
    </w:p>
    <w:p>
      <w:r>
        <w:t>And a young man from Rural Aleppo named Alaa</w:t>
      </w:r>
    </w:p>
    <w:p/>
    <w:p>
      <w:r>
        <w:t>37</w:t>
      </w:r>
    </w:p>
    <w:p>
      <w:r>
        <w:t>00:02:11,000 --&gt; 00:02:13,458</w:t>
      </w:r>
    </w:p>
    <w:p>
      <w:r>
        <w:t>But he was killed in prison</w:t>
      </w:r>
    </w:p>
    <w:p/>
    <w:p>
      <w:r>
        <w:t>38</w:t>
      </w:r>
    </w:p>
    <w:p>
      <w:r>
        <w:t>00:02:14,375 --&gt; 00:02:16,125</w:t>
      </w:r>
    </w:p>
    <w:p>
      <w:r>
        <w:t>There were also foreign prisoners</w:t>
      </w:r>
    </w:p>
    <w:p/>
    <w:p>
      <w:r>
        <w:t>39</w:t>
      </w:r>
    </w:p>
    <w:p>
      <w:r>
        <w:t>00:02:16,250 --&gt; 00:02:19,875</w:t>
      </w:r>
    </w:p>
    <w:p>
      <w:r>
        <w:t>Affiliated with ISIS, but they never told me their names</w:t>
      </w:r>
    </w:p>
    <w:p/>
    <w:p>
      <w:r>
        <w:t>40</w:t>
      </w:r>
    </w:p>
    <w:p>
      <w:r>
        <w:t>00:02:20,041 --&gt; 00:02:21,958</w:t>
      </w:r>
    </w:p>
    <w:p>
      <w:r>
        <w:t>They all went by noms de guerre like Abu so-and-so</w:t>
      </w:r>
    </w:p>
    <w:p/>
    <w:p>
      <w:r>
        <w:t>41</w:t>
      </w:r>
    </w:p>
    <w:p>
      <w:r>
        <w:t>00:02:22,083 --&gt; 00:02:24,791</w:t>
      </w:r>
    </w:p>
    <w:p>
      <w:r>
        <w:t>Among them were Saudis</w:t>
      </w:r>
    </w:p>
    <w:p/>
    <w:p>
      <w:r>
        <w:t>42</w:t>
      </w:r>
    </w:p>
    <w:p>
      <w:r>
        <w:t>00:02:25,583 --&gt; 00:02:29,208</w:t>
      </w:r>
    </w:p>
    <w:p>
      <w:r>
        <w:t>And a Lebanese-born man with German citizenship</w:t>
      </w:r>
    </w:p>
    <w:p/>
    <w:p>
      <w:r>
        <w:t>43</w:t>
      </w:r>
    </w:p>
    <w:p>
      <w:r>
        <w:t>00:02:29,583 --&gt; 00:02:34,541</w:t>
      </w:r>
    </w:p>
    <w:p>
      <w:r>
        <w:t>He had been wounded by a gunshot from one of his comrades</w:t>
      </w:r>
    </w:p>
    <w:p/>
    <w:p>
      <w:r>
        <w:t>44</w:t>
      </w:r>
    </w:p>
    <w:p>
      <w:r>
        <w:t>00:02:34,791 --&gt; 00:02:36,166</w:t>
      </w:r>
    </w:p>
    <w:p>
      <w:r>
        <w:t>And had metal rods in his body</w:t>
      </w:r>
    </w:p>
    <w:p/>
    <w:p>
      <w:r>
        <w:t>45</w:t>
      </w:r>
    </w:p>
    <w:p>
      <w:r>
        <w:t>00:02:36,583 --&gt; 00:02:39,375</w:t>
      </w:r>
    </w:p>
    <w:p>
      <w:r>
        <w:t>There were six foreign prisoners in total</w:t>
      </w:r>
    </w:p>
    <w:p/>
    <w:p>
      <w:r>
        <w:t>46</w:t>
      </w:r>
    </w:p>
    <w:p>
      <w:r>
        <w:t>00:02:40,208 --&gt; 00:02:43,291</w:t>
      </w:r>
    </w:p>
    <w:p>
      <w:r>
        <w:t>Because they were against the idea of establishing the Islamic State</w:t>
      </w:r>
    </w:p>
    <w:p/>
    <w:p>
      <w:r>
        <w:t>47</w:t>
      </w:r>
    </w:p>
    <w:p>
      <w:r>
        <w:t>00:02:43,458 --&gt; 00:02:46,458</w:t>
      </w:r>
    </w:p>
    <w:p>
      <w:r>
        <w:t>They had criticized it, so they were imprisoned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