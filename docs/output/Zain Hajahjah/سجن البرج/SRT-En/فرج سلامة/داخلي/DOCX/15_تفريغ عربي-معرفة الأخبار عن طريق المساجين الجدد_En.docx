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00:00:00,333 --&gt; 00:00:06,208</w:t>
      </w:r>
    </w:p>
    <w:p>
      <w:r>
        <w:t>After exactly 16 days</w:t>
      </w:r>
    </w:p>
    <w:p/>
    <w:p>
      <w:r>
        <w:t>2</w:t>
      </w:r>
    </w:p>
    <w:p>
      <w:r>
        <w:t>00:00:07,583 --&gt; 00:00:09,416</w:t>
      </w:r>
    </w:p>
    <w:p>
      <w:r>
        <w:t>My brother was released</w:t>
      </w:r>
    </w:p>
    <w:p/>
    <w:p>
      <w:r>
        <w:t>3</w:t>
      </w:r>
    </w:p>
    <w:p>
      <w:r>
        <w:t>00:00:10,208 --&gt; 00:00:12,041</w:t>
      </w:r>
    </w:p>
    <w:p>
      <w:r>
        <w:t>Along with the young man who was with me</w:t>
      </w:r>
    </w:p>
    <w:p/>
    <w:p>
      <w:r>
        <w:t>4</w:t>
      </w:r>
    </w:p>
    <w:p>
      <w:r>
        <w:t>00:00:12,333 --&gt; 00:00:14,000</w:t>
      </w:r>
    </w:p>
    <w:p>
      <w:r>
        <w:t>Who was from Daraa Province</w:t>
      </w:r>
    </w:p>
    <w:p/>
    <w:p>
      <w:r>
        <w:t>5</w:t>
      </w:r>
    </w:p>
    <w:p>
      <w:r>
        <w:t>00:00:14,333 --&gt; 00:00:15,916</w:t>
      </w:r>
    </w:p>
    <w:p>
      <w:r>
        <w:t>And who used to say that he was with ISIS</w:t>
      </w:r>
    </w:p>
    <w:p/>
    <w:p>
      <w:r>
        <w:t>6</w:t>
      </w:r>
    </w:p>
    <w:p>
      <w:r>
        <w:t>00:00:16,458 --&gt; 00:00:18,708</w:t>
      </w:r>
    </w:p>
    <w:p>
      <w:r>
        <w:t>He claimed he was one of ISIS’s security members in Daraa</w:t>
      </w:r>
    </w:p>
    <w:p/>
    <w:p>
      <w:r>
        <w:t>7</w:t>
      </w:r>
    </w:p>
    <w:p>
      <w:r>
        <w:t>00:00:18,916 --&gt; 00:00:21,916</w:t>
      </w:r>
    </w:p>
    <w:p>
      <w:r>
        <w:t>And was detained after being suspected upon arriving in Raqqa</w:t>
      </w:r>
    </w:p>
    <w:p/>
    <w:p>
      <w:r>
        <w:t>8</w:t>
      </w:r>
    </w:p>
    <w:p>
      <w:r>
        <w:t>00:00:22,500 --&gt; 00:00:25,083</w:t>
      </w:r>
    </w:p>
    <w:p>
      <w:r>
        <w:t>I had nothing personal to talk with him about</w:t>
      </w:r>
    </w:p>
    <w:p/>
    <w:p>
      <w:r>
        <w:t>9</w:t>
      </w:r>
    </w:p>
    <w:p>
      <w:r>
        <w:t>00:00:25,333 --&gt; 00:00:28,125</w:t>
      </w:r>
    </w:p>
    <w:p>
      <w:r>
        <w:t>The conversations we had were routine and ordinary</w:t>
      </w:r>
    </w:p>
    <w:p/>
    <w:p>
      <w:r>
        <w:t>10</w:t>
      </w:r>
    </w:p>
    <w:p>
      <w:r>
        <w:t>00:00:28,416 --&gt; 00:00:30,625</w:t>
      </w:r>
    </w:p>
    <w:p>
      <w:r>
        <w:t>They brought in his place a young man from Tabqa</w:t>
      </w:r>
    </w:p>
    <w:p/>
    <w:p>
      <w:r>
        <w:t>11</w:t>
      </w:r>
    </w:p>
    <w:p>
      <w:r>
        <w:t>00:00:31,875 --&gt; 00:00:34,041</w:t>
      </w:r>
    </w:p>
    <w:p>
      <w:r>
        <w:t>Who stayed with me for three days</w:t>
      </w:r>
    </w:p>
    <w:p/>
    <w:p>
      <w:r>
        <w:t>12</w:t>
      </w:r>
    </w:p>
    <w:p>
      <w:r>
        <w:t>00:00:34,291 --&gt; 00:00:36,500</w:t>
      </w:r>
    </w:p>
    <w:p>
      <w:r>
        <w:t>I asked him about the situation outside</w:t>
      </w:r>
    </w:p>
    <w:p/>
    <w:p>
      <w:r>
        <w:t>13</w:t>
      </w:r>
    </w:p>
    <w:p>
      <w:r>
        <w:t>00:00:36,750 --&gt; 00:00:38,250</w:t>
      </w:r>
    </w:p>
    <w:p>
      <w:r>
        <w:t>He had heard about my detention with my family</w:t>
      </w:r>
    </w:p>
    <w:p/>
    <w:p>
      <w:r>
        <w:t>14</w:t>
      </w:r>
    </w:p>
    <w:p>
      <w:r>
        <w:t>00:00:38,750 --&gt; 00:00:42,833</w:t>
      </w:r>
    </w:p>
    <w:p>
      <w:r>
        <w:t>I asked him who among my relatives</w:t>
      </w:r>
    </w:p>
    <w:p>
      <w:r>
        <w:t>was still imprisoned or had been released</w:t>
      </w:r>
    </w:p>
    <w:p/>
    <w:p>
      <w:r>
        <w:t>15</w:t>
      </w:r>
    </w:p>
    <w:p>
      <w:r>
        <w:t>00:00:44,291 --&gt; 00:00:46,625</w:t>
      </w:r>
    </w:p>
    <w:p>
      <w:r>
        <w:t>He told me who had been released from prison</w:t>
      </w:r>
    </w:p>
    <w:p/>
    <w:p>
      <w:r>
        <w:t>16</w:t>
      </w:r>
    </w:p>
    <w:p>
      <w:r>
        <w:t>00:00:46,916 --&gt; 00:00:49,333</w:t>
      </w:r>
    </w:p>
    <w:p>
      <w:r>
        <w:t>According to him, it was me and two of my brothers</w:t>
      </w:r>
    </w:p>
    <w:p/>
    <w:p>
      <w:r>
        <w:t>17</w:t>
      </w:r>
    </w:p>
    <w:p>
      <w:r>
        <w:t>00:00:49,666 --&gt; 00:00:51,875</w:t>
      </w:r>
    </w:p>
    <w:p>
      <w:r>
        <w:t>My father, and two of my cousins who remained</w:t>
      </w:r>
    </w:p>
    <w:p/>
    <w:p>
      <w:r>
        <w:t>18</w:t>
      </w:r>
    </w:p>
    <w:p>
      <w:r>
        <w:t>00:00:52,958 --&gt; 00:00:54,416</w:t>
      </w:r>
    </w:p>
    <w:p>
      <w:r>
        <w:t>I could hear the voices of the others in prison</w:t>
      </w:r>
    </w:p>
    <w:p/>
    <w:p>
      <w:r>
        <w:t>19</w:t>
      </w:r>
    </w:p>
    <w:p>
      <w:r>
        <w:t>00:00:54,583 --&gt; 00:00:56,666</w:t>
      </w:r>
    </w:p>
    <w:p>
      <w:r>
        <w:t>But those whose voices disappeared</w:t>
      </w:r>
    </w:p>
    <w:p/>
    <w:p>
      <w:r>
        <w:t>20</w:t>
      </w:r>
    </w:p>
    <w:p>
      <w:r>
        <w:t>00:00:56,791 --&gt; 00:00:58,500</w:t>
      </w:r>
    </w:p>
    <w:p>
      <w:r>
        <w:t>I was very worried about what had happened to them</w:t>
      </w:r>
    </w:p>
    <w:p/>
    <w:p>
      <w:r>
        <w:t>21</w:t>
      </w:r>
    </w:p>
    <w:p>
      <w:r>
        <w:t>00:00:58,708 --&gt; 00:01:01,791</w:t>
      </w:r>
    </w:p>
    <w:p>
      <w:r>
        <w:t>He assured me that all those who had been released were fine</w:t>
      </w:r>
    </w:p>
    <w:p/>
    <w:p>
      <w:r>
        <w:t>22</w:t>
      </w:r>
    </w:p>
    <w:p>
      <w:r>
        <w:t>00:01:02,833 --&gt; 00:01:08,791</w:t>
      </w:r>
    </w:p>
    <w:p>
      <w:r>
        <w:t>They placed my brother in the prison corridor before sunset</w:t>
      </w:r>
    </w:p>
    <w:p/>
    <w:p>
      <w:r>
        <w:t>23</w:t>
      </w:r>
    </w:p>
    <w:p>
      <w:r>
        <w:t>00:01:09,166 --&gt; 00:01:14,666</w:t>
      </w:r>
    </w:p>
    <w:p>
      <w:r>
        <w:t>During the time when we usually received dinner</w:t>
      </w:r>
    </w:p>
    <w:p/>
    <w:p>
      <w:r>
        <w:t>24</w:t>
      </w:r>
    </w:p>
    <w:p>
      <w:r>
        <w:t>00:01:18,541 --&gt; 00:01:22,083</w:t>
      </w:r>
    </w:p>
    <w:p>
      <w:r>
        <w:t>My brother started talking to me and asking how I was</w:t>
      </w:r>
    </w:p>
    <w:p/>
    <w:p>
      <w:r>
        <w:t>25</w:t>
      </w:r>
    </w:p>
    <w:p>
      <w:r>
        <w:t>00:01:22,583 --&gt; 00:01:24,375</w:t>
      </w:r>
    </w:p>
    <w:p>
      <w:r>
        <w:t>Taking advantage of the absence of anyone in the corridor</w:t>
      </w:r>
    </w:p>
    <w:p/>
    <w:p>
      <w:r>
        <w:t>26</w:t>
      </w:r>
    </w:p>
    <w:p>
      <w:r>
        <w:t>00:01:25,333 --&gt; 00:01:27,166</w:t>
      </w:r>
    </w:p>
    <w:p>
      <w:r>
        <w:t>He told me he was going to be released</w:t>
      </w:r>
    </w:p>
    <w:p/>
    <w:p>
      <w:r>
        <w:t>27</w:t>
      </w:r>
    </w:p>
    <w:p>
      <w:r>
        <w:t>00:01:27,333 --&gt; 00:01:28,750</w:t>
      </w:r>
    </w:p>
    <w:p>
      <w:r>
        <w:t>Since it was customary to release prisoners</w:t>
      </w:r>
    </w:p>
    <w:p/>
    <w:p>
      <w:r>
        <w:t>28</w:t>
      </w:r>
    </w:p>
    <w:p>
      <w:r>
        <w:t>00:01:29,041 --&gt; 00:01:31,166</w:t>
      </w:r>
    </w:p>
    <w:p>
      <w:r>
        <w:t>Every Monday and Thursday</w:t>
      </w:r>
    </w:p>
    <w:p/>
    <w:p>
      <w:r>
        <w:t>29</w:t>
      </w:r>
    </w:p>
    <w:p>
      <w:r>
        <w:t>00:01:31,416 --&gt; 00:01:33,583</w:t>
      </w:r>
    </w:p>
    <w:p>
      <w:r>
        <w:t>But my brother’s release was on a Wednesday</w:t>
      </w:r>
    </w:p>
    <w:p/>
    <w:p>
      <w:r>
        <w:t>30</w:t>
      </w:r>
    </w:p>
    <w:p>
      <w:r>
        <w:t>00:01:35,041 --&gt; 00:01:38,708</w:t>
      </w:r>
    </w:p>
    <w:p>
      <w:r>
        <w:t>I asked him what he had told them, and he reassured me</w:t>
      </w:r>
    </w:p>
    <w:p/>
    <w:p>
      <w:r>
        <w:t>31</w:t>
      </w:r>
    </w:p>
    <w:p>
      <w:r>
        <w:t>00:01:38,916 --&gt; 00:01:41,958</w:t>
      </w:r>
    </w:p>
    <w:p>
      <w:r>
        <w:t>Telling me not to worry, that everything</w:t>
      </w:r>
    </w:p>
    <w:p>
      <w:r>
        <w:t>was fine and he would be out soon</w:t>
      </w:r>
    </w:p>
    <w:p/>
    <w:p>
      <w:r>
        <w:t>32</w:t>
      </w:r>
    </w:p>
    <w:p>
      <w:r>
        <w:t>00:01:42,250 --&gt; 00:01:44,208</w:t>
      </w:r>
    </w:p>
    <w:p>
      <w:r>
        <w:t>My brother was four years older than 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