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00:00:00,083 --&gt; 00:00:03,625</w:t>
      </w:r>
    </w:p>
    <w:p>
      <w:r>
        <w:t>Less than a week later, the interrogator came back to me</w:t>
      </w:r>
    </w:p>
    <w:p/>
    <w:p>
      <w:r>
        <w:t>2</w:t>
      </w:r>
    </w:p>
    <w:p>
      <w:r>
        <w:t>00:00:03,875 --&gt; 00:00:08,458</w:t>
      </w:r>
    </w:p>
    <w:p>
      <w:r>
        <w:t>He asked, What’s new? Do you need anything?</w:t>
      </w:r>
    </w:p>
    <w:p/>
    <w:p>
      <w:r>
        <w:t>3</w:t>
      </w:r>
    </w:p>
    <w:p>
      <w:r>
        <w:t>00:00:08,750 --&gt; 00:00:13,833</w:t>
      </w:r>
    </w:p>
    <w:p>
      <w:r>
        <w:t>I said, Nothing new, but I want to see my father, just once</w:t>
      </w:r>
    </w:p>
    <w:p/>
    <w:p>
      <w:r>
        <w:t>4</w:t>
      </w:r>
    </w:p>
    <w:p>
      <w:r>
        <w:t>00:00:14,708 --&gt; 00:00:18,083</w:t>
      </w:r>
    </w:p>
    <w:p>
      <w:r>
        <w:t>He said, You’ll see him today</w:t>
      </w:r>
    </w:p>
    <w:p/>
    <w:p>
      <w:r>
        <w:t>5</w:t>
      </w:r>
    </w:p>
    <w:p>
      <w:r>
        <w:t>00:00:18,416 --&gt; 00:00:20,666</w:t>
      </w:r>
    </w:p>
    <w:p>
      <w:r>
        <w:t>So I went to see my father, and through the door</w:t>
      </w:r>
    </w:p>
    <w:p/>
    <w:p>
      <w:r>
        <w:t>6</w:t>
      </w:r>
    </w:p>
    <w:p>
      <w:r>
        <w:t>00:00:21,041 --&gt; 00:00:23,083</w:t>
      </w:r>
    </w:p>
    <w:p>
      <w:r>
        <w:t>I spoke to him and asked how he was</w:t>
      </w:r>
    </w:p>
    <w:p/>
    <w:p>
      <w:r>
        <w:t>7</w:t>
      </w:r>
    </w:p>
    <w:p>
      <w:r>
        <w:t>00:00:24,500 --&gt; 00:00:26,791</w:t>
      </w:r>
    </w:p>
    <w:p>
      <w:r>
        <w:t>I reassured him that I was fine</w:t>
      </w:r>
    </w:p>
    <w:p/>
    <w:p>
      <w:r>
        <w:t>8</w:t>
      </w:r>
    </w:p>
    <w:p>
      <w:r>
        <w:t>00:00:27,041 --&gt; 00:00:30,708</w:t>
      </w:r>
    </w:p>
    <w:p>
      <w:r>
        <w:t>And lifted his spirits a bit so he wouldn’t worry too much about me</w:t>
      </w:r>
    </w:p>
    <w:p/>
    <w:p>
      <w:r>
        <w:t>9</w:t>
      </w:r>
    </w:p>
    <w:p>
      <w:r>
        <w:t>00:00:30,875 --&gt; 00:00:32,750</w:t>
      </w:r>
    </w:p>
    <w:p>
      <w:r>
        <w:t>Then I returned to my cell after five minutes</w:t>
      </w:r>
    </w:p>
    <w:p/>
    <w:p>
      <w:r>
        <w:t>10</w:t>
      </w:r>
    </w:p>
    <w:p>
      <w:r>
        <w:t>00:00:38,500 --&gt; 00:00:41,125</w:t>
      </w:r>
    </w:p>
    <w:p>
      <w:r>
        <w:t>About a week later</w:t>
      </w:r>
    </w:p>
    <w:p/>
    <w:p>
      <w:r>
        <w:t>11</w:t>
      </w:r>
    </w:p>
    <w:p>
      <w:r>
        <w:t>00:00:42,291 --&gt; 00:00:44,708</w:t>
      </w:r>
    </w:p>
    <w:p>
      <w:r>
        <w:t>It seemed to me that a senior ISIS official came to the prison</w:t>
      </w:r>
    </w:p>
    <w:p/>
    <w:p>
      <w:r>
        <w:t>12</w:t>
      </w:r>
    </w:p>
    <w:p>
      <w:r>
        <w:t>00:00:44,916 --&gt; 00:00:48,750</w:t>
      </w:r>
    </w:p>
    <w:p>
      <w:r>
        <w:t>Because they started cleaning and tidying the facilities</w:t>
      </w:r>
    </w:p>
    <w:p/>
    <w:p>
      <w:r>
        <w:t>13</w:t>
      </w:r>
    </w:p>
    <w:p>
      <w:r>
        <w:t>00:00:49,208 --&gt; 00:00:50,791</w:t>
      </w:r>
    </w:p>
    <w:p>
      <w:r>
        <w:t>The official made a tour around us</w:t>
      </w:r>
    </w:p>
    <w:p/>
    <w:p>
      <w:r>
        <w:t>14</w:t>
      </w:r>
    </w:p>
    <w:p>
      <w:r>
        <w:t>00:00:51,000 --&gt; 00:00:53,250</w:t>
      </w:r>
    </w:p>
    <w:p>
      <w:r>
        <w:t>Asking, What’s your name? What’s your case?</w:t>
      </w:r>
    </w:p>
    <w:p/>
    <w:p>
      <w:r>
        <w:t>15</w:t>
      </w:r>
    </w:p>
    <w:p>
      <w:r>
        <w:t>00:00:54,250 --&gt; 00:00:56,375</w:t>
      </w:r>
    </w:p>
    <w:p>
      <w:r>
        <w:t>He asked me, Do you need anything?</w:t>
      </w:r>
    </w:p>
    <w:p/>
    <w:p>
      <w:r>
        <w:t>16</w:t>
      </w:r>
    </w:p>
    <w:p>
      <w:r>
        <w:t>00:00:57,333 --&gt; 00:01:00,166</w:t>
      </w:r>
    </w:p>
    <w:p>
      <w:r>
        <w:t>I explained my situation and asked about my fate</w:t>
      </w:r>
    </w:p>
    <w:p/>
    <w:p>
      <w:r>
        <w:t>17</w:t>
      </w:r>
    </w:p>
    <w:p>
      <w:r>
        <w:t>00:01:00,375 --&gt; 00:01:02,333</w:t>
      </w:r>
    </w:p>
    <w:p>
      <w:r>
        <w:t>He said, Don’t worry, everything’s fine</w:t>
      </w:r>
    </w:p>
    <w:p/>
    <w:p>
      <w:r>
        <w:t>18</w:t>
      </w:r>
    </w:p>
    <w:p>
      <w:r>
        <w:t>00:01:03,500 --&gt; 00:01:04,500</w:t>
      </w:r>
    </w:p>
    <w:p>
      <w:r>
        <w:t>Then he repeated, Do you want anything else?</w:t>
      </w:r>
    </w:p>
    <w:p/>
    <w:p>
      <w:r>
        <w:t>19</w:t>
      </w:r>
    </w:p>
    <w:p>
      <w:r>
        <w:t>00:01:04,666 --&gt; 00:01:05,666</w:t>
      </w:r>
    </w:p>
    <w:p>
      <w:r>
        <w:t>I said, I want to see my father</w:t>
      </w:r>
    </w:p>
    <w:p/>
    <w:p>
      <w:r>
        <w:t>20</w:t>
      </w:r>
    </w:p>
    <w:p>
      <w:r>
        <w:t>00:01:06,583 --&gt; 00:01:08,000</w:t>
      </w:r>
    </w:p>
    <w:p>
      <w:r>
        <w:t>He asked, When was the last time you saw him?</w:t>
      </w:r>
    </w:p>
    <w:p/>
    <w:p>
      <w:r>
        <w:t>21</w:t>
      </w:r>
    </w:p>
    <w:p>
      <w:r>
        <w:t>00:01:08,208 --&gt; 00:01:10,041</w:t>
      </w:r>
    </w:p>
    <w:p>
      <w:r>
        <w:t>I answered, Once, and for five minutes</w:t>
      </w:r>
    </w:p>
    <w:p/>
    <w:p>
      <w:r>
        <w:t>22</w:t>
      </w:r>
    </w:p>
    <w:p>
      <w:r>
        <w:t>00:01:10,791 --&gt; 00:01:11,750</w:t>
      </w:r>
    </w:p>
    <w:p>
      <w:r>
        <w:t>He said, Alright</w:t>
      </w:r>
    </w:p>
    <w:p/>
    <w:p>
      <w:r>
        <w:t>23</w:t>
      </w:r>
    </w:p>
    <w:p>
      <w:r>
        <w:t>00:01:12,000 --&gt; 00:01:16,958</w:t>
      </w:r>
    </w:p>
    <w:p>
      <w:r>
        <w:t>Then placed me with my father in the</w:t>
      </w:r>
    </w:p>
    <w:p>
      <w:r>
        <w:t>same group cell, where I found him alone</w:t>
      </w:r>
    </w:p>
    <w:p/>
    <w:p>
      <w:r>
        <w:t>24</w:t>
      </w:r>
    </w:p>
    <w:p>
      <w:r>
        <w:t>00:01:19,250 --&gt; 00:01:20,583</w:t>
      </w:r>
    </w:p>
    <w:p>
      <w:r>
        <w:t>The official continued his tour</w:t>
      </w:r>
    </w:p>
    <w:p/>
    <w:p>
      <w:r>
        <w:t>25</w:t>
      </w:r>
    </w:p>
    <w:p>
      <w:r>
        <w:t>00:01:20,750 --&gt; 00:01:22,750</w:t>
      </w:r>
    </w:p>
    <w:p>
      <w:r>
        <w:t>And we could hear the voices of my brother and cousins</w:t>
      </w:r>
    </w:p>
    <w:p/>
    <w:p>
      <w:r>
        <w:t>26</w:t>
      </w:r>
    </w:p>
    <w:p>
      <w:r>
        <w:t>00:01:22,916 --&gt; 00:01:24,458</w:t>
      </w:r>
    </w:p>
    <w:p>
      <w:r>
        <w:t>As he asked them about their needs</w:t>
      </w:r>
    </w:p>
    <w:p/>
    <w:p>
      <w:r>
        <w:t>27</w:t>
      </w:r>
    </w:p>
    <w:p>
      <w:r>
        <w:t>00:01:25,583 --&gt; 00:01:29,208</w:t>
      </w:r>
    </w:p>
    <w:p>
      <w:r>
        <w:t>When I saw my father, he hugged</w:t>
      </w:r>
    </w:p>
    <w:p>
      <w:r>
        <w:t>me and started crying. He was fasting</w:t>
      </w:r>
    </w:p>
    <w:p/>
    <w:p>
      <w:r>
        <w:t>28</w:t>
      </w:r>
    </w:p>
    <w:p>
      <w:r>
        <w:t>00:01:30,333 --&gt; 00:01:33,250</w:t>
      </w:r>
    </w:p>
    <w:p>
      <w:r>
        <w:t>It was Thursday, and we broke our fast together</w:t>
      </w:r>
    </w:p>
    <w:p/>
    <w:p>
      <w:r>
        <w:t>29</w:t>
      </w:r>
    </w:p>
    <w:p>
      <w:r>
        <w:t>00:01:34,666 --&gt; 00:01:36,875</w:t>
      </w:r>
    </w:p>
    <w:p>
      <w:r>
        <w:t>We didn’t sleep all night</w:t>
      </w:r>
    </w:p>
    <w:p/>
    <w:p>
      <w:r>
        <w:t>30</w:t>
      </w:r>
    </w:p>
    <w:p>
      <w:r>
        <w:t>00:01:37,083 --&gt; 00:01:38,750</w:t>
      </w:r>
    </w:p>
    <w:p>
      <w:r>
        <w:t>Because of our long conversation</w:t>
      </w:r>
    </w:p>
    <w:p>
      <w:r>
        <w:t>and how much we missed each other</w:t>
      </w:r>
    </w:p>
    <w:p/>
    <w:p>
      <w:r>
        <w:t>31</w:t>
      </w:r>
    </w:p>
    <w:p>
      <w:r>
        <w:t>00:01:39,083 --&gt; 00:01:42,708</w:t>
      </w:r>
    </w:p>
    <w:p>
      <w:r>
        <w:t>We tried to lift our spirits and comfort each other</w:t>
      </w:r>
    </w:p>
    <w:p/>
    <w:p>
      <w:r>
        <w:t>32</w:t>
      </w:r>
    </w:p>
    <w:p>
      <w:r>
        <w:t>00:01:43,083 --&gt; 00:01:45,208</w:t>
      </w:r>
    </w:p>
    <w:p>
      <w:r>
        <w:t>We talked about the charges brought against us</w:t>
      </w:r>
    </w:p>
    <w:p/>
    <w:p>
      <w:r>
        <w:t>33</w:t>
      </w:r>
    </w:p>
    <w:p>
      <w:r>
        <w:t>00:01:45,500 --&gt; 00:01:47,500</w:t>
      </w:r>
    </w:p>
    <w:p>
      <w:r>
        <w:t>My father’s charge was that he once said</w:t>
      </w:r>
    </w:p>
    <w:p/>
    <w:p>
      <w:r>
        <w:t>34</w:t>
      </w:r>
    </w:p>
    <w:p>
      <w:r>
        <w:t>00:01:47,750 --&gt; 00:01:50,958</w:t>
      </w:r>
    </w:p>
    <w:p>
      <w:r>
        <w:t>That if a military operation began against ISIS in the area</w:t>
      </w:r>
    </w:p>
    <w:p/>
    <w:p>
      <w:r>
        <w:t>35</w:t>
      </w:r>
    </w:p>
    <w:p>
      <w:r>
        <w:t>00:01:51,166 --&gt; 00:01:54,166</w:t>
      </w:r>
    </w:p>
    <w:p>
      <w:r>
        <w:t>He would be ready to arm 500 fighters</w:t>
      </w:r>
    </w:p>
    <w:p/>
    <w:p>
      <w:r>
        <w:t>36</w:t>
      </w:r>
    </w:p>
    <w:p>
      <w:r>
        <w:t>00:01:54,875 --&gt; 00:01:57,416</w:t>
      </w:r>
    </w:p>
    <w:p>
      <w:r>
        <w:t>Which was, of course, a fabricated and false accusation</w:t>
      </w:r>
    </w:p>
    <w:p/>
    <w:p>
      <w:r>
        <w:t>37</w:t>
      </w:r>
    </w:p>
    <w:p>
      <w:r>
        <w:t>00:01:57,791 --&gt; 00:02:03,250</w:t>
      </w:r>
    </w:p>
    <w:p>
      <w:r>
        <w:t>They demanded he bring 500 rifles</w:t>
      </w:r>
    </w:p>
    <w:p/>
    <w:p>
      <w:r>
        <w:t>38</w:t>
      </w:r>
    </w:p>
    <w:p>
      <w:r>
        <w:t>00:02:05,375 --&gt; 00:02:07,250</w:t>
      </w:r>
    </w:p>
    <w:p>
      <w:r>
        <w:t>My father, in turn, demanded</w:t>
      </w:r>
    </w:p>
    <w:p/>
    <w:p>
      <w:r>
        <w:t>39</w:t>
      </w:r>
    </w:p>
    <w:p>
      <w:r>
        <w:t>00:02:07,541 --&gt; 00:02:08,916</w:t>
      </w:r>
    </w:p>
    <w:p>
      <w:r>
        <w:t>That they bring witnesses to these accusations</w:t>
      </w:r>
    </w:p>
    <w:p/>
    <w:p>
      <w:r>
        <w:t>40</w:t>
      </w:r>
    </w:p>
    <w:p>
      <w:r>
        <w:t>00:02:09,333 --&gt; 00:02:10,833</w:t>
      </w:r>
    </w:p>
    <w:p>
      <w:r>
        <w:t>They told him, Your witness is here</w:t>
      </w:r>
    </w:p>
    <w:p/>
    <w:p>
      <w:r>
        <w:t>41</w:t>
      </w:r>
    </w:p>
    <w:p>
      <w:r>
        <w:t>00:02:11,375 --&gt; 00:02:12,916</w:t>
      </w:r>
    </w:p>
    <w:p>
      <w:r>
        <w:t>He said, Bring him, I have no problem</w:t>
      </w:r>
    </w:p>
    <w:p/>
    <w:p>
      <w:r>
        <w:t>42</w:t>
      </w:r>
    </w:p>
    <w:p>
      <w:r>
        <w:t>00:02:13,291 --&gt; 00:02:14,958</w:t>
      </w:r>
    </w:p>
    <w:p>
      <w:r>
        <w:t>After the interrogation ended</w:t>
      </w:r>
    </w:p>
    <w:p/>
    <w:p>
      <w:r>
        <w:t>43</w:t>
      </w:r>
    </w:p>
    <w:p>
      <w:r>
        <w:t>00:02:15,750 --&gt; 00:02:19,708</w:t>
      </w:r>
    </w:p>
    <w:p>
      <w:r>
        <w:t>One of the prisoners told him the name of the witness</w:t>
      </w:r>
    </w:p>
    <w:p/>
    <w:p>
      <w:r>
        <w:t>44</w:t>
      </w:r>
    </w:p>
    <w:p>
      <w:r>
        <w:t>00:02:20,041 --&gt; 00:02:22,250</w:t>
      </w:r>
    </w:p>
    <w:p>
      <w:r>
        <w:t>And informed my father about it</w:t>
      </w:r>
    </w:p>
    <w:p/>
    <w:p>
      <w:r>
        <w:t>45</w:t>
      </w:r>
    </w:p>
    <w:p>
      <w:r>
        <w:t>00:02:22,833 --&gt; 00:02:25,375</w:t>
      </w:r>
    </w:p>
    <w:p>
      <w:r>
        <w:t>My father told his fellow prisoners</w:t>
      </w:r>
    </w:p>
    <w:p/>
    <w:p>
      <w:r>
        <w:t>46</w:t>
      </w:r>
    </w:p>
    <w:p>
      <w:r>
        <w:t>00:02:25,541 --&gt; 00:02:27,750</w:t>
      </w:r>
    </w:p>
    <w:p>
      <w:r>
        <w:t>About the accusation against him</w:t>
      </w:r>
    </w:p>
    <w:p/>
    <w:p>
      <w:r>
        <w:t>47</w:t>
      </w:r>
    </w:p>
    <w:p>
      <w:r>
        <w:t>00:02:28,041 --&gt; 00:02:29,541</w:t>
      </w:r>
    </w:p>
    <w:p>
      <w:r>
        <w:t>And that there was a witness</w:t>
      </w:r>
    </w:p>
    <w:p/>
    <w:p>
      <w:r>
        <w:t>48</w:t>
      </w:r>
    </w:p>
    <w:p>
      <w:r>
        <w:t>00:02:30,333 --&gt; 00:02:32,416</w:t>
      </w:r>
    </w:p>
    <w:p>
      <w:r>
        <w:t>He repeatedly asked for the witness</w:t>
      </w:r>
    </w:p>
    <w:p>
      <w:r>
        <w:t>to be brought, but they never did</w:t>
      </w:r>
    </w:p>
    <w:p/>
    <w:p>
      <w:r>
        <w:t>49</w:t>
      </w:r>
    </w:p>
    <w:p>
      <w:r>
        <w:t>00:02:32,666 --&gt; 00:02:34,416</w:t>
      </w:r>
    </w:p>
    <w:p>
      <w:r>
        <w:t>When one of my father’s cellmates was released</w:t>
      </w:r>
    </w:p>
    <w:p/>
    <w:p>
      <w:r>
        <w:t>50</w:t>
      </w:r>
    </w:p>
    <w:p>
      <w:r>
        <w:t>00:02:34,500 --&gt; 00:02:35,625</w:t>
      </w:r>
    </w:p>
    <w:p>
      <w:r>
        <w:t>He told the story to the supposed witness</w:t>
      </w:r>
    </w:p>
    <w:p/>
    <w:p>
      <w:r>
        <w:t>51</w:t>
      </w:r>
    </w:p>
    <w:p>
      <w:r>
        <w:t>00:02:35,750 --&gt; 00:02:37,458</w:t>
      </w:r>
    </w:p>
    <w:p>
      <w:r>
        <w:t>Who later came to the prison</w:t>
      </w:r>
    </w:p>
    <w:p/>
    <w:p>
      <w:r>
        <w:t>52</w:t>
      </w:r>
    </w:p>
    <w:p>
      <w:r>
        <w:t>00:02:37,666 --&gt; 00:02:40,791</w:t>
      </w:r>
    </w:p>
    <w:p>
      <w:r>
        <w:t>And confirmed that he had not witnessed what my father said</w:t>
      </w:r>
    </w:p>
    <w:p/>
    <w:p>
      <w:r>
        <w:t>53</w:t>
      </w:r>
    </w:p>
    <w:p>
      <w:r>
        <w:t>00:02:41,541 --&gt; 00:02:43,916</w:t>
      </w:r>
    </w:p>
    <w:p>
      <w:r>
        <w:t>That the entire accusation had no basis in truth</w:t>
      </w:r>
    </w:p>
    <w:p/>
    <w:p>
      <w:r>
        <w:t>54</w:t>
      </w:r>
    </w:p>
    <w:p>
      <w:r>
        <w:t>00:02:44,625 --&gt; 00:02:46,291</w:t>
      </w:r>
    </w:p>
    <w:p>
      <w:r>
        <w:t>But ISIS members expelled him</w:t>
      </w:r>
    </w:p>
    <w:p/>
    <w:p>
      <w:r>
        <w:t>55</w:t>
      </w:r>
    </w:p>
    <w:p>
      <w:r>
        <w:t>00:02:46,416 --&gt; 00:02:48,166</w:t>
      </w:r>
    </w:p>
    <w:p>
      <w:r>
        <w:t>Telling him that it was none of his concern</w:t>
      </w:r>
    </w:p>
    <w:p/>
    <w:p>
      <w:r>
        <w:t>56</w:t>
      </w:r>
    </w:p>
    <w:p>
      <w:r>
        <w:t>00:02:48,750 --&gt; 00:02:51,875</w:t>
      </w:r>
    </w:p>
    <w:p>
      <w:r>
        <w:t>It became clear that the accusation was fabricated</w:t>
      </w:r>
    </w:p>
    <w:p/>
    <w:p>
      <w:r>
        <w:t>57</w:t>
      </w:r>
    </w:p>
    <w:p>
      <w:r>
        <w:t>00:02:52,375 --&gt; 00:02:54,083</w:t>
      </w:r>
    </w:p>
    <w:p>
      <w:r>
        <w:t>And my father’s imprisonment was purely arbitrary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