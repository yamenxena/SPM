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00:00:00,791 --&gt; 00:00:02,041</w:t>
      </w:r>
    </w:p>
    <w:p>
      <w:r>
        <w:t>Some time after my release</w:t>
      </w:r>
    </w:p>
    <w:p/>
    <w:p>
      <w:r>
        <w:t>2</w:t>
      </w:r>
    </w:p>
    <w:p>
      <w:r>
        <w:t>00:00:02,125 --&gt; 00:00:05,875</w:t>
      </w:r>
    </w:p>
    <w:p>
      <w:r>
        <w:t>ISIS members returned to search for my father</w:t>
      </w:r>
    </w:p>
    <w:p/>
    <w:p>
      <w:r>
        <w:t>3</w:t>
      </w:r>
    </w:p>
    <w:p>
      <w:r>
        <w:t>00:00:06,083 --&gt; 00:00:08,083</w:t>
      </w:r>
    </w:p>
    <w:p>
      <w:r>
        <w:t>Every day or two, they came back</w:t>
      </w:r>
    </w:p>
    <w:p/>
    <w:p>
      <w:r>
        <w:t>4</w:t>
      </w:r>
    </w:p>
    <w:p>
      <w:r>
        <w:t>00:00:08,208 --&gt; 00:00:09,875</w:t>
      </w:r>
    </w:p>
    <w:p>
      <w:r>
        <w:t>They knew my brother had fled to Qamishli</w:t>
      </w:r>
    </w:p>
    <w:p/>
    <w:p>
      <w:r>
        <w:t>5</w:t>
      </w:r>
    </w:p>
    <w:p>
      <w:r>
        <w:t>00:00:10,333 --&gt; 00:00:12,291</w:t>
      </w:r>
    </w:p>
    <w:p>
      <w:r>
        <w:t>But my father hadn’t left the area</w:t>
      </w:r>
    </w:p>
    <w:p/>
    <w:p>
      <w:r>
        <w:t>6</w:t>
      </w:r>
    </w:p>
    <w:p>
      <w:r>
        <w:t>00:00:12,833 --&gt; 00:00:16,041</w:t>
      </w:r>
    </w:p>
    <w:p>
      <w:r>
        <w:t>And ISIS members knew that</w:t>
      </w:r>
    </w:p>
    <w:p/>
    <w:p>
      <w:r>
        <w:t>7</w:t>
      </w:r>
    </w:p>
    <w:p>
      <w:r>
        <w:t>00:00:16,166 --&gt; 00:00:18,000</w:t>
      </w:r>
    </w:p>
    <w:p>
      <w:r>
        <w:t>So they came regularly asking about him</w:t>
      </w:r>
    </w:p>
    <w:p/>
    <w:p>
      <w:r>
        <w:t>8</w:t>
      </w:r>
    </w:p>
    <w:p>
      <w:r>
        <w:t>00:00:19,750 --&gt; 00:00:21,333</w:t>
      </w:r>
    </w:p>
    <w:p>
      <w:r>
        <w:t>And about my brother too</w:t>
      </w:r>
    </w:p>
    <w:p/>
    <w:p>
      <w:r>
        <w:t>9</w:t>
      </w:r>
    </w:p>
    <w:p>
      <w:r>
        <w:t>00:00:21,708 --&gt; 00:00:25,375</w:t>
      </w:r>
    </w:p>
    <w:p>
      <w:r>
        <w:t>They also used to summon my other brother</w:t>
      </w:r>
    </w:p>
    <w:p/>
    <w:p>
      <w:r>
        <w:t>10</w:t>
      </w:r>
    </w:p>
    <w:p>
      <w:r>
        <w:t>00:00:26,708 --&gt; 00:00:29,083</w:t>
      </w:r>
    </w:p>
    <w:p>
      <w:r>
        <w:t>To ask him about my father and my brother</w:t>
      </w:r>
    </w:p>
    <w:p/>
    <w:p>
      <w:r>
        <w:t>11</w:t>
      </w:r>
    </w:p>
    <w:p>
      <w:r>
        <w:t>00:00:29,250 --&gt; 00:00:31,958</w:t>
      </w:r>
    </w:p>
    <w:p>
      <w:r>
        <w:t>When they would come, and</w:t>
      </w:r>
    </w:p>
    <w:p>
      <w:r>
        <w:t>which relatives we were in touch with</w:t>
      </w:r>
    </w:p>
    <w:p/>
    <w:p>
      <w:r>
        <w:t>12</w:t>
      </w:r>
    </w:p>
    <w:p>
      <w:r>
        <w:t>00:00:32,166 --&gt; 00:00:33,916</w:t>
      </w:r>
    </w:p>
    <w:p>
      <w:r>
        <w:t>They pressured us heavily</w:t>
      </w:r>
    </w:p>
    <w:p/>
    <w:p>
      <w:r>
        <w:t>13</w:t>
      </w:r>
    </w:p>
    <w:p>
      <w:r>
        <w:t>00:00:34,375 --&gt; 00:00:36,750</w:t>
      </w:r>
    </w:p>
    <w:p>
      <w:r>
        <w:t>Trying to make us leave the area</w:t>
      </w:r>
    </w:p>
    <w:p/>
    <w:p>
      <w:r>
        <w:t>14</w:t>
      </w:r>
    </w:p>
    <w:p>
      <w:r>
        <w:t>00:00:36,875 --&gt; 00:00:39,041</w:t>
      </w:r>
    </w:p>
    <w:p>
      <w:r>
        <w:t>They clearly didn’t want us there at all</w:t>
      </w:r>
    </w:p>
    <w:p/>
    <w:p>
      <w:r>
        <w:t>15</w:t>
      </w:r>
    </w:p>
    <w:p>
      <w:r>
        <w:t>00:00:41,375 --&gt; 00:00:43,583</w:t>
      </w:r>
    </w:p>
    <w:p>
      <w:r>
        <w:t>They repeated the same interrogations with my nephew too</w:t>
      </w:r>
    </w:p>
    <w:p/>
    <w:p>
      <w:r>
        <w:t>16</w:t>
      </w:r>
    </w:p>
    <w:p>
      <w:r>
        <w:t>00:00:44,250 --&gt; 00:00:47,791</w:t>
      </w:r>
    </w:p>
    <w:p>
      <w:r>
        <w:t>They also took our ID cards</w:t>
      </w:r>
    </w:p>
    <w:p/>
    <w:p>
      <w:r>
        <w:t>17</w:t>
      </w:r>
    </w:p>
    <w:p>
      <w:r>
        <w:t>00:00:48,541 --&gt; 00:00:52,041</w:t>
      </w:r>
    </w:p>
    <w:p>
      <w:r>
        <w:t>From me, my brothers, and my cousins, and never returned them</w:t>
      </w:r>
    </w:p>
    <w:p/>
    <w:p>
      <w:r>
        <w:t>18</w:t>
      </w:r>
    </w:p>
    <w:p>
      <w:r>
        <w:t>00:00:52,541 --&gt; 00:00:55,916</w:t>
      </w:r>
    </w:p>
    <w:p>
      <w:r>
        <w:t>But they did give us back our mobile phones</w:t>
      </w:r>
    </w:p>
    <w:p/>
    <w:p>
      <w:r>
        <w:t>19</w:t>
      </w:r>
    </w:p>
    <w:p>
      <w:r>
        <w:t>00:00:56,125 --&gt; 00:00:57,791</w:t>
      </w:r>
    </w:p>
    <w:p>
      <w:r>
        <w:t>They said it was forbidden to return IDs</w:t>
      </w:r>
    </w:p>
    <w:p/>
    <w:p>
      <w:r>
        <w:t>20</w:t>
      </w:r>
    </w:p>
    <w:p>
      <w:r>
        <w:t>00:00:57,958 --&gt; 00:00:59,500</w:t>
      </w:r>
    </w:p>
    <w:p>
      <w:r>
        <w:t>We followed up with them about the IDs</w:t>
      </w:r>
    </w:p>
    <w:p/>
    <w:p>
      <w:r>
        <w:t>21</w:t>
      </w:r>
    </w:p>
    <w:p>
      <w:r>
        <w:t>00:00:59,666 --&gt; 00:01:01,583</w:t>
      </w:r>
    </w:p>
    <w:p>
      <w:r>
        <w:t>Until they started threatening to imprison us if we asked again</w:t>
      </w:r>
    </w:p>
    <w:p/>
    <w:p>
      <w:r>
        <w:t>22</w:t>
      </w:r>
    </w:p>
    <w:p>
      <w:r>
        <w:t>00:01:01,708 --&gt; 00:01:03,333</w:t>
      </w:r>
    </w:p>
    <w:p>
      <w:r>
        <w:t>They told us to forget about them</w:t>
      </w:r>
    </w:p>
    <w:p/>
    <w:p>
      <w:r>
        <w:t>23</w:t>
      </w:r>
    </w:p>
    <w:p>
      <w:r>
        <w:t>00:01:04,416 --&gt; 00:01:08,833</w:t>
      </w:r>
    </w:p>
    <w:p>
      <w:r>
        <w:t>Then I realized they might use the IDs to escape someday</w:t>
      </w:r>
    </w:p>
    <w:p/>
    <w:p>
      <w:r>
        <w:t>24</w:t>
      </w:r>
    </w:p>
    <w:p>
      <w:r>
        <w:t>00:01:12,875 --&gt; 00:01:18,125</w:t>
      </w:r>
    </w:p>
    <w:p>
      <w:r>
        <w:t>So we stopped asking about them altogether</w:t>
      </w:r>
    </w:p>
    <w:p/>
    <w:p>
      <w:r>
        <w:t>25</w:t>
      </w:r>
    </w:p>
    <w:p>
      <w:r>
        <w:t>00:01:19,125 --&gt; 00:01:22,333</w:t>
      </w:r>
    </w:p>
    <w:p>
      <w:r>
        <w:t>They issued us identification cards instead</w:t>
      </w:r>
    </w:p>
    <w:p/>
    <w:p>
      <w:r>
        <w:t>26</w:t>
      </w:r>
    </w:p>
    <w:p>
      <w:r>
        <w:t>00:01:26,333 --&gt; 00:01:29,083</w:t>
      </w:r>
    </w:p>
    <w:p>
      <w:r>
        <w:t>After we had attended a sharia course</w:t>
      </w:r>
    </w:p>
    <w:p/>
    <w:p>
      <w:r>
        <w:t>27</w:t>
      </w:r>
    </w:p>
    <w:p>
      <w:r>
        <w:t>00:01:29,208 --&gt; 00:01:32,416</w:t>
      </w:r>
    </w:p>
    <w:p>
      <w:r>
        <w:t>To receive the ID card that became mandatory</w:t>
      </w:r>
    </w:p>
    <w:p/>
    <w:p>
      <w:r>
        <w:t>28</w:t>
      </w:r>
    </w:p>
    <w:p>
      <w:r>
        <w:t>00:01:33,125 --&gt; 00:01:34,708</w:t>
      </w:r>
    </w:p>
    <w:p>
      <w:r>
        <w:t>We started showing them at checkpoints</w:t>
      </w:r>
    </w:p>
    <w:p/>
    <w:p>
      <w:r>
        <w:t>29</w:t>
      </w:r>
    </w:p>
    <w:p>
      <w:r>
        <w:t>00:01:34,833 --&gt; 00:01:36,208</w:t>
      </w:r>
    </w:p>
    <w:p>
      <w:r>
        <w:t>Unable to move without them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