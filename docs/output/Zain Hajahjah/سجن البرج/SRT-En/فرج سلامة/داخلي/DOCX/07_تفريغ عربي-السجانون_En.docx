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00:00:00,250 --&gt; 00:00:03,458</w:t>
      </w:r>
    </w:p>
    <w:p>
      <w:r>
        <w:t>The general official was called Abu Luqman</w:t>
      </w:r>
    </w:p>
    <w:p/>
    <w:p>
      <w:r>
        <w:t>2</w:t>
      </w:r>
    </w:p>
    <w:p>
      <w:r>
        <w:t>00:00:03,833 --&gt; 00:00:05,500</w:t>
      </w:r>
    </w:p>
    <w:p>
      <w:r>
        <w:t>His name was Ibrahim al-Shawakh</w:t>
      </w:r>
    </w:p>
    <w:p/>
    <w:p>
      <w:r>
        <w:t>3</w:t>
      </w:r>
    </w:p>
    <w:p>
      <w:r>
        <w:t>00:00:06,416 --&gt; 00:00:09,583</w:t>
      </w:r>
    </w:p>
    <w:p>
      <w:r>
        <w:t>From the town of al-Sahl in Raqqa Province</w:t>
      </w:r>
    </w:p>
    <w:p/>
    <w:p>
      <w:r>
        <w:t>4</w:t>
      </w:r>
    </w:p>
    <w:p>
      <w:r>
        <w:t>00:00:10,125 --&gt; 00:00:11,541</w:t>
      </w:r>
    </w:p>
    <w:p>
      <w:r>
        <w:t>The internal official</w:t>
      </w:r>
    </w:p>
    <w:p/>
    <w:p>
      <w:r>
        <w:t>5</w:t>
      </w:r>
    </w:p>
    <w:p>
      <w:r>
        <w:t>00:00:12,000 --&gt; 00:00:13,875</w:t>
      </w:r>
    </w:p>
    <w:p>
      <w:r>
        <w:t>Was Mahmoud al-Ibrahim al-Dakhil</w:t>
      </w:r>
    </w:p>
    <w:p/>
    <w:p>
      <w:r>
        <w:t>6</w:t>
      </w:r>
    </w:p>
    <w:p>
      <w:r>
        <w:t>00:00:14,166 --&gt; 00:00:15,916</w:t>
      </w:r>
    </w:p>
    <w:p>
      <w:r>
        <w:t>His mother’s name was Shamsa</w:t>
      </w:r>
    </w:p>
    <w:p/>
    <w:p>
      <w:r>
        <w:t>7</w:t>
      </w:r>
    </w:p>
    <w:p>
      <w:r>
        <w:t>00:00:16,375 --&gt; 00:00:19,750</w:t>
      </w:r>
    </w:p>
    <w:p>
      <w:r>
        <w:t>From the town of Mansoura in the Tabqa countryside</w:t>
      </w:r>
    </w:p>
    <w:p/>
    <w:p>
      <w:r>
        <w:t>8</w:t>
      </w:r>
    </w:p>
    <w:p>
      <w:r>
        <w:t>00:00:20,000 --&gt; 00:00:21,500</w:t>
      </w:r>
    </w:p>
    <w:p>
      <w:r>
        <w:t>He was originally from the al-Bou Masra clan</w:t>
      </w:r>
    </w:p>
    <w:p/>
    <w:p>
      <w:r>
        <w:t>9</w:t>
      </w:r>
    </w:p>
    <w:p>
      <w:r>
        <w:t>00:00:21,541 --&gt; 00:00:26,541</w:t>
      </w:r>
    </w:p>
    <w:p>
      <w:r>
        <w:t>He was responsible for interrogations</w:t>
      </w:r>
    </w:p>
    <w:p>
      <w:r>
        <w:t>in Tabqa and its countryside</w:t>
      </w:r>
    </w:p>
    <w:p/>
    <w:p>
      <w:r>
        <w:t>10</w:t>
      </w:r>
    </w:p>
    <w:p>
      <w:r>
        <w:t>00:00:27,375 --&gt; 00:00:32,458</w:t>
      </w:r>
    </w:p>
    <w:p>
      <w:r>
        <w:t>The official in charge of the jailers was a Saudi man</w:t>
      </w:r>
    </w:p>
    <w:p/>
    <w:p>
      <w:r>
        <w:t>11</w:t>
      </w:r>
    </w:p>
    <w:p>
      <w:r>
        <w:t>00:00:34,333 --&gt; 00:00:35,375</w:t>
      </w:r>
    </w:p>
    <w:p>
      <w:r>
        <w:t>Named Abu Nayef</w:t>
      </w:r>
    </w:p>
    <w:p/>
    <w:p>
      <w:r>
        <w:t>12</w:t>
      </w:r>
    </w:p>
    <w:p>
      <w:r>
        <w:t>00:00:37,416 --&gt; 00:00:39,875</w:t>
      </w:r>
    </w:p>
    <w:p>
      <w:r>
        <w:t>He was responsible for the jailers and the prison’s cleanliness</w:t>
      </w:r>
    </w:p>
    <w:p/>
    <w:p>
      <w:r>
        <w:t>13</w:t>
      </w:r>
    </w:p>
    <w:p>
      <w:r>
        <w:t>00:00:40,083 --&gt; 00:00:42,208</w:t>
      </w:r>
    </w:p>
    <w:p>
      <w:r>
        <w:t>The jailers were from the same area, from Tabqa</w:t>
      </w:r>
    </w:p>
    <w:p/>
    <w:p>
      <w:r>
        <w:t>14</w:t>
      </w:r>
    </w:p>
    <w:p>
      <w:r>
        <w:t>00:00:42,833 --&gt; 00:00:45,750</w:t>
      </w:r>
    </w:p>
    <w:p>
      <w:r>
        <w:t>One was called Abu Abdullah</w:t>
      </w:r>
    </w:p>
    <w:p/>
    <w:p>
      <w:r>
        <w:t>15</w:t>
      </w:r>
    </w:p>
    <w:p>
      <w:r>
        <w:t>00:00:46,291 --&gt; 00:00:47,958</w:t>
      </w:r>
    </w:p>
    <w:p>
      <w:r>
        <w:t>Another was called Abu Zaid</w:t>
      </w:r>
    </w:p>
    <w:p/>
    <w:p>
      <w:r>
        <w:t>16</w:t>
      </w:r>
    </w:p>
    <w:p>
      <w:r>
        <w:t>00:00:48,833 --&gt; 00:00:50,666</w:t>
      </w:r>
    </w:p>
    <w:p>
      <w:r>
        <w:t>And Abdul Muin</w:t>
      </w:r>
    </w:p>
    <w:p/>
    <w:p>
      <w:r>
        <w:t>17</w:t>
      </w:r>
    </w:p>
    <w:p>
      <w:r>
        <w:t>00:00:51,500 --&gt; 00:00:54,916</w:t>
      </w:r>
    </w:p>
    <w:p>
      <w:r>
        <w:t>And a young man nicknamed Abu Abdu</w:t>
      </w:r>
    </w:p>
    <w:p/>
    <w:p>
      <w:r>
        <w:t>18</w:t>
      </w:r>
    </w:p>
    <w:p>
      <w:r>
        <w:t>00:00:56,500 --&gt; 00:01:00,041</w:t>
      </w:r>
    </w:p>
    <w:p>
      <w:r>
        <w:t>Two of them were present, and two were absent</w:t>
      </w:r>
    </w:p>
    <w:p/>
    <w:p>
      <w:r>
        <w:t>19</w:t>
      </w:r>
    </w:p>
    <w:p>
      <w:r>
        <w:t>00:01:00,208 --&gt; 00:01:04,375</w:t>
      </w:r>
    </w:p>
    <w:p>
      <w:r>
        <w:t>They took shifts for irregular periods, from days up to a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