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00:00:00,375 --&gt; 00:00:04,500</w:t>
      </w:r>
    </w:p>
    <w:p>
      <w:r>
        <w:t>There were prisoners from the town of Mansoura</w:t>
      </w:r>
    </w:p>
    <w:p/>
    <w:p>
      <w:r>
        <w:t>2</w:t>
      </w:r>
    </w:p>
    <w:p>
      <w:r>
        <w:t>00:00:08,083 --&gt; 00:00:11,875</w:t>
      </w:r>
    </w:p>
    <w:p>
      <w:r>
        <w:t>They were taken daily for interrogation and torture</w:t>
      </w:r>
    </w:p>
    <w:p/>
    <w:p>
      <w:r>
        <w:t>3</w:t>
      </w:r>
    </w:p>
    <w:p>
      <w:r>
        <w:t>00:00:12,125 --&gt; 00:00:14,750</w:t>
      </w:r>
    </w:p>
    <w:p>
      <w:r>
        <w:t>Then returned, and that continued for a while</w:t>
      </w:r>
    </w:p>
    <w:p/>
    <w:p>
      <w:r>
        <w:t>4</w:t>
      </w:r>
    </w:p>
    <w:p>
      <w:r>
        <w:t>00:00:15,208 --&gt; 00:00:17,458</w:t>
      </w:r>
    </w:p>
    <w:p>
      <w:r>
        <w:t>I saw their names on the wall</w:t>
      </w:r>
    </w:p>
    <w:p/>
    <w:p>
      <w:r>
        <w:t>5</w:t>
      </w:r>
    </w:p>
    <w:p>
      <w:r>
        <w:t>00:00:17,666 --&gt; 00:00:19,875</w:t>
      </w:r>
    </w:p>
    <w:p>
      <w:r>
        <w:t>And learned about their cases</w:t>
      </w:r>
    </w:p>
    <w:p/>
    <w:p>
      <w:r>
        <w:t>6</w:t>
      </w:r>
    </w:p>
    <w:p>
      <w:r>
        <w:t>00:00:20,166 --&gt; 00:00:21,750</w:t>
      </w:r>
    </w:p>
    <w:p>
      <w:r>
        <w:t>But I didn’t meet any of them because they were far from me</w:t>
      </w:r>
    </w:p>
    <w:p/>
    <w:p>
      <w:r>
        <w:t>7</w:t>
      </w:r>
    </w:p>
    <w:p>
      <w:r>
        <w:t>00:00:22,458 --&gt; 00:00:24,625</w:t>
      </w:r>
    </w:p>
    <w:p>
      <w:r>
        <w:t>I would hear the sounds of torture when they were taken</w:t>
      </w:r>
    </w:p>
    <w:p/>
    <w:p>
      <w:r>
        <w:t>8</w:t>
      </w:r>
    </w:p>
    <w:p>
      <w:r>
        <w:t>00:00:24,750 --&gt; 00:00:26,291</w:t>
      </w:r>
    </w:p>
    <w:p>
      <w:r>
        <w:t>But I didn’t know who they were</w:t>
      </w:r>
    </w:p>
    <w:p/>
    <w:p>
      <w:r>
        <w:t>9</w:t>
      </w:r>
    </w:p>
    <w:p>
      <w:r>
        <w:t>00:00:28,541 --&gt; 00:00:34,750</w:t>
      </w:r>
    </w:p>
    <w:p>
      <w:r>
        <w:t>Once, they took them out before the evening prayer</w:t>
      </w:r>
    </w:p>
    <w:p/>
    <w:p>
      <w:r>
        <w:t>10</w:t>
      </w:r>
    </w:p>
    <w:p>
      <w:r>
        <w:t>00:00:36,625 --&gt; 00:00:38,041</w:t>
      </w:r>
    </w:p>
    <w:p>
      <w:r>
        <w:t>They took them out one by one</w:t>
      </w:r>
    </w:p>
    <w:p/>
    <w:p>
      <w:r>
        <w:t>11</w:t>
      </w:r>
    </w:p>
    <w:p>
      <w:r>
        <w:t>00:00:38,208 --&gt; 00:00:39,750</w:t>
      </w:r>
    </w:p>
    <w:p>
      <w:r>
        <w:t>Asking what belongings they had</w:t>
      </w:r>
    </w:p>
    <w:p/>
    <w:p>
      <w:r>
        <w:t>12</w:t>
      </w:r>
    </w:p>
    <w:p>
      <w:r>
        <w:t>00:00:40,000 --&gt; 00:00:42,125</w:t>
      </w:r>
    </w:p>
    <w:p>
      <w:r>
        <w:t>And if they wanted to send any message to their families</w:t>
      </w:r>
    </w:p>
    <w:p/>
    <w:p>
      <w:r>
        <w:t>13</w:t>
      </w:r>
    </w:p>
    <w:p>
      <w:r>
        <w:t>00:00:43,125 --&gt; 00:00:45,291</w:t>
      </w:r>
    </w:p>
    <w:p>
      <w:r>
        <w:t>Because the next day</w:t>
      </w:r>
    </w:p>
    <w:p/>
    <w:p>
      <w:r>
        <w:t>14</w:t>
      </w:r>
    </w:p>
    <w:p>
      <w:r>
        <w:t>00:00:45,708 --&gt; 00:00:47,833</w:t>
      </w:r>
    </w:p>
    <w:p>
      <w:r>
        <w:t>Was the day their sentences would be carried out</w:t>
      </w:r>
    </w:p>
    <w:p/>
    <w:p>
      <w:r>
        <w:t>15</w:t>
      </w:r>
    </w:p>
    <w:p>
      <w:r>
        <w:t>00:00:48,583 --&gt; 00:00:49,625</w:t>
      </w:r>
    </w:p>
    <w:p>
      <w:r>
        <w:t>Which was execution</w:t>
      </w:r>
    </w:p>
    <w:p/>
    <w:p>
      <w:r>
        <w:t>16</w:t>
      </w:r>
    </w:p>
    <w:p>
      <w:r>
        <w:t>00:00:50,125 --&gt; 00:00:52,375</w:t>
      </w:r>
    </w:p>
    <w:p>
      <w:r>
        <w:t>And crucifixion in the town of Mansoura</w:t>
      </w:r>
    </w:p>
    <w:p/>
    <w:p>
      <w:r>
        <w:t>17</w:t>
      </w:r>
    </w:p>
    <w:p>
      <w:r>
        <w:t>00:00:53,083 --&gt; 00:00:55,708</w:t>
      </w:r>
    </w:p>
    <w:p>
      <w:r>
        <w:t>They were sentenced on charges of highway robbery</w:t>
      </w:r>
    </w:p>
    <w:p/>
    <w:p>
      <w:r>
        <w:t>18</w:t>
      </w:r>
    </w:p>
    <w:p>
      <w:r>
        <w:t>00:00:56,791 --&gt; 00:00:58,791</w:t>
      </w:r>
    </w:p>
    <w:p>
      <w:r>
        <w:t>They were to face the &lt;i&gt;had al-hiraba&lt;/i&gt; [punishment for banditry]</w:t>
      </w:r>
    </w:p>
    <w:p/>
    <w:p>
      <w:r>
        <w:t>19</w:t>
      </w:r>
    </w:p>
    <w:p>
      <w:r>
        <w:t>00:00:58,958 --&gt; 00:00:59,958</w:t>
      </w:r>
    </w:p>
    <w:p>
      <w:r>
        <w:t>Which is execution and crucifixion</w:t>
      </w:r>
    </w:p>
    <w:p/>
    <w:p>
      <w:r>
        <w:t>20</w:t>
      </w:r>
    </w:p>
    <w:p>
      <w:r>
        <w:t>00:01:00,833 --&gt; 00:01:03,333</w:t>
      </w:r>
    </w:p>
    <w:p>
      <w:r>
        <w:t>They didn’t sleep all night, praying to God</w:t>
      </w:r>
    </w:p>
    <w:p/>
    <w:p>
      <w:r>
        <w:t>21</w:t>
      </w:r>
    </w:p>
    <w:p>
      <w:r>
        <w:t>00:01:03,458 --&gt; 00:01:05,833</w:t>
      </w:r>
    </w:p>
    <w:p>
      <w:r>
        <w:t>They were taken the next morning</w:t>
      </w:r>
    </w:p>
    <w:p/>
    <w:p>
      <w:r>
        <w:t>22</w:t>
      </w:r>
    </w:p>
    <w:p>
      <w:r>
        <w:t>00:01:07,083 --&gt; 00:01:08,500</w:t>
      </w:r>
    </w:p>
    <w:p>
      <w:r>
        <w:t>At evening prayer time</w:t>
      </w:r>
    </w:p>
    <w:p/>
    <w:p>
      <w:r>
        <w:t>23</w:t>
      </w:r>
    </w:p>
    <w:p>
      <w:r>
        <w:t>00:01:08,958 --&gt; 00:01:13,125</w:t>
      </w:r>
    </w:p>
    <w:p>
      <w:r>
        <w:t>ISIS members brought us a newspaper they had issued</w:t>
      </w:r>
    </w:p>
    <w:p/>
    <w:p>
      <w:r>
        <w:t>24</w:t>
      </w:r>
    </w:p>
    <w:p>
      <w:r>
        <w:t>00:01:13,458 --&gt; 00:01:15,875</w:t>
      </w:r>
    </w:p>
    <w:p>
      <w:r>
        <w:t>It said they had carried out executions</w:t>
      </w:r>
    </w:p>
    <w:p/>
    <w:p>
      <w:r>
        <w:t>25</w:t>
      </w:r>
    </w:p>
    <w:p>
      <w:r>
        <w:t>00:01:16,000 --&gt; 00:01:17,333</w:t>
      </w:r>
    </w:p>
    <w:p>
      <w:r>
        <w:t>Of eight people</w:t>
      </w:r>
    </w:p>
    <w:p/>
    <w:p>
      <w:r>
        <w:t>26</w:t>
      </w:r>
    </w:p>
    <w:p>
      <w:r>
        <w:t>00:01:18,291 --&gt; 00:01:21,000</w:t>
      </w:r>
    </w:p>
    <w:p>
      <w:r>
        <w:t>We stayed in shock for several days over what had happened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