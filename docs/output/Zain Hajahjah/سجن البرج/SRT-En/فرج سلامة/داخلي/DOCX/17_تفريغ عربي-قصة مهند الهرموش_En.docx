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</w:t>
      </w:r>
    </w:p>
    <w:p>
      <w:r>
        <w:t>00:00:00,083 --&gt; 00:00:02,583</w:t>
      </w:r>
    </w:p>
    <w:p>
      <w:r>
        <w:t>I used to see, in the solitary cell or the group cell</w:t>
      </w:r>
    </w:p>
    <w:p/>
    <w:p>
      <w:r>
        <w:t>2</w:t>
      </w:r>
    </w:p>
    <w:p>
      <w:r>
        <w:t>00:00:02,791 --&gt; 00:00:09,750</w:t>
      </w:r>
    </w:p>
    <w:p>
      <w:r>
        <w:t>The names of prisoners, their arrest dates, and reasons</w:t>
      </w:r>
    </w:p>
    <w:p/>
    <w:p>
      <w:r>
        <w:t>3</w:t>
      </w:r>
    </w:p>
    <w:p>
      <w:r>
        <w:t>00:00:10,916 --&gt; 00:00:15,250</w:t>
      </w:r>
    </w:p>
    <w:p>
      <w:r>
        <w:t>I found the name of a young man I knew from the town of Tabqa</w:t>
      </w:r>
    </w:p>
    <w:p/>
    <w:p>
      <w:r>
        <w:t>4</w:t>
      </w:r>
    </w:p>
    <w:p>
      <w:r>
        <w:t>00:00:15,541 --&gt; 00:00:20,416</w:t>
      </w:r>
    </w:p>
    <w:p>
      <w:r>
        <w:t>He had written his name and his case on the wall</w:t>
      </w:r>
    </w:p>
    <w:p/>
    <w:p>
      <w:r>
        <w:t>5</w:t>
      </w:r>
    </w:p>
    <w:p>
      <w:r>
        <w:t>00:00:22,583 --&gt; 00:00:24,791</w:t>
      </w:r>
    </w:p>
    <w:p>
      <w:r>
        <w:t>His name was Muhannad Raja al-Harmoush</w:t>
      </w:r>
    </w:p>
    <w:p/>
    <w:p>
      <w:r>
        <w:t>6</w:t>
      </w:r>
    </w:p>
    <w:p>
      <w:r>
        <w:t>00:00:25,708 --&gt; 00:00:28,791</w:t>
      </w:r>
    </w:p>
    <w:p>
      <w:r>
        <w:t>They placed him in front of the solitary cell door</w:t>
      </w:r>
    </w:p>
    <w:p/>
    <w:p>
      <w:r>
        <w:t>7</w:t>
      </w:r>
    </w:p>
    <w:p>
      <w:r>
        <w:t>00:00:29,958 --&gt; 00:00:31,916</w:t>
      </w:r>
    </w:p>
    <w:p>
      <w:r>
        <w:t>Around one o’clock after midnight</w:t>
      </w:r>
    </w:p>
    <w:p/>
    <w:p>
      <w:r>
        <w:t>8</w:t>
      </w:r>
    </w:p>
    <w:p>
      <w:r>
        <w:t>00:00:33,833 --&gt; 00:00:36,500</w:t>
      </w:r>
    </w:p>
    <w:p>
      <w:r>
        <w:t>I saw them through the window asking his name</w:t>
      </w:r>
    </w:p>
    <w:p/>
    <w:p>
      <w:r>
        <w:t>9</w:t>
      </w:r>
    </w:p>
    <w:p>
      <w:r>
        <w:t>00:00:36,875 --&gt; 00:00:39,791</w:t>
      </w:r>
    </w:p>
    <w:p>
      <w:r>
        <w:t>He answered, Muhannad Raja al-Harmoush,</w:t>
      </w:r>
    </w:p>
    <w:p>
      <w:r>
        <w:t>so I recognized him immediately</w:t>
      </w:r>
    </w:p>
    <w:p/>
    <w:p>
      <w:r>
        <w:t>10</w:t>
      </w:r>
    </w:p>
    <w:p>
      <w:r>
        <w:t>00:00:40,041 --&gt; 00:00:43,083</w:t>
      </w:r>
    </w:p>
    <w:p>
      <w:r>
        <w:t>They asked him, What’s your case about?</w:t>
      </w:r>
    </w:p>
    <w:p/>
    <w:p>
      <w:r>
        <w:t>11</w:t>
      </w:r>
    </w:p>
    <w:p>
      <w:r>
        <w:t>00:00:43,916 --&gt; 00:00:46,041</w:t>
      </w:r>
    </w:p>
    <w:p>
      <w:r>
        <w:t>He said, Mocking ISIS</w:t>
      </w:r>
    </w:p>
    <w:p/>
    <w:p>
      <w:r>
        <w:t>12</w:t>
      </w:r>
    </w:p>
    <w:p>
      <w:r>
        <w:t>00:00:46,291 --&gt; 00:00:47,750</w:t>
      </w:r>
    </w:p>
    <w:p>
      <w:r>
        <w:t>The interrogator asked, Why do you mock?</w:t>
      </w:r>
    </w:p>
    <w:p/>
    <w:p>
      <w:r>
        <w:t>13</w:t>
      </w:r>
    </w:p>
    <w:p>
      <w:r>
        <w:t>00:00:47,916 --&gt; 00:00:50,166</w:t>
      </w:r>
    </w:p>
    <w:p>
      <w:r>
        <w:t>He replied, explaining that what he</w:t>
      </w:r>
    </w:p>
    <w:p>
      <w:r>
        <w:t>said was only a joke, nothing more</w:t>
      </w:r>
    </w:p>
    <w:p/>
    <w:p>
      <w:r>
        <w:t>14</w:t>
      </w:r>
    </w:p>
    <w:p>
      <w:r>
        <w:t>00:00:50,791 --&gt; 00:00:51,916</w:t>
      </w:r>
    </w:p>
    <w:p>
      <w:r>
        <w:t>The interrogator said, No problem with that</w:t>
      </w:r>
    </w:p>
    <w:p/>
    <w:p>
      <w:r>
        <w:t>15</w:t>
      </w:r>
    </w:p>
    <w:p>
      <w:r>
        <w:t>00:00:52,833 --&gt; 00:00:54,958</w:t>
      </w:r>
    </w:p>
    <w:p>
      <w:r>
        <w:t>Muhannad stayed standing for five minutes</w:t>
      </w:r>
    </w:p>
    <w:p/>
    <w:p>
      <w:r>
        <w:t>16</w:t>
      </w:r>
    </w:p>
    <w:p>
      <w:r>
        <w:t>00:00:55,208 --&gt; 00:00:56,875</w:t>
      </w:r>
    </w:p>
    <w:p>
      <w:r>
        <w:t>They shackled his hands and blindfolded him</w:t>
      </w:r>
    </w:p>
    <w:p/>
    <w:p>
      <w:r>
        <w:t>17</w:t>
      </w:r>
    </w:p>
    <w:p>
      <w:r>
        <w:t>00:00:56,958 --&gt; 00:00:58,291</w:t>
      </w:r>
    </w:p>
    <w:p>
      <w:r>
        <w:t>Then took him elsewhere</w:t>
      </w:r>
    </w:p>
    <w:p/>
    <w:p>
      <w:r>
        <w:t>18</w:t>
      </w:r>
    </w:p>
    <w:p>
      <w:r>
        <w:t>00:00:58,458 --&gt; 00:01:02,541</w:t>
      </w:r>
    </w:p>
    <w:p>
      <w:r>
        <w:t>Through the ventilation opening of the solitary cells</w:t>
      </w:r>
    </w:p>
    <w:p/>
    <w:p>
      <w:r>
        <w:t>19</w:t>
      </w:r>
    </w:p>
    <w:p>
      <w:r>
        <w:t>00:01:03,750 --&gt; 00:01:08,791</w:t>
      </w:r>
    </w:p>
    <w:p>
      <w:r>
        <w:t>Overlooking the car garage</w:t>
      </w:r>
    </w:p>
    <w:p/>
    <w:p>
      <w:r>
        <w:t>20</w:t>
      </w:r>
    </w:p>
    <w:p>
      <w:r>
        <w:t>00:01:10,041 --&gt; 00:01:11,041</w:t>
      </w:r>
    </w:p>
    <w:p>
      <w:r>
        <w:t>We could hear clearly</w:t>
      </w:r>
    </w:p>
    <w:p/>
    <w:p>
      <w:r>
        <w:t>21</w:t>
      </w:r>
    </w:p>
    <w:p>
      <w:r>
        <w:t>00:01:11,125 --&gt; 00:01:12,750</w:t>
      </w:r>
    </w:p>
    <w:p>
      <w:r>
        <w:t>They put him in the van</w:t>
      </w:r>
    </w:p>
    <w:p/>
    <w:p>
      <w:r>
        <w:t>22</w:t>
      </w:r>
    </w:p>
    <w:p>
      <w:r>
        <w:t>00:01:13,000 --&gt; 00:01:15,291</w:t>
      </w:r>
    </w:p>
    <w:p>
      <w:r>
        <w:t>Carrying with them tools for digging graves</w:t>
      </w:r>
    </w:p>
    <w:p/>
    <w:p>
      <w:r>
        <w:t>23</w:t>
      </w:r>
    </w:p>
    <w:p>
      <w:r>
        <w:t>00:01:16,500 --&gt; 00:01:19,291</w:t>
      </w:r>
    </w:p>
    <w:p>
      <w:r>
        <w:t>I concluded they were going to kill and bury him</w:t>
      </w:r>
    </w:p>
    <w:p/>
    <w:p>
      <w:r>
        <w:t>24</w:t>
      </w:r>
    </w:p>
    <w:p>
      <w:r>
        <w:t>00:01:20,250 --&gt; 00:01:21,833</w:t>
      </w:r>
    </w:p>
    <w:p>
      <w:r>
        <w:t>After about two hours</w:t>
      </w:r>
    </w:p>
    <w:p/>
    <w:p>
      <w:r>
        <w:t>25</w:t>
      </w:r>
    </w:p>
    <w:p>
      <w:r>
        <w:t>00:01:22,000 --&gt; 00:01:26,750</w:t>
      </w:r>
    </w:p>
    <w:p>
      <w:r>
        <w:t>The members came back with their tools but without Muhannad</w:t>
      </w:r>
    </w:p>
    <w:p/>
    <w:p>
      <w:r>
        <w:t>26</w:t>
      </w:r>
    </w:p>
    <w:p>
      <w:r>
        <w:t>00:01:28,000 --&gt; 00:01:31,666</w:t>
      </w:r>
    </w:p>
    <w:p>
      <w:r>
        <w:t>They were laughing as if returning from an amusing trip</w:t>
      </w:r>
    </w:p>
    <w:p/>
    <w:p>
      <w:r>
        <w:t>27</w:t>
      </w:r>
    </w:p>
    <w:p>
      <w:r>
        <w:t>00:01:32,833 --&gt; 00:01:34,708</w:t>
      </w:r>
    </w:p>
    <w:p>
      <w:r>
        <w:t>We came to see that as normal</w:t>
      </w:r>
    </w:p>
    <w:p/>
    <w:p>
      <w:r>
        <w:t>28</w:t>
      </w:r>
    </w:p>
    <w:p>
      <w:r>
        <w:t>00:01:34,875 --&gt; 00:01:37,708</w:t>
      </w:r>
    </w:p>
    <w:p>
      <w:r>
        <w:t>Because it happened regularly from time to time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