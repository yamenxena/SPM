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00:00:00,541 --&gt; 00:00:01,958</w:t>
      </w:r>
    </w:p>
    <w:p>
      <w:r>
        <w:t>They took me for interrogation</w:t>
      </w:r>
    </w:p>
    <w:p/>
    <w:p>
      <w:r>
        <w:t>2</w:t>
      </w:r>
    </w:p>
    <w:p>
      <w:r>
        <w:t>00:00:03,250 --&gt; 00:00:06,250</w:t>
      </w:r>
    </w:p>
    <w:p>
      <w:r>
        <w:t>And asked, Do you need anything?</w:t>
      </w:r>
    </w:p>
    <w:p/>
    <w:p>
      <w:r>
        <w:t>3</w:t>
      </w:r>
    </w:p>
    <w:p>
      <w:r>
        <w:t>00:00:06,583 --&gt; 00:00:08,458</w:t>
      </w:r>
    </w:p>
    <w:p>
      <w:r>
        <w:t>I felt then that they wanted to release me</w:t>
      </w:r>
    </w:p>
    <w:p/>
    <w:p>
      <w:r>
        <w:t>4</w:t>
      </w:r>
    </w:p>
    <w:p>
      <w:r>
        <w:t>00:00:08,666 --&gt; 00:00:09,916</w:t>
      </w:r>
    </w:p>
    <w:p>
      <w:r>
        <w:t>I said, No, nothing</w:t>
      </w:r>
    </w:p>
    <w:p/>
    <w:p>
      <w:r>
        <w:t>5</w:t>
      </w:r>
    </w:p>
    <w:p>
      <w:r>
        <w:t>00:00:10,416 --&gt; 00:00:15,291</w:t>
      </w:r>
    </w:p>
    <w:p>
      <w:r>
        <w:t>He said, The method of interrogation will completely change</w:t>
      </w:r>
    </w:p>
    <w:p/>
    <w:p>
      <w:r>
        <w:t>6</w:t>
      </w:r>
    </w:p>
    <w:p>
      <w:r>
        <w:t>00:00:16,208 --&gt; 00:00:18,333</w:t>
      </w:r>
    </w:p>
    <w:p>
      <w:r>
        <w:t>If you have something to say</w:t>
      </w:r>
    </w:p>
    <w:p/>
    <w:p>
      <w:r>
        <w:t>7</w:t>
      </w:r>
    </w:p>
    <w:p>
      <w:r>
        <w:t>00:00:18,500 --&gt; 00:00:20,958</w:t>
      </w:r>
    </w:p>
    <w:p>
      <w:r>
        <w:t>Now is the time before they use another method</w:t>
      </w:r>
    </w:p>
    <w:p/>
    <w:p>
      <w:r>
        <w:t>8</w:t>
      </w:r>
    </w:p>
    <w:p>
      <w:r>
        <w:t>00:00:21,125 --&gt; 00:00:23,291</w:t>
      </w:r>
    </w:p>
    <w:p>
      <w:r>
        <w:t>I told him I had nothing to add</w:t>
      </w:r>
    </w:p>
    <w:p/>
    <w:p>
      <w:r>
        <w:t>9</w:t>
      </w:r>
    </w:p>
    <w:p>
      <w:r>
        <w:t>00:00:23,458 --&gt; 00:00:25,041</w:t>
      </w:r>
    </w:p>
    <w:p>
      <w:r>
        <w:t>He was expecting me to talk about weapons and such</w:t>
      </w:r>
    </w:p>
    <w:p/>
    <w:p>
      <w:r>
        <w:t>10</w:t>
      </w:r>
    </w:p>
    <w:p>
      <w:r>
        <w:t>00:00:25,833 --&gt; 00:00:27,166</w:t>
      </w:r>
    </w:p>
    <w:p>
      <w:r>
        <w:t>But I assured him I had no weapons</w:t>
      </w:r>
    </w:p>
    <w:p/>
    <w:p>
      <w:r>
        <w:t>11</w:t>
      </w:r>
    </w:p>
    <w:p>
      <w:r>
        <w:t>00:00:27,791 --&gt; 00:00:31,791</w:t>
      </w:r>
    </w:p>
    <w:p>
      <w:r>
        <w:t>And that I wasn’t the person they were looking for</w:t>
      </w:r>
    </w:p>
    <w:p/>
    <w:p>
      <w:r>
        <w:t>12</w:t>
      </w:r>
    </w:p>
    <w:p>
      <w:r>
        <w:t>00:00:33,333 --&gt; 00:00:34,583</w:t>
      </w:r>
    </w:p>
    <w:p>
      <w:r>
        <w:t>He was the one responsible for what you accuse me of</w:t>
      </w:r>
    </w:p>
    <w:p/>
    <w:p>
      <w:r>
        <w:t>13</w:t>
      </w:r>
    </w:p>
    <w:p>
      <w:r>
        <w:t>00:00:35,166 --&gt; 00:00:36,458</w:t>
      </w:r>
    </w:p>
    <w:p>
      <w:r>
        <w:t>And he had been imprisoned by you before</w:t>
      </w:r>
    </w:p>
    <w:p/>
    <w:p>
      <w:r>
        <w:t>14</w:t>
      </w:r>
    </w:p>
    <w:p>
      <w:r>
        <w:t>00:00:37,083 --&gt; 00:00:38,583</w:t>
      </w:r>
    </w:p>
    <w:p>
      <w:r>
        <w:t>And it was you who released him</w:t>
      </w:r>
    </w:p>
    <w:p/>
    <w:p>
      <w:r>
        <w:t>15</w:t>
      </w:r>
    </w:p>
    <w:p>
      <w:r>
        <w:t>00:00:38,666 --&gt; 00:00:41,833</w:t>
      </w:r>
    </w:p>
    <w:p>
      <w:r>
        <w:t>So you are responsible for this mistake, not me</w:t>
      </w:r>
    </w:p>
    <w:p/>
    <w:p>
      <w:r>
        <w:t>16</w:t>
      </w:r>
    </w:p>
    <w:p>
      <w:r>
        <w:t>00:00:42,208 --&gt; 00:00:44,791</w:t>
      </w:r>
    </w:p>
    <w:p>
      <w:r>
        <w:t>He said, Alright, and sent me back</w:t>
      </w:r>
    </w:p>
    <w:p/>
    <w:p>
      <w:r>
        <w:t>17</w:t>
      </w:r>
    </w:p>
    <w:p>
      <w:r>
        <w:t>00:00:44,958 --&gt; 00:00:48,000</w:t>
      </w:r>
    </w:p>
    <w:p>
      <w:r>
        <w:t>After 10 minutes, I heard the sound of torture</w:t>
      </w:r>
    </w:p>
    <w:p/>
    <w:p>
      <w:r>
        <w:t>18</w:t>
      </w:r>
    </w:p>
    <w:p>
      <w:r>
        <w:t>00:00:48,666 --&gt; 00:00:51,041</w:t>
      </w:r>
    </w:p>
    <w:p>
      <w:r>
        <w:t>It was one of my cousins, I recognized his voice well</w:t>
      </w:r>
    </w:p>
    <w:p/>
    <w:p>
      <w:r>
        <w:t>19</w:t>
      </w:r>
    </w:p>
    <w:p>
      <w:r>
        <w:t>00:00:51,833 --&gt; 00:00:55,250</w:t>
      </w:r>
    </w:p>
    <w:p>
      <w:r>
        <w:t>They kept torturing him for two hours</w:t>
      </w:r>
    </w:p>
    <w:p/>
    <w:p>
      <w:r>
        <w:t>20</w:t>
      </w:r>
    </w:p>
    <w:p>
      <w:r>
        <w:t>00:00:56,958 --&gt; 00:00:58,041</w:t>
      </w:r>
    </w:p>
    <w:p>
      <w:r>
        <w:t>Then they summoned me for interrogation</w:t>
      </w:r>
    </w:p>
    <w:p/>
    <w:p>
      <w:r>
        <w:t>21</w:t>
      </w:r>
    </w:p>
    <w:p>
      <w:r>
        <w:t>00:00:58,125 --&gt; 00:01:00,500</w:t>
      </w:r>
    </w:p>
    <w:p>
      <w:r>
        <w:t>I realized that my turn for torture had come</w:t>
      </w:r>
    </w:p>
    <w:p/>
    <w:p>
      <w:r>
        <w:t>22</w:t>
      </w:r>
    </w:p>
    <w:p>
      <w:r>
        <w:t>00:01:00,791 --&gt; 00:01:02,791</w:t>
      </w:r>
    </w:p>
    <w:p>
      <w:r>
        <w:t>He repeated his question, Anything</w:t>
      </w:r>
    </w:p>
    <w:p>
      <w:r>
        <w:t>new? I repeated my answer, Nothing</w:t>
      </w:r>
    </w:p>
    <w:p/>
    <w:p>
      <w:r>
        <w:t>23</w:t>
      </w:r>
    </w:p>
    <w:p>
      <w:r>
        <w:t>00:01:03,041 --&gt; 00:01:06,375</w:t>
      </w:r>
    </w:p>
    <w:p>
      <w:r>
        <w:t>They started torturing me immediately, for half an hour or an hour</w:t>
      </w:r>
    </w:p>
    <w:p/>
    <w:p>
      <w:r>
        <w:t>24</w:t>
      </w:r>
    </w:p>
    <w:p>
      <w:r>
        <w:t>00:01:07,041 --&gt; 00:01:09,791</w:t>
      </w:r>
    </w:p>
    <w:p>
      <w:r>
        <w:t>They kept torturing me until I lost consciousness</w:t>
      </w:r>
    </w:p>
    <w:p/>
    <w:p>
      <w:r>
        <w:t>25</w:t>
      </w:r>
    </w:p>
    <w:p>
      <w:r>
        <w:t>00:01:11,291 --&gt; 00:01:13,666</w:t>
      </w:r>
    </w:p>
    <w:p>
      <w:r>
        <w:t>Then they splashed me with water to wake me up</w:t>
      </w:r>
    </w:p>
    <w:p/>
    <w:p>
      <w:r>
        <w:t>26</w:t>
      </w:r>
    </w:p>
    <w:p>
      <w:r>
        <w:t>00:01:13,833 --&gt; 00:01:15,791</w:t>
      </w:r>
    </w:p>
    <w:p>
      <w:r>
        <w:t>I could hear them, but I couldn’t walk</w:t>
      </w:r>
    </w:p>
    <w:p/>
    <w:p>
      <w:r>
        <w:t>27</w:t>
      </w:r>
    </w:p>
    <w:p>
      <w:r>
        <w:t>00:01:16,333 --&gt; 00:01:17,750</w:t>
      </w:r>
    </w:p>
    <w:p>
      <w:r>
        <w:t>So they sent me back to the solitary cell</w:t>
      </w:r>
    </w:p>
    <w:p/>
    <w:p>
      <w:r>
        <w:t>28</w:t>
      </w:r>
    </w:p>
    <w:p>
      <w:r>
        <w:t>00:01:17,875 --&gt; 00:01:21,583</w:t>
      </w:r>
    </w:p>
    <w:p>
      <w:r>
        <w:t>I heard them call for Abdullah Salamah</w:t>
      </w:r>
    </w:p>
    <w:p/>
    <w:p>
      <w:r>
        <w:t>29</w:t>
      </w:r>
    </w:p>
    <w:p>
      <w:r>
        <w:t>00:01:22,041 --&gt; 00:01:24,083</w:t>
      </w:r>
    </w:p>
    <w:p>
      <w:r>
        <w:t>Both my brother and my cousin shared</w:t>
      </w:r>
    </w:p>
    <w:p/>
    <w:p>
      <w:r>
        <w:t>30</w:t>
      </w:r>
    </w:p>
    <w:p>
      <w:r>
        <w:t>00:01:24,208 --&gt; 00:01:25,208</w:t>
      </w:r>
    </w:p>
    <w:p>
      <w:r>
        <w:t>The same name</w:t>
      </w:r>
    </w:p>
    <w:p/>
    <w:p>
      <w:r>
        <w:t>31</w:t>
      </w:r>
    </w:p>
    <w:p>
      <w:r>
        <w:t>00:01:26,291 --&gt; 00:01:28,500</w:t>
      </w:r>
    </w:p>
    <w:p>
      <w:r>
        <w:t>He asked him, Are you Abu Islam? He answered, No</w:t>
      </w:r>
    </w:p>
    <w:p/>
    <w:p>
      <w:r>
        <w:t>32</w:t>
      </w:r>
    </w:p>
    <w:p>
      <w:r>
        <w:t>00:01:28,708 --&gt; 00:01:30,708</w:t>
      </w:r>
    </w:p>
    <w:p>
      <w:r>
        <w:t>So I knew they wanted my cousin</w:t>
      </w:r>
    </w:p>
    <w:p/>
    <w:p>
      <w:r>
        <w:t>33</w:t>
      </w:r>
    </w:p>
    <w:p>
      <w:r>
        <w:t>00:01:31,416 --&gt; 00:01:34,875</w:t>
      </w:r>
    </w:p>
    <w:p>
      <w:r>
        <w:t>They took him and repeated the torture on him</w:t>
      </w:r>
    </w:p>
    <w:p/>
    <w:p>
      <w:r>
        <w:t>34</w:t>
      </w:r>
    </w:p>
    <w:p>
      <w:r>
        <w:t>00:01:35,083 --&gt; 00:01:36,541</w:t>
      </w:r>
    </w:p>
    <w:p>
      <w:r>
        <w:t>He couldn’t bear it because he had asthma</w:t>
      </w:r>
    </w:p>
    <w:p/>
    <w:p>
      <w:r>
        <w:t>35</w:t>
      </w:r>
    </w:p>
    <w:p>
      <w:r>
        <w:t>00:01:36,666 --&gt; 00:01:39,125</w:t>
      </w:r>
    </w:p>
    <w:p>
      <w:r>
        <w:t>He fainted after half an hour or less</w:t>
      </w:r>
    </w:p>
    <w:p/>
    <w:p>
      <w:r>
        <w:t>36</w:t>
      </w:r>
    </w:p>
    <w:p>
      <w:r>
        <w:t>00:01:39,916 --&gt; 00:01:42,833</w:t>
      </w:r>
    </w:p>
    <w:p>
      <w:r>
        <w:t>They splashed him with water. I</w:t>
      </w:r>
    </w:p>
    <w:p>
      <w:r>
        <w:t>heard his voice and felt reassured</w:t>
      </w:r>
    </w:p>
    <w:p/>
    <w:p>
      <w:r>
        <w:t>37</w:t>
      </w:r>
    </w:p>
    <w:p>
      <w:r>
        <w:t>00:01:43,958 --&gt; 00:01:45,125</w:t>
      </w:r>
    </w:p>
    <w:p>
      <w:r>
        <w:t>Because I had been so worried about him</w:t>
      </w:r>
    </w:p>
    <w:p/>
    <w:p>
      <w:r>
        <w:t>38</w:t>
      </w:r>
    </w:p>
    <w:p>
      <w:r>
        <w:t>00:01:46,375 --&gt; 00:01:47,666</w:t>
      </w:r>
    </w:p>
    <w:p>
      <w:r>
        <w:t>Then they took my brother for interrogation</w:t>
      </w:r>
    </w:p>
    <w:p/>
    <w:p>
      <w:r>
        <w:t>39</w:t>
      </w:r>
    </w:p>
    <w:p>
      <w:r>
        <w:t>00:01:49,333 --&gt; 00:01:51,916</w:t>
      </w:r>
    </w:p>
    <w:p>
      <w:r>
        <w:t>I started waiting to hear the sounds of torture</w:t>
      </w:r>
    </w:p>
    <w:p/>
    <w:p>
      <w:r>
        <w:t>40</w:t>
      </w:r>
    </w:p>
    <w:p>
      <w:r>
        <w:t>00:01:52,083 --&gt; 00:01:53,541</w:t>
      </w:r>
    </w:p>
    <w:p>
      <w:r>
        <w:t>Thinking they would do to him what they had done to us</w:t>
      </w:r>
    </w:p>
    <w:p/>
    <w:p>
      <w:r>
        <w:t>41</w:t>
      </w:r>
    </w:p>
    <w:p>
      <w:r>
        <w:t>00:01:53,625 --&gt; 00:01:54,458</w:t>
      </w:r>
    </w:p>
    <w:p>
      <w:r>
        <w:t>But they didn’t torture him</w:t>
      </w:r>
    </w:p>
    <w:p/>
    <w:p>
      <w:r>
        <w:t>42</w:t>
      </w:r>
    </w:p>
    <w:p>
      <w:r>
        <w:t>00:01:54,583 --&gt; 00:01:56,458</w:t>
      </w:r>
    </w:p>
    <w:p>
      <w:r>
        <w:t>Even though he stayed there for three or four hours</w:t>
      </w:r>
    </w:p>
    <w:p/>
    <w:p>
      <w:r>
        <w:t>43</w:t>
      </w:r>
    </w:p>
    <w:p>
      <w:r>
        <w:t>00:01:57,500 --&gt; 00:01:59,500</w:t>
      </w:r>
    </w:p>
    <w:p>
      <w:r>
        <w:t>They sent him back without torturing him</w:t>
      </w:r>
    </w:p>
    <w:p/>
    <w:p>
      <w:r>
        <w:t>44</w:t>
      </w:r>
    </w:p>
    <w:p>
      <w:r>
        <w:t>00:01:59,916 --&gt; 00:02:01,916</w:t>
      </w:r>
    </w:p>
    <w:p>
      <w:r>
        <w:t>Torture became a daily routine for us</w:t>
      </w:r>
    </w:p>
    <w:p/>
    <w:p>
      <w:r>
        <w:t>45</w:t>
      </w:r>
    </w:p>
    <w:p>
      <w:r>
        <w:t>00:02:02,625 --&gt; 00:02:04,083</w:t>
      </w:r>
    </w:p>
    <w:p>
      <w:r>
        <w:t>We got used to it</w:t>
      </w:r>
    </w:p>
    <w:p/>
    <w:p>
      <w:r>
        <w:t>46</w:t>
      </w:r>
    </w:p>
    <w:p>
      <w:r>
        <w:t>00:02:04,500 --&gt; 00:02:05,875</w:t>
      </w:r>
    </w:p>
    <w:p>
      <w:r>
        <w:t>Whenever we heard someone being tortured</w:t>
      </w:r>
    </w:p>
    <w:p/>
    <w:p>
      <w:r>
        <w:t>47</w:t>
      </w:r>
    </w:p>
    <w:p>
      <w:r>
        <w:t>00:02:06,000 --&gt; 00:02:08,458</w:t>
      </w:r>
    </w:p>
    <w:p>
      <w:r>
        <w:t>We knew our turn was coming</w:t>
      </w:r>
    </w:p>
    <w:p/>
    <w:p>
      <w:r>
        <w:t>48</w:t>
      </w:r>
    </w:p>
    <w:p>
      <w:r>
        <w:t>00:02:09,958 --&gt; 00:02:11,625</w:t>
      </w:r>
    </w:p>
    <w:p>
      <w:r>
        <w:t>Once, I was asleep one afternoon</w:t>
      </w:r>
    </w:p>
    <w:p/>
    <w:p>
      <w:r>
        <w:t>49</w:t>
      </w:r>
    </w:p>
    <w:p>
      <w:r>
        <w:t>00:02:12,666 --&gt; 00:02:14,875</w:t>
      </w:r>
    </w:p>
    <w:p>
      <w:r>
        <w:t>I woke up to the sound of one of my cousins being tortured</w:t>
      </w:r>
    </w:p>
    <w:p/>
    <w:p>
      <w:r>
        <w:t>50</w:t>
      </w:r>
    </w:p>
    <w:p>
      <w:r>
        <w:t>00:02:15,083 --&gt; 00:02:17,791</w:t>
      </w:r>
    </w:p>
    <w:p>
      <w:r>
        <w:t>I knew things had become serious</w:t>
      </w:r>
    </w:p>
    <w:p/>
    <w:p>
      <w:r>
        <w:t>51</w:t>
      </w:r>
    </w:p>
    <w:p>
      <w:r>
        <w:t>00:02:19,250 --&gt; 00:02:20,833</w:t>
      </w:r>
    </w:p>
    <w:p>
      <w:r>
        <w:t>He was tortured for three hours</w:t>
      </w:r>
    </w:p>
    <w:p/>
    <w:p>
      <w:r>
        <w:t>52</w:t>
      </w:r>
    </w:p>
    <w:p>
      <w:r>
        <w:t>00:02:21,416 --&gt; 00:02:24,041</w:t>
      </w:r>
    </w:p>
    <w:p>
      <w:r>
        <w:t>Until he lost consciousness and they brought him back</w:t>
      </w:r>
    </w:p>
    <w:p/>
    <w:p>
      <w:r>
        <w:t>53</w:t>
      </w:r>
    </w:p>
    <w:p>
      <w:r>
        <w:t>00:02:24,250 --&gt; 00:02:26,750</w:t>
      </w:r>
    </w:p>
    <w:p>
      <w:r>
        <w:t>I heard the interrogator say to him</w:t>
      </w:r>
    </w:p>
    <w:p/>
    <w:p>
      <w:r>
        <w:t>54</w:t>
      </w:r>
    </w:p>
    <w:p>
      <w:r>
        <w:t>00:02:26,958 --&gt; 00:02:29,083</w:t>
      </w:r>
    </w:p>
    <w:p>
      <w:r>
        <w:t>Bring me Faraj Salamah</w:t>
      </w:r>
    </w:p>
    <w:p/>
    <w:p>
      <w:r>
        <w:t>55</w:t>
      </w:r>
    </w:p>
    <w:p>
      <w:r>
        <w:t>00:02:30,750 --&gt; 00:02:34,125</w:t>
      </w:r>
    </w:p>
    <w:p>
      <w:r>
        <w:t>He interrogated me for a short while</w:t>
      </w:r>
    </w:p>
    <w:p/>
    <w:p>
      <w:r>
        <w:t>56</w:t>
      </w:r>
    </w:p>
    <w:p>
      <w:r>
        <w:t>00:02:34,375 --&gt; 00:02:37,125</w:t>
      </w:r>
    </w:p>
    <w:p>
      <w:r>
        <w:t>I was waiting for the torture to start</w:t>
      </w:r>
    </w:p>
    <w:p/>
    <w:p>
      <w:r>
        <w:t>57</w:t>
      </w:r>
    </w:p>
    <w:p>
      <w:r>
        <w:t>00:02:37,375 --&gt; 00:02:38,708</w:t>
      </w:r>
    </w:p>
    <w:p>
      <w:r>
        <w:t>Expecting any blow</w:t>
      </w:r>
    </w:p>
    <w:p/>
    <w:p>
      <w:r>
        <w:t>58</w:t>
      </w:r>
    </w:p>
    <w:p>
      <w:r>
        <w:t>00:02:38,875 --&gt; 00:02:40,375</w:t>
      </w:r>
    </w:p>
    <w:p>
      <w:r>
        <w:t>Because I was blindfolded and handcuffed</w:t>
      </w:r>
    </w:p>
    <w:p/>
    <w:p>
      <w:r>
        <w:t>59</w:t>
      </w:r>
    </w:p>
    <w:p>
      <w:r>
        <w:t>00:02:41,625 --&gt; 00:02:43,958</w:t>
      </w:r>
    </w:p>
    <w:p>
      <w:r>
        <w:t>Then the interrogator ordered that I be</w:t>
      </w:r>
    </w:p>
    <w:p>
      <w:r>
        <w:t>tortured by suspension [&lt;i&gt;shabeh&lt;/i&gt;]</w:t>
      </w:r>
    </w:p>
    <w:p/>
    <w:p>
      <w:r>
        <w:t>60</w:t>
      </w:r>
    </w:p>
    <w:p>
      <w:r>
        <w:t>00:02:44,875 --&gt; 00:02:46,250</w:t>
      </w:r>
    </w:p>
    <w:p>
      <w:r>
        <w:t>So I remained suspended</w:t>
      </w:r>
    </w:p>
    <w:p/>
    <w:p>
      <w:r>
        <w:t>61</w:t>
      </w:r>
    </w:p>
    <w:p>
      <w:r>
        <w:t>00:02:47,166 --&gt; 00:02:51,500</w:t>
      </w:r>
    </w:p>
    <w:p>
      <w:r>
        <w:t>I realized that my cousin hadn’t been tortured again</w:t>
      </w:r>
    </w:p>
    <w:p/>
    <w:p>
      <w:r>
        <w:t>62</w:t>
      </w:r>
    </w:p>
    <w:p>
      <w:r>
        <w:t>00:02:51,791 --&gt; 00:02:56,541</w:t>
      </w:r>
    </w:p>
    <w:p>
      <w:r>
        <w:t>Because of his illness and the interrogator’s fear of the consequences</w:t>
      </w:r>
    </w:p>
    <w:p/>
    <w:p>
      <w:r>
        <w:t>63</w:t>
      </w:r>
    </w:p>
    <w:p>
      <w:r>
        <w:t>00:02:56,833 --&gt; 00:02:58,708</w:t>
      </w:r>
    </w:p>
    <w:p>
      <w:r>
        <w:t>Since my cousin’s condition was severe</w:t>
      </w:r>
    </w:p>
    <w:p/>
    <w:p>
      <w:r>
        <w:t>64</w:t>
      </w:r>
    </w:p>
    <w:p>
      <w:r>
        <w:t>00:02:59,458 --&gt; 00:03:01,083</w:t>
      </w:r>
    </w:p>
    <w:p>
      <w:r>
        <w:t>He postponed his torture session</w:t>
      </w:r>
    </w:p>
    <w:p/>
    <w:p>
      <w:r>
        <w:t>65</w:t>
      </w:r>
    </w:p>
    <w:p>
      <w:r>
        <w:t>00:03:02,333 --&gt; 00:03:04,666</w:t>
      </w:r>
    </w:p>
    <w:p>
      <w:r>
        <w:t>As for me, I remained suspended for nine hours</w:t>
      </w:r>
    </w:p>
    <w:p/>
    <w:p>
      <w:r>
        <w:t>66</w:t>
      </w:r>
    </w:p>
    <w:p>
      <w:r>
        <w:t>00:03:05,833 --&gt; 00:03:07,041</w:t>
      </w:r>
    </w:p>
    <w:p>
      <w:r>
        <w:t>Then they sent me back</w:t>
      </w:r>
    </w:p>
    <w:p/>
    <w:p>
      <w:r>
        <w:t>67</w:t>
      </w:r>
    </w:p>
    <w:p>
      <w:r>
        <w:t>00:03:08,000 --&gt; 00:03:10,375</w:t>
      </w:r>
    </w:p>
    <w:p>
      <w:r>
        <w:t>I was reassured about my cousin after midnight</w:t>
      </w:r>
    </w:p>
    <w:p/>
    <w:p>
      <w:r>
        <w:t>68</w:t>
      </w:r>
    </w:p>
    <w:p>
      <w:r>
        <w:t>00:03:10,791 --&gt; 00:03:12,375</w:t>
      </w:r>
    </w:p>
    <w:p>
      <w:r>
        <w:t>When I called out to him</w:t>
      </w:r>
    </w:p>
    <w:p/>
    <w:p>
      <w:r>
        <w:t>69</w:t>
      </w:r>
    </w:p>
    <w:p>
      <w:r>
        <w:t>00:03:12,541 --&gt; 00:03:15,375</w:t>
      </w:r>
    </w:p>
    <w:p>
      <w:r>
        <w:t>He answered that he was fine, praise God</w:t>
      </w:r>
    </w:p>
    <w:p/>
    <w:p>
      <w:r>
        <w:t>70</w:t>
      </w:r>
    </w:p>
    <w:p>
      <w:r>
        <w:t>00:03:16,750 --&gt; 00:03:19,166</w:t>
      </w:r>
    </w:p>
    <w:p>
      <w:r>
        <w:t>Since then, they slightly changed their approach</w:t>
      </w:r>
    </w:p>
    <w:p/>
    <w:p>
      <w:r>
        <w:t>71</w:t>
      </w:r>
    </w:p>
    <w:p>
      <w:r>
        <w:t>00:03:20,791 --&gt; 00:03:21,833</w:t>
      </w:r>
    </w:p>
    <w:p>
      <w:r>
        <w:t>They would take us for interrogation from time to time</w:t>
      </w:r>
    </w:p>
    <w:p/>
    <w:p>
      <w:r>
        <w:t>72</w:t>
      </w:r>
    </w:p>
    <w:p>
      <w:r>
        <w:t>00:03:21,958 --&gt; 00:03:25,541</w:t>
      </w:r>
    </w:p>
    <w:p>
      <w:r>
        <w:t>But they stopped torturing us, or postponed 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