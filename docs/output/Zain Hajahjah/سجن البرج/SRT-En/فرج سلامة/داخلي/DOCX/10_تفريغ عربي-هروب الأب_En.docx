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1</w:t>
      </w:r>
    </w:p>
    <w:p>
      <w:r>
        <w:t>00:00:00,958 --&gt; 00:00:02,708</w:t>
      </w:r>
    </w:p>
    <w:p>
      <w:r>
        <w:t>At exactly 12 midnight</w:t>
      </w:r>
    </w:p>
    <w:p/>
    <w:p>
      <w:r>
        <w:t>2</w:t>
      </w:r>
    </w:p>
    <w:p>
      <w:r>
        <w:t>00:00:04,083 --&gt; 00:00:08,291</w:t>
      </w:r>
    </w:p>
    <w:p>
      <w:r>
        <w:t>We heard a sound in the wall near the window</w:t>
      </w:r>
    </w:p>
    <w:p/>
    <w:p>
      <w:r>
        <w:t>3</w:t>
      </w:r>
    </w:p>
    <w:p>
      <w:r>
        <w:t>00:00:08,666 --&gt; 00:00:12,166</w:t>
      </w:r>
    </w:p>
    <w:p>
      <w:r>
        <w:t>It seemed like an escape attempt was happening</w:t>
      </w:r>
    </w:p>
    <w:p/>
    <w:p>
      <w:r>
        <w:t>4</w:t>
      </w:r>
    </w:p>
    <w:p>
      <w:r>
        <w:t>00:00:13,458 --&gt; 00:00:18,333</w:t>
      </w:r>
    </w:p>
    <w:p>
      <w:r>
        <w:t>We stayed anxious because we</w:t>
      </w:r>
    </w:p>
    <w:p>
      <w:r>
        <w:t>didn’t know what was happening outside</w:t>
      </w:r>
    </w:p>
    <w:p/>
    <w:p>
      <w:r>
        <w:t>5</w:t>
      </w:r>
    </w:p>
    <w:p>
      <w:r>
        <w:t>00:00:19,250 --&gt; 00:00:22,583</w:t>
      </w:r>
    </w:p>
    <w:p>
      <w:r>
        <w:t>When I was in the far group cell</w:t>
      </w:r>
    </w:p>
    <w:p/>
    <w:p>
      <w:r>
        <w:t>6</w:t>
      </w:r>
    </w:p>
    <w:p>
      <w:r>
        <w:t>00:00:23,083 --&gt; 00:00:26,416</w:t>
      </w:r>
    </w:p>
    <w:p>
      <w:r>
        <w:t>I knew there was a place easy to escape from</w:t>
      </w:r>
    </w:p>
    <w:p/>
    <w:p>
      <w:r>
        <w:t>7</w:t>
      </w:r>
    </w:p>
    <w:p>
      <w:r>
        <w:t>00:00:27,458 --&gt; 00:00:29,750</w:t>
      </w:r>
    </w:p>
    <w:p>
      <w:r>
        <w:t>The prison was basically a basement</w:t>
      </w:r>
    </w:p>
    <w:p/>
    <w:p>
      <w:r>
        <w:t>8</w:t>
      </w:r>
    </w:p>
    <w:p>
      <w:r>
        <w:t>00:00:29,958 --&gt; 00:00:32,791</w:t>
      </w:r>
    </w:p>
    <w:p>
      <w:r>
        <w:t>With a small breathing window above</w:t>
      </w:r>
    </w:p>
    <w:p/>
    <w:p>
      <w:r>
        <w:t>9</w:t>
      </w:r>
    </w:p>
    <w:p>
      <w:r>
        <w:t>00:00:33,208 --&gt; 00:00:36,416</w:t>
      </w:r>
    </w:p>
    <w:p>
      <w:r>
        <w:t>Completely reinforced with iron protection</w:t>
      </w:r>
    </w:p>
    <w:p/>
    <w:p>
      <w:r>
        <w:t>10</w:t>
      </w:r>
    </w:p>
    <w:p>
      <w:r>
        <w:t>00:00:37,291 --&gt; 00:00:38,666</w:t>
      </w:r>
    </w:p>
    <w:p>
      <w:r>
        <w:t>But that group cell</w:t>
      </w:r>
    </w:p>
    <w:p/>
    <w:p>
      <w:r>
        <w:t>11</w:t>
      </w:r>
    </w:p>
    <w:p>
      <w:r>
        <w:t>00:00:38,916 --&gt; 00:00:40,625</w:t>
      </w:r>
    </w:p>
    <w:p>
      <w:r>
        <w:t>Had an external staircase</w:t>
      </w:r>
    </w:p>
    <w:p/>
    <w:p>
      <w:r>
        <w:t>12</w:t>
      </w:r>
    </w:p>
    <w:p>
      <w:r>
        <w:t>00:00:41,500 --&gt; 00:00:42,750</w:t>
      </w:r>
    </w:p>
    <w:p>
      <w:r>
        <w:t>Which they had recently sealed off</w:t>
      </w:r>
    </w:p>
    <w:p/>
    <w:p>
      <w:r>
        <w:t>13</w:t>
      </w:r>
    </w:p>
    <w:p>
      <w:r>
        <w:t>00:00:43,333 --&gt; 00:00:44,916</w:t>
      </w:r>
    </w:p>
    <w:p>
      <w:r>
        <w:t>Using concrete blocks</w:t>
      </w:r>
    </w:p>
    <w:p/>
    <w:p>
      <w:r>
        <w:t>14</w:t>
      </w:r>
    </w:p>
    <w:p>
      <w:r>
        <w:t>00:00:45,000 --&gt; 00:00:48,375</w:t>
      </w:r>
    </w:p>
    <w:p>
      <w:r>
        <w:t>It was sealed tightly</w:t>
      </w:r>
    </w:p>
    <w:p/>
    <w:p>
      <w:r>
        <w:t>15</w:t>
      </w:r>
    </w:p>
    <w:p>
      <w:r>
        <w:t>00:00:49,916 --&gt; 00:00:51,166</w:t>
      </w:r>
    </w:p>
    <w:p>
      <w:r>
        <w:t>But if someone thought and worked carefully</w:t>
      </w:r>
    </w:p>
    <w:p/>
    <w:p>
      <w:r>
        <w:t>16</w:t>
      </w:r>
    </w:p>
    <w:p>
      <w:r>
        <w:t>00:00:51,250 --&gt; 00:00:52,375</w:t>
      </w:r>
    </w:p>
    <w:p>
      <w:r>
        <w:t>It was possible to escape from there</w:t>
      </w:r>
    </w:p>
    <w:p/>
    <w:p>
      <w:r>
        <w:t>17</w:t>
      </w:r>
    </w:p>
    <w:p>
      <w:r>
        <w:t>00:00:53,125 --&gt; 00:00:54,666</w:t>
      </w:r>
    </w:p>
    <w:p>
      <w:r>
        <w:t>I noticed a solid iron object outside</w:t>
      </w:r>
    </w:p>
    <w:p/>
    <w:p>
      <w:r>
        <w:t>18</w:t>
      </w:r>
    </w:p>
    <w:p>
      <w:r>
        <w:t>00:00:56,000 --&gt; 00:00:58,041</w:t>
      </w:r>
    </w:p>
    <w:p>
      <w:r>
        <w:t>When my cousin and I were preparing to escape</w:t>
      </w:r>
    </w:p>
    <w:p/>
    <w:p>
      <w:r>
        <w:t>19</w:t>
      </w:r>
    </w:p>
    <w:p>
      <w:r>
        <w:t>00:00:58,166 --&gt; 00:01:00,041</w:t>
      </w:r>
    </w:p>
    <w:p>
      <w:r>
        <w:t>During a time when my relatives were being released regularly</w:t>
      </w:r>
    </w:p>
    <w:p/>
    <w:p>
      <w:r>
        <w:t>20</w:t>
      </w:r>
    </w:p>
    <w:p>
      <w:r>
        <w:t>00:01:00,166 --&gt; 00:01:02,708</w:t>
      </w:r>
    </w:p>
    <w:p>
      <w:r>
        <w:t>We thought our turn for release was coming soon</w:t>
      </w:r>
    </w:p>
    <w:p/>
    <w:p>
      <w:r>
        <w:t>21</w:t>
      </w:r>
    </w:p>
    <w:p>
      <w:r>
        <w:t>00:01:04,708 --&gt; 00:01:06,375</w:t>
      </w:r>
    </w:p>
    <w:p>
      <w:r>
        <w:t>But we decided to escape</w:t>
      </w:r>
    </w:p>
    <w:p/>
    <w:p>
      <w:r>
        <w:t>22</w:t>
      </w:r>
    </w:p>
    <w:p>
      <w:r>
        <w:t>00:01:06,625 --&gt; 00:01:08,166</w:t>
      </w:r>
    </w:p>
    <w:p>
      <w:r>
        <w:t>Unfortunately, they transferred us to a different cell</w:t>
      </w:r>
    </w:p>
    <w:p/>
    <w:p>
      <w:r>
        <w:t>23</w:t>
      </w:r>
    </w:p>
    <w:p>
      <w:r>
        <w:t>00:01:08,291 --&gt; 00:01:09,958</w:t>
      </w:r>
    </w:p>
    <w:p>
      <w:r>
        <w:t>When I was with my father, I told him</w:t>
      </w:r>
    </w:p>
    <w:p/>
    <w:p>
      <w:r>
        <w:t>24</w:t>
      </w:r>
    </w:p>
    <w:p>
      <w:r>
        <w:t>00:01:10,041 --&gt; 00:01:12,541</w:t>
      </w:r>
    </w:p>
    <w:p>
      <w:r>
        <w:t>That we had planned to escape from that group cell</w:t>
      </w:r>
    </w:p>
    <w:p/>
    <w:p>
      <w:r>
        <w:t>25</w:t>
      </w:r>
    </w:p>
    <w:p>
      <w:r>
        <w:t>00:01:17,833 --&gt; 00:01:21,041</w:t>
      </w:r>
    </w:p>
    <w:p>
      <w:r>
        <w:t>My father was with a young man named Ahmad Seno</w:t>
      </w:r>
    </w:p>
    <w:p/>
    <w:p>
      <w:r>
        <w:t>26</w:t>
      </w:r>
    </w:p>
    <w:p>
      <w:r>
        <w:t>00:01:21,791 --&gt; 00:01:24,041</w:t>
      </w:r>
    </w:p>
    <w:p>
      <w:r>
        <w:t>And another young man named Hamad</w:t>
      </w:r>
    </w:p>
    <w:p/>
    <w:p>
      <w:r>
        <w:t>27</w:t>
      </w:r>
    </w:p>
    <w:p>
      <w:r>
        <w:t>00:01:27,833 --&gt; 00:01:30,583</w:t>
      </w:r>
    </w:p>
    <w:p>
      <w:r>
        <w:t>I had spoken to them about my plan to escape through that cell</w:t>
      </w:r>
    </w:p>
    <w:p/>
    <w:p>
      <w:r>
        <w:t>28</w:t>
      </w:r>
    </w:p>
    <w:p>
      <w:r>
        <w:t>00:01:31,375 --&gt; 00:01:32,875</w:t>
      </w:r>
    </w:p>
    <w:p>
      <w:r>
        <w:t>It seems they remembered my words exactly</w:t>
      </w:r>
    </w:p>
    <w:p/>
    <w:p>
      <w:r>
        <w:t>29</w:t>
      </w:r>
    </w:p>
    <w:p>
      <w:r>
        <w:t>00:01:32,958 --&gt; 00:01:35,083</w:t>
      </w:r>
    </w:p>
    <w:p>
      <w:r>
        <w:t>Saying, This is the cell he talked about</w:t>
      </w:r>
    </w:p>
    <w:p/>
    <w:p>
      <w:r>
        <w:t>30</w:t>
      </w:r>
    </w:p>
    <w:p>
      <w:r>
        <w:t>00:01:35,333 --&gt; 00:01:39,416</w:t>
      </w:r>
    </w:p>
    <w:p>
      <w:r>
        <w:t>And that this was where the</w:t>
      </w:r>
    </w:p>
    <w:p>
      <w:r>
        <w:t>external door had recently been sealed</w:t>
      </w:r>
    </w:p>
    <w:p/>
    <w:p>
      <w:r>
        <w:t>31</w:t>
      </w:r>
    </w:p>
    <w:p>
      <w:r>
        <w:t>00:01:40,166 --&gt; 00:01:41,916</w:t>
      </w:r>
    </w:p>
    <w:p>
      <w:r>
        <w:t>They also saw the same iron piece</w:t>
      </w:r>
    </w:p>
    <w:p/>
    <w:p>
      <w:r>
        <w:t>32</w:t>
      </w:r>
    </w:p>
    <w:p>
      <w:r>
        <w:t>00:01:42,083 --&gt; 00:01:43,958</w:t>
      </w:r>
    </w:p>
    <w:p>
      <w:r>
        <w:t>I had told them about, so they decided to escape</w:t>
      </w:r>
    </w:p>
    <w:p/>
    <w:p>
      <w:r>
        <w:t>33</w:t>
      </w:r>
    </w:p>
    <w:p>
      <w:r>
        <w:t>00:01:45,625 --&gt; 00:01:47,083</w:t>
      </w:r>
    </w:p>
    <w:p>
      <w:r>
        <w:t>I realized that they were escaping</w:t>
      </w:r>
    </w:p>
    <w:p/>
    <w:p>
      <w:r>
        <w:t>34</w:t>
      </w:r>
    </w:p>
    <w:p>
      <w:r>
        <w:t>00:01:47,625 --&gt; 00:01:49,000</w:t>
      </w:r>
    </w:p>
    <w:p>
      <w:r>
        <w:t>The next morning after the escape</w:t>
      </w:r>
    </w:p>
    <w:p/>
    <w:p>
      <w:r>
        <w:t>35</w:t>
      </w:r>
    </w:p>
    <w:p>
      <w:r>
        <w:t>00:01:50,541 --&gt; 00:01:53,916</w:t>
      </w:r>
    </w:p>
    <w:p>
      <w:r>
        <w:t>There was great chaos inside the prison</w:t>
      </w:r>
    </w:p>
    <w:p/>
    <w:p>
      <w:r>
        <w:t>36</w:t>
      </w:r>
    </w:p>
    <w:p>
      <w:r>
        <w:t>00:01:54,083 --&gt; 00:01:56,375</w:t>
      </w:r>
    </w:p>
    <w:p>
      <w:r>
        <w:t>They distributed special prison uniforms to us</w:t>
      </w:r>
    </w:p>
    <w:p/>
    <w:p>
      <w:r>
        <w:t>37</w:t>
      </w:r>
    </w:p>
    <w:p>
      <w:r>
        <w:t>00:01:56,541 --&gt; 00:01:58,375</w:t>
      </w:r>
    </w:p>
    <w:p>
      <w:r>
        <w:t>They took all our civilian clothes</w:t>
      </w:r>
    </w:p>
    <w:p/>
    <w:p>
      <w:r>
        <w:t>38</w:t>
      </w:r>
    </w:p>
    <w:p>
      <w:r>
        <w:t>00:01:59,000 --&gt; 00:02:00,125</w:t>
      </w:r>
    </w:p>
    <w:p>
      <w:r>
        <w:t>They also gave us numbers</w:t>
      </w:r>
    </w:p>
    <w:p/>
    <w:p>
      <w:r>
        <w:t>39</w:t>
      </w:r>
    </w:p>
    <w:p>
      <w:r>
        <w:t>00:02:00,625 --&gt; 00:02:02,333</w:t>
      </w:r>
    </w:p>
    <w:p>
      <w:r>
        <w:t>And searched for any iron objects</w:t>
      </w:r>
    </w:p>
    <w:p/>
    <w:p>
      <w:r>
        <w:t>40</w:t>
      </w:r>
    </w:p>
    <w:p>
      <w:r>
        <w:t>00:02:02,833 --&gt; 00:02:06,083</w:t>
      </w:r>
    </w:p>
    <w:p>
      <w:r>
        <w:t>They installed surveillance cameras in the prison</w:t>
      </w:r>
    </w:p>
    <w:p/>
    <w:p>
      <w:r>
        <w:t>41</w:t>
      </w:r>
    </w:p>
    <w:p>
      <w:r>
        <w:t>00:02:08,166 --&gt; 00:02:10,041</w:t>
      </w:r>
    </w:p>
    <w:p>
      <w:r>
        <w:t>Then one of them came and asked me, What’s your name?</w:t>
      </w:r>
    </w:p>
    <w:p/>
    <w:p>
      <w:r>
        <w:t>42</w:t>
      </w:r>
    </w:p>
    <w:p>
      <w:r>
        <w:t>00:02:10,416 --&gt; 00:02:12,000</w:t>
      </w:r>
    </w:p>
    <w:p>
      <w:r>
        <w:t>I answered, Faraj Salamah</w:t>
      </w:r>
    </w:p>
    <w:p/>
    <w:p>
      <w:r>
        <w:t>43</w:t>
      </w:r>
    </w:p>
    <w:p>
      <w:r>
        <w:t>00:02:12,333 --&gt; 00:02:14,375</w:t>
      </w:r>
    </w:p>
    <w:p>
      <w:r>
        <w:t>He asked, Is your father’s name Khalaf?</w:t>
      </w:r>
    </w:p>
    <w:p/>
    <w:p>
      <w:r>
        <w:t>44</w:t>
      </w:r>
    </w:p>
    <w:p>
      <w:r>
        <w:t>00:02:14,541 --&gt; 00:02:17,125</w:t>
      </w:r>
    </w:p>
    <w:p>
      <w:r>
        <w:t>I said yes, and he told me that</w:t>
      </w:r>
    </w:p>
    <w:p>
      <w:r>
        <w:t>my father had escaped from prison</w:t>
      </w:r>
    </w:p>
    <w:p/>
    <w:p>
      <w:r>
        <w:t>45</w:t>
      </w:r>
    </w:p>
    <w:p>
      <w:r>
        <w:t>00:02:18,041 --&gt; 00:02:20,291</w:t>
      </w:r>
    </w:p>
    <w:p>
      <w:r>
        <w:t>I had suspected that all that noise was because of an escape</w:t>
      </w:r>
    </w:p>
    <w:p/>
    <w:p>
      <w:r>
        <w:t>46</w:t>
      </w:r>
    </w:p>
    <w:p>
      <w:r>
        <w:t>00:02:20,500 --&gt; 00:02:23,416</w:t>
      </w:r>
    </w:p>
    <w:p>
      <w:r>
        <w:t>And that the escape had happened from our same group cell</w:t>
      </w:r>
    </w:p>
    <w:p/>
    <w:p>
      <w:r>
        <w:t>47</w:t>
      </w:r>
    </w:p>
    <w:p>
      <w:r>
        <w:t>00:02:23,583 --&gt; 00:02:25,083</w:t>
      </w:r>
    </w:p>
    <w:p>
      <w:r>
        <w:t>But I didn’t know who they were at the time</w:t>
      </w:r>
    </w:p>
    <w:p/>
    <w:p>
      <w:r>
        <w:t>48</w:t>
      </w:r>
    </w:p>
    <w:p>
      <w:r>
        <w:t>00:02:25,333 --&gt; 00:02:27,625</w:t>
      </w:r>
    </w:p>
    <w:p>
      <w:r>
        <w:t>Yet when my father’s voice grew distant, I thought</w:t>
      </w:r>
    </w:p>
    <w:p/>
    <w:p>
      <w:r>
        <w:t>49</w:t>
      </w:r>
    </w:p>
    <w:p>
      <w:r>
        <w:t>00:02:27,708 --&gt; 00:02:29,166</w:t>
      </w:r>
    </w:p>
    <w:p>
      <w:r>
        <w:t>He must have been in that faraway cell</w:t>
      </w:r>
    </w:p>
    <w:p/>
    <w:p>
      <w:r>
        <w:t>50</w:t>
      </w:r>
    </w:p>
    <w:p>
      <w:r>
        <w:t>00:02:29,500 --&gt; 00:02:31,583</w:t>
      </w:r>
    </w:p>
    <w:p>
      <w:r>
        <w:t>I pretended to the one asking that I</w:t>
      </w:r>
    </w:p>
    <w:p>
      <w:r>
        <w:t>was upset about my father’s escape</w:t>
      </w:r>
    </w:p>
    <w:p/>
    <w:p>
      <w:r>
        <w:t>51</w:t>
      </w:r>
    </w:p>
    <w:p>
      <w:r>
        <w:t>00:02:31,708 --&gt; 00:02:36,041</w:t>
      </w:r>
    </w:p>
    <w:p>
      <w:r>
        <w:t>Because no charges had been</w:t>
      </w:r>
    </w:p>
    <w:p>
      <w:r>
        <w:t>proven against us for three months</w:t>
      </w:r>
    </w:p>
    <w:p/>
    <w:p>
      <w:r>
        <w:t>52</w:t>
      </w:r>
    </w:p>
    <w:p>
      <w:r>
        <w:t>00:02:36,708 --&gt; 00:02:39,666</w:t>
      </w:r>
    </w:p>
    <w:p>
      <w:r>
        <w:t>My father had endured prison and</w:t>
      </w:r>
    </w:p>
    <w:p>
      <w:r>
        <w:t>nothing had been proven against him</w:t>
      </w:r>
    </w:p>
    <w:p/>
    <w:p>
      <w:r>
        <w:t>53</w:t>
      </w:r>
    </w:p>
    <w:p>
      <w:r>
        <w:t>00:02:40,083 --&gt; 00:02:44,041</w:t>
      </w:r>
    </w:p>
    <w:p>
      <w:r>
        <w:t>So it didn’t make sense for him to escape and leave us behind</w:t>
      </w:r>
    </w:p>
    <w:p/>
    <w:p>
      <w:r>
        <w:t>54</w:t>
      </w:r>
    </w:p>
    <w:p>
      <w:r>
        <w:t>00:02:45,250 --&gt; 00:02:47,375</w:t>
      </w:r>
    </w:p>
    <w:p>
      <w:r>
        <w:t>Inside, I prayed to God to help him succeed</w:t>
      </w:r>
    </w:p>
    <w:p/>
    <w:p>
      <w:r>
        <w:t>55</w:t>
      </w:r>
    </w:p>
    <w:p>
      <w:r>
        <w:t>00:02:49,041 --&gt; 00:02:52,500</w:t>
      </w:r>
    </w:p>
    <w:p>
      <w:r>
        <w:t>He told me they would catch him wherever he was</w:t>
      </w:r>
    </w:p>
    <w:p/>
    <w:p>
      <w:r>
        <w:t>56</w:t>
      </w:r>
    </w:p>
    <w:p>
      <w:r>
        <w:t>00:02:52,708 --&gt; 00:02:56,500</w:t>
      </w:r>
    </w:p>
    <w:p>
      <w:r>
        <w:t>Whether in Turkey or in Germany</w:t>
      </w:r>
    </w:p>
    <w:p/>
    <w:p>
      <w:r>
        <w:t>57</w:t>
      </w:r>
    </w:p>
    <w:p>
      <w:r>
        <w:t>00:02:58,708 --&gt; 00:03:01,083</w:t>
      </w:r>
    </w:p>
    <w:p>
      <w:r>
        <w:t>I told him I wasn’t responsible for his escape</w:t>
      </w:r>
    </w:p>
    <w:p/>
    <w:p>
      <w:r>
        <w:t>58</w:t>
      </w:r>
    </w:p>
    <w:p>
      <w:r>
        <w:t>00:03:01,208 --&gt; 00:03:02,791</w:t>
      </w:r>
    </w:p>
    <w:p>
      <w:r>
        <w:t>I was in one group cell and he was in another</w:t>
      </w:r>
    </w:p>
    <w:p/>
    <w:p>
      <w:r>
        <w:t>59</w:t>
      </w:r>
    </w:p>
    <w:p>
      <w:r>
        <w:t>00:03:03,000 --&gt; 00:03:04,333</w:t>
      </w:r>
    </w:p>
    <w:p>
      <w:r>
        <w:t>He said, You’re not to blame</w:t>
      </w:r>
    </w:p>
    <w:p/>
    <w:p>
      <w:r>
        <w:t>60</w:t>
      </w:r>
    </w:p>
    <w:p>
      <w:r>
        <w:t>00:03:04,708 --&gt; 00:03:06,250</w:t>
      </w:r>
    </w:p>
    <w:p>
      <w:r>
        <w:t>What we want is for you to call your uncles</w:t>
      </w:r>
    </w:p>
    <w:p/>
    <w:p>
      <w:r>
        <w:t>61</w:t>
      </w:r>
    </w:p>
    <w:p>
      <w:r>
        <w:t>00:03:07,125 --&gt; 00:03:09,958</w:t>
      </w:r>
    </w:p>
    <w:p>
      <w:r>
        <w:t>And tell them you’ll be killed if your father doesn’t return</w:t>
      </w:r>
    </w:p>
    <w:p/>
    <w:p>
      <w:r>
        <w:t>62</w:t>
      </w:r>
    </w:p>
    <w:p>
      <w:r>
        <w:t>00:03:11,083 --&gt; 00:03:14,333</w:t>
      </w:r>
    </w:p>
    <w:p>
      <w:r>
        <w:t>I told him I didn’t know their numbers</w:t>
      </w:r>
    </w:p>
    <w:p/>
    <w:p>
      <w:r>
        <w:t>63</w:t>
      </w:r>
    </w:p>
    <w:p>
      <w:r>
        <w:t>00:03:14,458 --&gt; 00:03:15,916</w:t>
      </w:r>
    </w:p>
    <w:p>
      <w:r>
        <w:t>But he kept insisting</w:t>
      </w:r>
    </w:p>
    <w:p/>
    <w:p>
      <w:r>
        <w:t>64</w:t>
      </w:r>
    </w:p>
    <w:p>
      <w:r>
        <w:t>00:03:16,000 --&gt; 00:03:18,166</w:t>
      </w:r>
    </w:p>
    <w:p>
      <w:r>
        <w:t>So I said, As you wish, but bring me one of their numbers</w:t>
      </w:r>
    </w:p>
    <w:p/>
    <w:p>
      <w:r>
        <w:t>65</w:t>
      </w:r>
    </w:p>
    <w:p>
      <w:r>
        <w:t>00:03:18,375 --&gt; 00:03:24,541</w:t>
      </w:r>
    </w:p>
    <w:p>
      <w:r>
        <w:t>A day and then two passed without him coming back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0" w:line="276" w:lineRule="auto"/>
    </w:pPr>
    <w:rPr>
      <w:rFonts w:ascii="Courier New" w:hAnsi="Courier New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