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00:00:00,083 --&gt; 00:00:02,208</w:t>
      </w:r>
    </w:p>
    <w:p>
      <w:r>
        <w:t>Since my release, I’ve been trying</w:t>
      </w:r>
    </w:p>
    <w:p/>
    <w:p>
      <w:r>
        <w:t>2</w:t>
      </w:r>
    </w:p>
    <w:p>
      <w:r>
        <w:t>00:00:02,708 --&gt; 00:00:05,500</w:t>
      </w:r>
    </w:p>
    <w:p>
      <w:r>
        <w:t>To escape the area completely</w:t>
      </w:r>
    </w:p>
    <w:p/>
    <w:p>
      <w:r>
        <w:t>3</w:t>
      </w:r>
    </w:p>
    <w:p>
      <w:r>
        <w:t>00:00:05,666 --&gt; 00:00:07,208</w:t>
      </w:r>
    </w:p>
    <w:p>
      <w:r>
        <w:t>I was in a very difficult mental state</w:t>
      </w:r>
    </w:p>
    <w:p/>
    <w:p>
      <w:r>
        <w:t>4</w:t>
      </w:r>
    </w:p>
    <w:p>
      <w:r>
        <w:t>00:00:08,333 --&gt; 00:00:11,208</w:t>
      </w:r>
    </w:p>
    <w:p>
      <w:r>
        <w:t>I remained affected until ISIS left the area</w:t>
      </w:r>
    </w:p>
    <w:p/>
    <w:p>
      <w:r>
        <w:t>5</w:t>
      </w:r>
    </w:p>
    <w:p>
      <w:r>
        <w:t>00:00:11,458 --&gt; 00:00:13,708</w:t>
      </w:r>
    </w:p>
    <w:p>
      <w:r>
        <w:t>Of course, I didn’t wait for them</w:t>
      </w:r>
    </w:p>
    <w:p/>
    <w:p>
      <w:r>
        <w:t>6</w:t>
      </w:r>
    </w:p>
    <w:p>
      <w:r>
        <w:t>00:00:13,833 --&gt; 00:00:15,083</w:t>
      </w:r>
    </w:p>
    <w:p>
      <w:r>
        <w:t>I was the one who fled</w:t>
      </w:r>
    </w:p>
    <w:p/>
    <w:p>
      <w:r>
        <w:t>7</w:t>
      </w:r>
    </w:p>
    <w:p>
      <w:r>
        <w:t>00:00:15,500 --&gt; 00:00:18,166</w:t>
      </w:r>
    </w:p>
    <w:p>
      <w:r>
        <w:t>To the town of al-Bab in Rural Aleppo</w:t>
      </w:r>
    </w:p>
    <w:p/>
    <w:p>
      <w:r>
        <w:t>8</w:t>
      </w:r>
    </w:p>
    <w:p>
      <w:r>
        <w:t>00:00:19,666 --&gt; 00:00:22,416</w:t>
      </w:r>
    </w:p>
    <w:p>
      <w:r>
        <w:t>Because I couldn’t bear staying</w:t>
      </w:r>
    </w:p>
    <w:p/>
    <w:p>
      <w:r>
        <w:t>9</w:t>
      </w:r>
    </w:p>
    <w:p>
      <w:r>
        <w:t>00:00:22,666 --&gt; 00:00:30,125</w:t>
      </w:r>
    </w:p>
    <w:p>
      <w:r>
        <w:t>Even though I stayed away from the</w:t>
      </w:r>
    </w:p>
    <w:p>
      <w:r>
        <w:t>city and avoided any contact with them</w:t>
      </w:r>
    </w:p>
    <w:p/>
    <w:p>
      <w:r>
        <w:t>10</w:t>
      </w:r>
    </w:p>
    <w:p>
      <w:r>
        <w:t>00:00:30,791 --&gt; 00:00:32,583</w:t>
      </w:r>
    </w:p>
    <w:p>
      <w:r>
        <w:t>Because of my terrible psychological state</w:t>
      </w:r>
    </w:p>
    <w:p/>
    <w:p>
      <w:r>
        <w:t>11</w:t>
      </w:r>
    </w:p>
    <w:p>
      <w:r>
        <w:t>00:00:33,041 --&gt; 00:00:35,041</w:t>
      </w:r>
    </w:p>
    <w:p>
      <w:r>
        <w:t>Once, I went down to my city</w:t>
      </w:r>
    </w:p>
    <w:p/>
    <w:p>
      <w:r>
        <w:t>12</w:t>
      </w:r>
    </w:p>
    <w:p>
      <w:r>
        <w:t>00:00:35,125 --&gt; 00:00:37,541</w:t>
      </w:r>
    </w:p>
    <w:p>
      <w:r>
        <w:t>And saw a man killed and crucified</w:t>
      </w:r>
    </w:p>
    <w:p/>
    <w:p>
      <w:r>
        <w:t>13</w:t>
      </w:r>
    </w:p>
    <w:p>
      <w:r>
        <w:t>00:00:38,250 --&gt; 00:00:42,458</w:t>
      </w:r>
    </w:p>
    <w:p>
      <w:r>
        <w:t>He was wearing an orange jumpsuit and was an elderly man</w:t>
      </w:r>
    </w:p>
    <w:p/>
    <w:p>
      <w:r>
        <w:t>14</w:t>
      </w:r>
    </w:p>
    <w:p>
      <w:r>
        <w:t>00:00:42,875 --&gt; 00:00:44,708</w:t>
      </w:r>
    </w:p>
    <w:p>
      <w:r>
        <w:t>Not younger than 50 years old</w:t>
      </w:r>
    </w:p>
    <w:p/>
    <w:p>
      <w:r>
        <w:t>15</w:t>
      </w:r>
    </w:p>
    <w:p>
      <w:r>
        <w:t>00:00:45,125 --&gt; 00:00:47,416</w:t>
      </w:r>
    </w:p>
    <w:p>
      <w:r>
        <w:t>That sight completely destroyed me</w:t>
      </w:r>
    </w:p>
    <w:p/>
    <w:p>
      <w:r>
        <w:t>16</w:t>
      </w:r>
    </w:p>
    <w:p>
      <w:r>
        <w:t>00:00:47,583 --&gt; 00:00:51,041</w:t>
      </w:r>
    </w:p>
    <w:p>
      <w:r>
        <w:t>And pushed me to leave the area for good</w:t>
      </w:r>
    </w:p>
    <w:p/>
    <w:p>
      <w:r>
        <w:t>17</w:t>
      </w:r>
    </w:p>
    <w:p>
      <w:r>
        <w:t>00:00:51,208 --&gt; 00:00:52,708</w:t>
      </w:r>
    </w:p>
    <w:p>
      <w:r>
        <w:t>I left by God’s grace</w:t>
      </w:r>
    </w:p>
    <w:p/>
    <w:p>
      <w:r>
        <w:t>18</w:t>
      </w:r>
    </w:p>
    <w:p>
      <w:r>
        <w:t>00:00:52,916 --&gt; 00:00:54,000</w:t>
      </w:r>
    </w:p>
    <w:p>
      <w:r>
        <w:t>And I didn’t return until after they had left</w:t>
      </w:r>
    </w:p>
    <w:p/>
    <w:p>
      <w:r>
        <w:t>19</w:t>
      </w:r>
    </w:p>
    <w:p>
      <w:r>
        <w:t>00:00:54,083 --&gt; 00:00:56,666</w:t>
      </w:r>
    </w:p>
    <w:p>
      <w:r>
        <w:t>When the Syrian Democratic Forces took control of the area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