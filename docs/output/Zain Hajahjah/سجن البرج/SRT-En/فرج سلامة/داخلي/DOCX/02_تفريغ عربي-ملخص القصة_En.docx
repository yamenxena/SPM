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00:00:00,375 --&gt; 00:00:03,750</w:t>
      </w:r>
    </w:p>
    <w:p>
      <w:r>
        <w:t>My name is Faraj Salamah from</w:t>
      </w:r>
    </w:p>
    <w:p>
      <w:r>
        <w:t>the town of Tabqa in Raqqa Province</w:t>
      </w:r>
    </w:p>
    <w:p/>
    <w:p>
      <w:r>
        <w:t>2</w:t>
      </w:r>
    </w:p>
    <w:p>
      <w:r>
        <w:t>00:00:04,666 --&gt; 00:00:06,333</w:t>
      </w:r>
    </w:p>
    <w:p>
      <w:r>
        <w:t>I am 27 years old</w:t>
      </w:r>
    </w:p>
    <w:p/>
    <w:p>
      <w:r>
        <w:t>3</w:t>
      </w:r>
    </w:p>
    <w:p>
      <w:r>
        <w:t>00:00:07,000 --&gt; 00:00:09,000</w:t>
      </w:r>
    </w:p>
    <w:p>
      <w:r>
        <w:t>Married and have one daughter</w:t>
      </w:r>
    </w:p>
    <w:p/>
    <w:p>
      <w:r>
        <w:t>4</w:t>
      </w:r>
    </w:p>
    <w:p>
      <w:r>
        <w:t>00:00:10,916 --&gt; 00:00:12,500</w:t>
      </w:r>
    </w:p>
    <w:p>
      <w:r>
        <w:t>At the beginning of 2016</w:t>
      </w:r>
    </w:p>
    <w:p/>
    <w:p>
      <w:r>
        <w:t>5</w:t>
      </w:r>
    </w:p>
    <w:p>
      <w:r>
        <w:t>00:00:14,250 --&gt; 00:00:17,500</w:t>
      </w:r>
    </w:p>
    <w:p>
      <w:r>
        <w:t>I was working in agriculture in rural Tabqa</w:t>
      </w:r>
    </w:p>
    <w:p/>
    <w:p>
      <w:r>
        <w:t>6</w:t>
      </w:r>
    </w:p>
    <w:p>
      <w:r>
        <w:t>00:00:19,500 --&gt; 00:00:23,166</w:t>
      </w:r>
    </w:p>
    <w:p>
      <w:r>
        <w:t>Things were relatively stable in the area</w:t>
      </w:r>
    </w:p>
    <w:p/>
    <w:p>
      <w:r>
        <w:t>7</w:t>
      </w:r>
    </w:p>
    <w:p>
      <w:r>
        <w:t>00:00:24,375 --&gt; 00:00:29,375</w:t>
      </w:r>
    </w:p>
    <w:p>
      <w:r>
        <w:t>On February 19 2016, a Friday</w:t>
      </w:r>
    </w:p>
    <w:p/>
    <w:p>
      <w:r>
        <w:t>8</w:t>
      </w:r>
    </w:p>
    <w:p>
      <w:r>
        <w:t>00:00:30,875 --&gt; 00:00:32,625</w:t>
      </w:r>
    </w:p>
    <w:p>
      <w:r>
        <w:t>The situation was normal</w:t>
      </w:r>
    </w:p>
    <w:p/>
    <w:p>
      <w:r>
        <w:t>9</w:t>
      </w:r>
    </w:p>
    <w:p>
      <w:r>
        <w:t>00:00:34,708 --&gt; 00:00:36,500</w:t>
      </w:r>
    </w:p>
    <w:p>
      <w:r>
        <w:t>I was getting ready for Friday prayer</w:t>
      </w:r>
    </w:p>
    <w:p/>
    <w:p>
      <w:r>
        <w:t>10</w:t>
      </w:r>
    </w:p>
    <w:p>
      <w:r>
        <w:t>00:00:37,916 --&gt; 00:00:40,541</w:t>
      </w:r>
    </w:p>
    <w:p>
      <w:r>
        <w:t>When I was about to leave the bathroom</w:t>
      </w:r>
    </w:p>
    <w:p/>
    <w:p>
      <w:r>
        <w:t>11</w:t>
      </w:r>
    </w:p>
    <w:p>
      <w:r>
        <w:t>00:00:41,083 --&gt; 00:00:43,666</w:t>
      </w:r>
    </w:p>
    <w:p>
      <w:r>
        <w:t>Preparing to go to the mosque</w:t>
      </w:r>
    </w:p>
    <w:p/>
    <w:p>
      <w:r>
        <w:t>12</w:t>
      </w:r>
    </w:p>
    <w:p>
      <w:r>
        <w:t>00:00:44,458 --&gt; 00:00:45,875</w:t>
      </w:r>
    </w:p>
    <w:p>
      <w:r>
        <w:t>I heard movement outside the bathroom</w:t>
      </w:r>
    </w:p>
    <w:p/>
    <w:p>
      <w:r>
        <w:t>13</w:t>
      </w:r>
    </w:p>
    <w:p>
      <w:r>
        <w:t>00:00:46,083 --&gt; 00:00:47,875</w:t>
      </w:r>
    </w:p>
    <w:p>
      <w:r>
        <w:t>Then someone knocked on the door</w:t>
      </w:r>
    </w:p>
    <w:p/>
    <w:p>
      <w:r>
        <w:t>14</w:t>
      </w:r>
    </w:p>
    <w:p>
      <w:r>
        <w:t>00:00:48,625 --&gt; 00:00:50,000</w:t>
      </w:r>
    </w:p>
    <w:p>
      <w:r>
        <w:t>He told me not to come out</w:t>
      </w:r>
    </w:p>
    <w:p/>
    <w:p>
      <w:r>
        <w:t>15</w:t>
      </w:r>
    </w:p>
    <w:p>
      <w:r>
        <w:t>00:00:51,625 --&gt; 00:00:54,166</w:t>
      </w:r>
    </w:p>
    <w:p>
      <w:r>
        <w:t>I waited for about half an hour</w:t>
      </w:r>
    </w:p>
    <w:p/>
    <w:p>
      <w:r>
        <w:t>16</w:t>
      </w:r>
    </w:p>
    <w:p>
      <w:r>
        <w:t>00:00:55,458 --&gt; 00:00:59,291</w:t>
      </w:r>
    </w:p>
    <w:p>
      <w:r>
        <w:t>I noticed armed men</w:t>
      </w:r>
    </w:p>
    <w:p/>
    <w:p>
      <w:r>
        <w:t>17</w:t>
      </w:r>
    </w:p>
    <w:p>
      <w:r>
        <w:t>00:00:59,750 --&gt; 00:01:02,083</w:t>
      </w:r>
    </w:p>
    <w:p>
      <w:r>
        <w:t>From ISIS inside the house</w:t>
      </w:r>
    </w:p>
    <w:p/>
    <w:p>
      <w:r>
        <w:t>18</w:t>
      </w:r>
    </w:p>
    <w:p>
      <w:r>
        <w:t>00:01:02,375 --&gt; 00:01:04,458</w:t>
      </w:r>
    </w:p>
    <w:p>
      <w:r>
        <w:t>I heard weapons and wireless devices</w:t>
      </w:r>
    </w:p>
    <w:p/>
    <w:p>
      <w:r>
        <w:t>19</w:t>
      </w:r>
    </w:p>
    <w:p>
      <w:r>
        <w:t>00:01:05,166 --&gt; 00:01:06,333</w:t>
      </w:r>
    </w:p>
    <w:p>
      <w:r>
        <w:t>It became clear it was a raid</w:t>
      </w:r>
    </w:p>
    <w:p/>
    <w:p>
      <w:r>
        <w:t>20</w:t>
      </w:r>
    </w:p>
    <w:p>
      <w:r>
        <w:t>00:01:07,291 --&gt; 00:01:09,041</w:t>
      </w:r>
    </w:p>
    <w:p>
      <w:r>
        <w:t>Things were not normal</w:t>
      </w:r>
    </w:p>
    <w:p/>
    <w:p>
      <w:r>
        <w:t>21</w:t>
      </w:r>
    </w:p>
    <w:p>
      <w:r>
        <w:t>00:01:10,416 --&gt; 00:01:15,291</w:t>
      </w:r>
    </w:p>
    <w:p>
      <w:r>
        <w:t>After half an hour someone ordered me to leave the bathroom</w:t>
      </w:r>
    </w:p>
    <w:p/>
    <w:p>
      <w:r>
        <w:t>22</w:t>
      </w:r>
    </w:p>
    <w:p>
      <w:r>
        <w:t>00:01:15,916 --&gt; 00:01:18,791</w:t>
      </w:r>
    </w:p>
    <w:p>
      <w:r>
        <w:t>Everyone outside was armed</w:t>
      </w:r>
    </w:p>
    <w:p/>
    <w:p>
      <w:r>
        <w:t>23</w:t>
      </w:r>
    </w:p>
    <w:p>
      <w:r>
        <w:t>00:01:20,625 --&gt; 00:01:22,875</w:t>
      </w:r>
    </w:p>
    <w:p>
      <w:r>
        <w:t>They ordered me to stand in front of the house</w:t>
      </w:r>
    </w:p>
    <w:p/>
    <w:p>
      <w:r>
        <w:t>24</w:t>
      </w:r>
    </w:p>
    <w:p>
      <w:r>
        <w:t>00:01:23,416 --&gt; 00:01:26,208</w:t>
      </w:r>
    </w:p>
    <w:p>
      <w:r>
        <w:t>And I found my brothers outside too</w:t>
      </w:r>
    </w:p>
    <w:p/>
    <w:p>
      <w:r>
        <w:t>25</w:t>
      </w:r>
    </w:p>
    <w:p>
      <w:r>
        <w:t>00:01:26,916 --&gt; 00:01:29,375</w:t>
      </w:r>
    </w:p>
    <w:p>
      <w:r>
        <w:t>Sitting on chairs while ISIS members searched the house</w:t>
      </w:r>
    </w:p>
    <w:p/>
    <w:p>
      <w:r>
        <w:t>26</w:t>
      </w:r>
    </w:p>
    <w:p>
      <w:r>
        <w:t>00:01:31,000 --&gt; 00:01:33,916</w:t>
      </w:r>
    </w:p>
    <w:p>
      <w:r>
        <w:t>I realized the village was surrounded and being searched</w:t>
      </w:r>
    </w:p>
    <w:p/>
    <w:p>
      <w:r>
        <w:t>27</w:t>
      </w:r>
    </w:p>
    <w:p>
      <w:r>
        <w:t>00:01:34,333 --&gt; 00:01:35,958</w:t>
      </w:r>
    </w:p>
    <w:p>
      <w:r>
        <w:t>Every now and then an ISIS vehicle arrived</w:t>
      </w:r>
    </w:p>
    <w:p/>
    <w:p>
      <w:r>
        <w:t>28</w:t>
      </w:r>
    </w:p>
    <w:p>
      <w:r>
        <w:t>00:01:36,458 --&gt; 00:01:38,500</w:t>
      </w:r>
    </w:p>
    <w:p>
      <w:r>
        <w:t>Bringing two or three of my cousins</w:t>
      </w:r>
    </w:p>
    <w:p/>
    <w:p>
      <w:r>
        <w:t>29</w:t>
      </w:r>
    </w:p>
    <w:p>
      <w:r>
        <w:t>00:01:38,958 --&gt; 00:01:39,833</w:t>
      </w:r>
    </w:p>
    <w:p>
      <w:r>
        <w:t>Then leaving again</w:t>
      </w:r>
    </w:p>
    <w:p/>
    <w:p>
      <w:r>
        <w:t>30</w:t>
      </w:r>
    </w:p>
    <w:p>
      <w:r>
        <w:t>00:01:40,750 --&gt; 00:01:42,500</w:t>
      </w:r>
    </w:p>
    <w:p>
      <w:r>
        <w:t>We stayed until the afternoon prayer</w:t>
      </w:r>
    </w:p>
    <w:p/>
    <w:p>
      <w:r>
        <w:t>31</w:t>
      </w:r>
    </w:p>
    <w:p>
      <w:r>
        <w:t>00:01:43,375 --&gt; 00:01:45,958</w:t>
      </w:r>
    </w:p>
    <w:p>
      <w:r>
        <w:t>For nearly three hours or more</w:t>
      </w:r>
    </w:p>
    <w:p/>
    <w:p>
      <w:r>
        <w:t>32</w:t>
      </w:r>
    </w:p>
    <w:p>
      <w:r>
        <w:t>00:01:49,041 --&gt; 00:01:51,625</w:t>
      </w:r>
    </w:p>
    <w:p>
      <w:r>
        <w:t>Then ISIS members put us in vehicles</w:t>
      </w:r>
    </w:p>
    <w:p/>
    <w:p>
      <w:r>
        <w:t>33</w:t>
      </w:r>
    </w:p>
    <w:p>
      <w:r>
        <w:t>00:01:52,333 --&gt; 00:01:56,000</w:t>
      </w:r>
    </w:p>
    <w:p>
      <w:r>
        <w:t>The first building we entered was the Islamic Police base</w:t>
      </w:r>
    </w:p>
    <w:p/>
    <w:p>
      <w:r>
        <w:t>34</w:t>
      </w:r>
    </w:p>
    <w:p>
      <w:r>
        <w:t>00:01:57,458 --&gt; 00:02:02,333</w:t>
      </w:r>
    </w:p>
    <w:p>
      <w:r>
        <w:t>Inside I saw relatives from a nearby village</w:t>
      </w:r>
    </w:p>
    <w:p/>
    <w:p>
      <w:r>
        <w:t>35</w:t>
      </w:r>
    </w:p>
    <w:p>
      <w:r>
        <w:t>00:02:02,916 --&gt; 00:02:05,833</w:t>
      </w:r>
    </w:p>
    <w:p>
      <w:r>
        <w:t>Some of my brothers had gone to Friday prayers before us</w:t>
      </w:r>
    </w:p>
    <w:p/>
    <w:p>
      <w:r>
        <w:t>36</w:t>
      </w:r>
    </w:p>
    <w:p>
      <w:r>
        <w:t>00:02:06,666 --&gt; 00:02:07,625</w:t>
      </w:r>
    </w:p>
    <w:p>
      <w:r>
        <w:t>So they followed them to the mosque</w:t>
      </w:r>
    </w:p>
    <w:p/>
    <w:p>
      <w:r>
        <w:t>37</w:t>
      </w:r>
    </w:p>
    <w:p>
      <w:r>
        <w:t>00:02:08,375 --&gt; 00:02:11,125</w:t>
      </w:r>
    </w:p>
    <w:p>
      <w:r>
        <w:t>And while they were praying, they were all arrested</w:t>
      </w:r>
    </w:p>
    <w:p/>
    <w:p>
      <w:r>
        <w:t>38</w:t>
      </w:r>
    </w:p>
    <w:p>
      <w:r>
        <w:t>00:02:13,041 --&gt; 00:02:14,791</w:t>
      </w:r>
    </w:p>
    <w:p>
      <w:r>
        <w:t>They put us all together</w:t>
      </w:r>
    </w:p>
    <w:p/>
    <w:p>
      <w:r>
        <w:t>39</w:t>
      </w:r>
    </w:p>
    <w:p>
      <w:r>
        <w:t>00:02:15,250 --&gt; 00:02:18,333</w:t>
      </w:r>
    </w:p>
    <w:p>
      <w:r>
        <w:t>Every 10 minutes cars arrived</w:t>
      </w:r>
    </w:p>
    <w:p/>
    <w:p>
      <w:r>
        <w:t>40</w:t>
      </w:r>
    </w:p>
    <w:p>
      <w:r>
        <w:t>00:02:18,625 --&gt; 00:02:22,458</w:t>
      </w:r>
    </w:p>
    <w:p>
      <w:r>
        <w:t>Taking several people away to unknown destinations</w:t>
      </w:r>
    </w:p>
    <w:p/>
    <w:p>
      <w:r>
        <w:t>41</w:t>
      </w:r>
    </w:p>
    <w:p>
      <w:r>
        <w:t>00:02:22,875 --&gt; 00:02:25,083</w:t>
      </w:r>
    </w:p>
    <w:p>
      <w:r>
        <w:t>The cars kept coming</w:t>
      </w:r>
    </w:p>
    <w:p/>
    <w:p>
      <w:r>
        <w:t>42</w:t>
      </w:r>
    </w:p>
    <w:p>
      <w:r>
        <w:t>00:02:25,583 --&gt; 00:02:28,125</w:t>
      </w:r>
    </w:p>
    <w:p>
      <w:r>
        <w:t>We were about 30 people or more</w:t>
      </w:r>
    </w:p>
    <w:p/>
    <w:p>
      <w:r>
        <w:t>43</w:t>
      </w:r>
    </w:p>
    <w:p>
      <w:r>
        <w:t>00:02:28,916 --&gt; 00:02:30,291</w:t>
      </w:r>
    </w:p>
    <w:p>
      <w:r>
        <w:t>All brothers and cousins</w:t>
      </w:r>
    </w:p>
    <w:p/>
    <w:p>
      <w:r>
        <w:t>44</w:t>
      </w:r>
    </w:p>
    <w:p>
      <w:r>
        <w:t>00:02:32,125 --&gt; 00:02:33,833</w:t>
      </w:r>
    </w:p>
    <w:p>
      <w:r>
        <w:t>Finally, it was our turn</w:t>
      </w:r>
    </w:p>
    <w:p/>
    <w:p>
      <w:r>
        <w:t>45</w:t>
      </w:r>
    </w:p>
    <w:p>
      <w:r>
        <w:t>00:02:33,958 --&gt; 00:02:37,291</w:t>
      </w:r>
    </w:p>
    <w:p>
      <w:r>
        <w:t>We got in blindfolded, not knowing where we were going</w:t>
      </w:r>
    </w:p>
    <w:p/>
    <w:p>
      <w:r>
        <w:t>46</w:t>
      </w:r>
    </w:p>
    <w:p>
      <w:r>
        <w:t>00:02:39,416 --&gt; 00:02:41,000</w:t>
      </w:r>
    </w:p>
    <w:p>
      <w:r>
        <w:t>We drove a short distance</w:t>
      </w:r>
    </w:p>
    <w:p/>
    <w:p>
      <w:r>
        <w:t>47</w:t>
      </w:r>
    </w:p>
    <w:p>
      <w:r>
        <w:t>00:02:41,875 --&gt; 00:02:44,291</w:t>
      </w:r>
    </w:p>
    <w:p>
      <w:r>
        <w:t>I believe still within Tabqa</w:t>
      </w:r>
    </w:p>
    <w:p/>
    <w:p>
      <w:r>
        <w:t>48</w:t>
      </w:r>
    </w:p>
    <w:p>
      <w:r>
        <w:t>00:02:45,416 --&gt; 00:02:49,458</w:t>
      </w:r>
    </w:p>
    <w:p>
      <w:r>
        <w:t>When we entered, we realized it was the Bourj (Tower) Prison of ISIS</w:t>
      </w:r>
    </w:p>
    <w:p/>
    <w:p>
      <w:r>
        <w:t>49</w:t>
      </w:r>
    </w:p>
    <w:p>
      <w:r>
        <w:t>00:02:51,166 --&gt; 00:02:54,458</w:t>
      </w:r>
    </w:p>
    <w:p>
      <w:r>
        <w:t>We got out of the vehicle and lined up facing the wall</w:t>
      </w:r>
    </w:p>
    <w:p/>
    <w:p>
      <w:r>
        <w:t>50</w:t>
      </w:r>
    </w:p>
    <w:p>
      <w:r>
        <w:t>00:02:54,666 --&gt; 00:02:56,833</w:t>
      </w:r>
    </w:p>
    <w:p>
      <w:r>
        <w:t>Beside other blindfolded prisoners I could sense nearby</w:t>
      </w:r>
    </w:p>
    <w:p/>
    <w:p>
      <w:r>
        <w:t>51</w:t>
      </w:r>
    </w:p>
    <w:p>
      <w:r>
        <w:t>00:02:57,000 --&gt; 00:02:58,833</w:t>
      </w:r>
    </w:p>
    <w:p>
      <w:r>
        <w:t>It was completely silent</w:t>
      </w:r>
    </w:p>
    <w:p/>
    <w:p>
      <w:r>
        <w:t>52</w:t>
      </w:r>
    </w:p>
    <w:p>
      <w:r>
        <w:t>00:03:00,583 --&gt; 00:03:03,083</w:t>
      </w:r>
    </w:p>
    <w:p>
      <w:r>
        <w:t>They began opening doors and distributing the prisoners</w:t>
      </w:r>
    </w:p>
    <w:p/>
    <w:p>
      <w:r>
        <w:t>53</w:t>
      </w:r>
    </w:p>
    <w:p>
      <w:r>
        <w:t>00:03:04,541 --&gt; 00:03:07,541</w:t>
      </w:r>
    </w:p>
    <w:p>
      <w:r>
        <w:t>They placed two or three in each</w:t>
      </w:r>
    </w:p>
    <w:p>
      <w:r>
        <w:t>solitary cell because of the overcrowding</w:t>
      </w:r>
    </w:p>
    <w:p/>
    <w:p>
      <w:r>
        <w:t>54</w:t>
      </w:r>
    </w:p>
    <w:p>
      <w:r>
        <w:t>00:03:07,833 --&gt; 00:03:09,166</w:t>
      </w:r>
    </w:p>
    <w:p>
      <w:r>
        <w:t>I was put in a solitary cell too</w:t>
      </w:r>
    </w:p>
    <w:p/>
    <w:p>
      <w:r>
        <w:t>55</w:t>
      </w:r>
    </w:p>
    <w:p>
      <w:r>
        <w:t>00:03:10,458 --&gt; 00:03:12,166</w:t>
      </w:r>
    </w:p>
    <w:p>
      <w:r>
        <w:t>With two of my cousins</w:t>
      </w:r>
    </w:p>
    <w:p/>
    <w:p>
      <w:r>
        <w:t>56</w:t>
      </w:r>
    </w:p>
    <w:p>
      <w:r>
        <w:t>00:03:13,916 --&gt; 00:03:18,500</w:t>
      </w:r>
    </w:p>
    <w:p>
      <w:r>
        <w:t>Next to us were other solitary cells, and opposite were group cells</w:t>
      </w:r>
    </w:p>
    <w:p/>
    <w:p>
      <w:r>
        <w:t>57</w:t>
      </w:r>
    </w:p>
    <w:p>
      <w:r>
        <w:t>00:03:21,250 --&gt; 00:03:22,875</w:t>
      </w:r>
    </w:p>
    <w:p>
      <w:r>
        <w:t>They started taking prisoners for interrogation</w:t>
      </w:r>
    </w:p>
    <w:p/>
    <w:p>
      <w:r>
        <w:t>58</w:t>
      </w:r>
    </w:p>
    <w:p>
      <w:r>
        <w:t>00:03:23,041 --&gt; 00:03:26,125</w:t>
      </w:r>
    </w:p>
    <w:p>
      <w:r>
        <w:t>To collect personal information about us</w:t>
      </w:r>
    </w:p>
    <w:p/>
    <w:p>
      <w:r>
        <w:t>59</w:t>
      </w:r>
    </w:p>
    <w:p>
      <w:r>
        <w:t>00:03:26,791 --&gt; 00:03:27,750</w:t>
      </w:r>
    </w:p>
    <w:p>
      <w:r>
        <w:t>Then returning us</w:t>
      </w:r>
    </w:p>
    <w:p/>
    <w:p>
      <w:r>
        <w:t>60</w:t>
      </w:r>
    </w:p>
    <w:p>
      <w:r>
        <w:t>00:03:28,208 --&gt; 00:03:30,458</w:t>
      </w:r>
    </w:p>
    <w:p>
      <w:r>
        <w:t>During the first day, no one was taken for interrogation</w:t>
      </w:r>
    </w:p>
    <w:p/>
    <w:p>
      <w:r>
        <w:t>61</w:t>
      </w:r>
    </w:p>
    <w:p>
      <w:r>
        <w:t>00:03:32,708 --&gt; 00:03:35,208</w:t>
      </w:r>
    </w:p>
    <w:p>
      <w:r>
        <w:t>After 2:30 a.m.</w:t>
      </w:r>
    </w:p>
    <w:p/>
    <w:p>
      <w:r>
        <w:t>62</w:t>
      </w:r>
    </w:p>
    <w:p>
      <w:r>
        <w:t>00:03:36,125 --&gt; 00:03:41,541</w:t>
      </w:r>
    </w:p>
    <w:p>
      <w:r>
        <w:t>We heard noise as they brought in a large number of prisoners</w:t>
      </w:r>
    </w:p>
    <w:p/>
    <w:p>
      <w:r>
        <w:t>63</w:t>
      </w:r>
    </w:p>
    <w:p>
      <w:r>
        <w:t>00:03:43,333 --&gt; 00:03:46,083</w:t>
      </w:r>
    </w:p>
    <w:p>
      <w:r>
        <w:t>We could see through the cell door</w:t>
      </w:r>
    </w:p>
    <w:p/>
    <w:p>
      <w:r>
        <w:t>64</w:t>
      </w:r>
    </w:p>
    <w:p>
      <w:r>
        <w:t>00:03:46,958 --&gt; 00:03:52,125</w:t>
      </w:r>
    </w:p>
    <w:p>
      <w:r>
        <w:t>Watching through the small window, we saw the corridor</w:t>
      </w:r>
    </w:p>
    <w:p/>
    <w:p>
      <w:r>
        <w:t>65</w:t>
      </w:r>
    </w:p>
    <w:p>
      <w:r>
        <w:t>00:03:53,208 --&gt; 00:03:56,041</w:t>
      </w:r>
    </w:p>
    <w:p>
      <w:r>
        <w:t>We saw they had arrested many young men</w:t>
      </w:r>
    </w:p>
    <w:p/>
    <w:p>
      <w:r>
        <w:t>66</w:t>
      </w:r>
    </w:p>
    <w:p>
      <w:r>
        <w:t>00:03:56,916 --&gt; 00:04:00,041</w:t>
      </w:r>
    </w:p>
    <w:p>
      <w:r>
        <w:t>Blindfolded in the same way as us</w:t>
      </w:r>
    </w:p>
    <w:p/>
    <w:p>
      <w:r>
        <w:t>67</w:t>
      </w:r>
    </w:p>
    <w:p>
      <w:r>
        <w:t>00:04:00,250 --&gt; 00:04:02,750</w:t>
      </w:r>
    </w:p>
    <w:p>
      <w:r>
        <w:t>Lined up against the wall in the corridor</w:t>
      </w:r>
    </w:p>
    <w:p/>
    <w:p>
      <w:r>
        <w:t>68</w:t>
      </w:r>
    </w:p>
    <w:p>
      <w:r>
        <w:t>00:04:03,541 --&gt; 00:04:04,791</w:t>
      </w:r>
    </w:p>
    <w:p>
      <w:r>
        <w:t>Then they started distributing them</w:t>
      </w:r>
    </w:p>
    <w:p/>
    <w:p>
      <w:r>
        <w:t>69</w:t>
      </w:r>
    </w:p>
    <w:p>
      <w:r>
        <w:t>00:04:05,458 --&gt; 00:04:06,666</w:t>
      </w:r>
    </w:p>
    <w:p>
      <w:r>
        <w:t>They put them with us</w:t>
      </w:r>
    </w:p>
    <w:p/>
    <w:p>
      <w:r>
        <w:t>70</w:t>
      </w:r>
    </w:p>
    <w:p>
      <w:r>
        <w:t>00:04:06,875 --&gt; 00:04:10,166</w:t>
      </w:r>
    </w:p>
    <w:p>
      <w:r>
        <w:t>It turned out they were our relatives from Jarnieh, rural Tabqa</w:t>
      </w:r>
    </w:p>
    <w:p/>
    <w:p>
      <w:r>
        <w:t>71</w:t>
      </w:r>
    </w:p>
    <w:p>
      <w:r>
        <w:t>00:04:11,458 --&gt; 00:04:12,291</w:t>
      </w:r>
    </w:p>
    <w:p>
      <w:r>
        <w:t>We recognized each other</w:t>
      </w:r>
    </w:p>
    <w:p/>
    <w:p>
      <w:r>
        <w:t>72</w:t>
      </w:r>
    </w:p>
    <w:p>
      <w:r>
        <w:t>00:04:12,333 --&gt; 00:04:14,291</w:t>
      </w:r>
    </w:p>
    <w:p>
      <w:r>
        <w:t>It was the first time I had seen them</w:t>
      </w:r>
    </w:p>
    <w:p/>
    <w:p>
      <w:r>
        <w:t>73</w:t>
      </w:r>
    </w:p>
    <w:p>
      <w:r>
        <w:t>00:04:16,375 --&gt; 00:04:17,458</w:t>
      </w:r>
    </w:p>
    <w:p>
      <w:r>
        <w:t>After two days</w:t>
      </w:r>
    </w:p>
    <w:p/>
    <w:p>
      <w:r>
        <w:t>74</w:t>
      </w:r>
    </w:p>
    <w:p>
      <w:r>
        <w:t>00:04:18,875 --&gt; 00:04:20,458</w:t>
      </w:r>
    </w:p>
    <w:p>
      <w:r>
        <w:t>They transferred me to another cell</w:t>
      </w:r>
    </w:p>
    <w:p/>
    <w:p>
      <w:r>
        <w:t>75</w:t>
      </w:r>
    </w:p>
    <w:p>
      <w:r>
        <w:t>00:04:21,083 --&gt; 00:04:22,500</w:t>
      </w:r>
    </w:p>
    <w:p>
      <w:r>
        <w:t>It was not solitary</w:t>
      </w:r>
    </w:p>
    <w:p/>
    <w:p>
      <w:r>
        <w:t>76</w:t>
      </w:r>
    </w:p>
    <w:p>
      <w:r>
        <w:t>00:04:22,625 --&gt; 00:04:26,666</w:t>
      </w:r>
    </w:p>
    <w:p>
      <w:r>
        <w:t>There were around 10 or 11 people</w:t>
      </w:r>
    </w:p>
    <w:p/>
    <w:p>
      <w:r>
        <w:t>77</w:t>
      </w:r>
    </w:p>
    <w:p>
      <w:r>
        <w:t>00:04:27,208 --&gt; 00:04:28,208</w:t>
      </w:r>
    </w:p>
    <w:p>
      <w:r>
        <w:t>All of them my relatives</w:t>
      </w:r>
    </w:p>
    <w:p/>
    <w:p>
      <w:r>
        <w:t>78</w:t>
      </w:r>
    </w:p>
    <w:p>
      <w:r>
        <w:t>00:04:29,958 --&gt; 00:04:32,125</w:t>
      </w:r>
    </w:p>
    <w:p>
      <w:r>
        <w:t>We started asking each other about our family members</w:t>
      </w:r>
    </w:p>
    <w:p/>
    <w:p>
      <w:r>
        <w:t>79</w:t>
      </w:r>
    </w:p>
    <w:p>
      <w:r>
        <w:t>00:04:32,375 --&gt; 00:04:35,041</w:t>
      </w:r>
    </w:p>
    <w:p>
      <w:r>
        <w:t>I asked about my brothers and father</w:t>
      </w:r>
    </w:p>
    <w:p>
      <w:r>
        <w:t>because I didn’t know where they were</w:t>
      </w:r>
    </w:p>
    <w:p/>
    <w:p>
      <w:r>
        <w:t>80</w:t>
      </w:r>
    </w:p>
    <w:p>
      <w:r>
        <w:t>00:04:35,208 --&gt; 00:04:38,666</w:t>
      </w:r>
    </w:p>
    <w:p>
      <w:r>
        <w:t>But I could hear their voices from inside the solitary cells</w:t>
      </w:r>
    </w:p>
    <w:p/>
    <w:p>
      <w:r>
        <w:t>81</w:t>
      </w:r>
    </w:p>
    <w:p>
      <w:r>
        <w:t>00:04:38,875 --&gt; 00:04:41,000</w:t>
      </w:r>
    </w:p>
    <w:p>
      <w:r>
        <w:t>Even though our group cell was far from theirs</w:t>
      </w:r>
    </w:p>
    <w:p/>
    <w:p>
      <w:r>
        <w:t>82</w:t>
      </w:r>
    </w:p>
    <w:p>
      <w:r>
        <w:t>00:04:41,708 --&gt; 00:04:46,750</w:t>
      </w:r>
    </w:p>
    <w:p>
      <w:r>
        <w:t>Located in a different section outside the solitary area</w:t>
      </w:r>
    </w:p>
    <w:p/>
    <w:p>
      <w:r>
        <w:t>83</w:t>
      </w:r>
    </w:p>
    <w:p>
      <w:r>
        <w:t>00:04:47,458 --&gt; 00:04:49,708</w:t>
      </w:r>
    </w:p>
    <w:p>
      <w:r>
        <w:t>To reach it, you had to pass through the kitchen</w:t>
      </w:r>
    </w:p>
    <w:p/>
    <w:p>
      <w:r>
        <w:t>84</w:t>
      </w:r>
    </w:p>
    <w:p>
      <w:r>
        <w:t>00:04:49,958 --&gt; 00:04:51,416</w:t>
      </w:r>
    </w:p>
    <w:p>
      <w:r>
        <w:t>Then another room</w:t>
      </w:r>
    </w:p>
    <w:p/>
    <w:p>
      <w:r>
        <w:t>85</w:t>
      </w:r>
    </w:p>
    <w:p>
      <w:r>
        <w:t>00:04:51,916 --&gt; 00:04:54,041</w:t>
      </w:r>
    </w:p>
    <w:p>
      <w:r>
        <w:t>Before arriving at the large group cell</w:t>
      </w:r>
    </w:p>
    <w:p/>
    <w:p>
      <w:r>
        <w:t>86</w:t>
      </w:r>
    </w:p>
    <w:p>
      <w:r>
        <w:t>00:04:56,166 --&gt; 00:04:58,708</w:t>
      </w:r>
    </w:p>
    <w:p>
      <w:r>
        <w:t>One of my relatives told me he had been with my father</w:t>
      </w:r>
    </w:p>
    <w:p/>
    <w:p>
      <w:r>
        <w:t>87</w:t>
      </w:r>
    </w:p>
    <w:p>
      <w:r>
        <w:t>00:04:58,875 --&gt; 00:04:59,916</w:t>
      </w:r>
    </w:p>
    <w:p>
      <w:r>
        <w:t>And reassured me that he was fine</w:t>
      </w:r>
    </w:p>
    <w:p/>
    <w:p>
      <w:r>
        <w:t>88</w:t>
      </w:r>
    </w:p>
    <w:p>
      <w:r>
        <w:t>00:05:00,041 --&gt; 00:05:03,333</w:t>
      </w:r>
    </w:p>
    <w:p>
      <w:r>
        <w:t>But we still didn’t know why we had been arrested or for what reason</w:t>
      </w:r>
    </w:p>
    <w:p/>
    <w:p>
      <w:r>
        <w:t>89</w:t>
      </w:r>
    </w:p>
    <w:p>
      <w:r>
        <w:t>00:05:05,041 --&gt; 00:05:07,708</w:t>
      </w:r>
    </w:p>
    <w:p>
      <w:r>
        <w:t>Every week</w:t>
      </w:r>
    </w:p>
    <w:p/>
    <w:p>
      <w:r>
        <w:t>90</w:t>
      </w:r>
    </w:p>
    <w:p>
      <w:r>
        <w:t>00:05:08,541 --&gt; 00:05:10,666</w:t>
      </w:r>
    </w:p>
    <w:p>
      <w:r>
        <w:t>They would select two or three people and release them</w:t>
      </w:r>
    </w:p>
    <w:p/>
    <w:p>
      <w:r>
        <w:t>91</w:t>
      </w:r>
    </w:p>
    <w:p>
      <w:r>
        <w:t>00:05:11,458 --&gt; 00:05:13,916</w:t>
      </w:r>
    </w:p>
    <w:p>
      <w:r>
        <w:t>We were in contact with the group cell next to us</w:t>
      </w:r>
    </w:p>
    <w:p/>
    <w:p>
      <w:r>
        <w:t>92</w:t>
      </w:r>
    </w:p>
    <w:p>
      <w:r>
        <w:t>00:05:14,666 --&gt; 00:05:17,458</w:t>
      </w:r>
    </w:p>
    <w:p>
      <w:r>
        <w:t>The cell door was confusing in layout</w:t>
      </w:r>
    </w:p>
    <w:p/>
    <w:p>
      <w:r>
        <w:t>93</w:t>
      </w:r>
    </w:p>
    <w:p>
      <w:r>
        <w:t>00:05:17,666 --&gt; 00:05:20,375</w:t>
      </w:r>
    </w:p>
    <w:p>
      <w:r>
        <w:t>It didn’t open to the hallway but faced a wall</w:t>
      </w:r>
    </w:p>
    <w:p/>
    <w:p>
      <w:r>
        <w:t>94</w:t>
      </w:r>
    </w:p>
    <w:p>
      <w:r>
        <w:t>00:05:22,375 --&gt; 00:05:25,750</w:t>
      </w:r>
    </w:p>
    <w:p>
      <w:r>
        <w:t>We spoke with them through the electrical outlet</w:t>
      </w:r>
    </w:p>
    <w:p/>
    <w:p>
      <w:r>
        <w:t>95</w:t>
      </w:r>
    </w:p>
    <w:p>
      <w:r>
        <w:t>00:05:25,916 --&gt; 00:05:27,833</w:t>
      </w:r>
    </w:p>
    <w:p>
      <w:r>
        <w:t>Where one of my brothers and cousins were</w:t>
      </w:r>
    </w:p>
    <w:p/>
    <w:p>
      <w:r>
        <w:t>96</w:t>
      </w:r>
    </w:p>
    <w:p>
      <w:r>
        <w:t>00:05:28,291 --&gt; 00:05:29,583</w:t>
      </w:r>
    </w:p>
    <w:p>
      <w:r>
        <w:t>I kept in touch with them constantly</w:t>
      </w:r>
    </w:p>
    <w:p/>
    <w:p>
      <w:r>
        <w:t>97</w:t>
      </w:r>
    </w:p>
    <w:p>
      <w:r>
        <w:t>00:05:31,125 --&gt; 00:05:33,791</w:t>
      </w:r>
    </w:p>
    <w:p>
      <w:r>
        <w:t>I stayed for 27 days</w:t>
      </w:r>
    </w:p>
    <w:p/>
    <w:p>
      <w:r>
        <w:t>98</w:t>
      </w:r>
    </w:p>
    <w:p>
      <w:r>
        <w:t>00:05:34,625 --&gt; 00:05:35,916</w:t>
      </w:r>
    </w:p>
    <w:p>
      <w:r>
        <w:t>In that group cell</w:t>
      </w:r>
    </w:p>
    <w:p/>
    <w:p>
      <w:r>
        <w:t>99</w:t>
      </w:r>
    </w:p>
    <w:p>
      <w:r>
        <w:t>00:05:36,541 --&gt; 00:05:39,833</w:t>
      </w:r>
    </w:p>
    <w:p>
      <w:r>
        <w:t>Until only my two cousins and I remained</w:t>
      </w:r>
    </w:p>
    <w:p/>
    <w:p>
      <w:r>
        <w:t>100</w:t>
      </w:r>
    </w:p>
    <w:p>
      <w:r>
        <w:t>00:05:41,250 --&gt; 00:05:42,500</w:t>
      </w:r>
    </w:p>
    <w:p>
      <w:r>
        <w:t>The rest were released</w:t>
      </w:r>
    </w:p>
    <w:p/>
    <w:p>
      <w:r>
        <w:t>101</w:t>
      </w:r>
    </w:p>
    <w:p>
      <w:r>
        <w:t>00:05:43,708 --&gt; 00:05:48,666</w:t>
      </w:r>
    </w:p>
    <w:p>
      <w:r>
        <w:t>Without knowing which of my relatives and</w:t>
      </w:r>
    </w:p>
    <w:p>
      <w:r>
        <w:t>brothers were still in the remaining group cells</w:t>
      </w:r>
    </w:p>
    <w:p/>
    <w:p>
      <w:r>
        <w:t>102</w:t>
      </w:r>
    </w:p>
    <w:p>
      <w:r>
        <w:t>00:05:49,458 --&gt; 00:05:50,916</w:t>
      </w:r>
    </w:p>
    <w:p>
      <w:r>
        <w:t>I was called in for interrogation</w:t>
      </w:r>
    </w:p>
    <w:p/>
    <w:p>
      <w:r>
        <w:t>103</w:t>
      </w:r>
    </w:p>
    <w:p>
      <w:r>
        <w:t>00:05:52,208 --&gt; 00:05:54,125</w:t>
      </w:r>
    </w:p>
    <w:p>
      <w:r>
        <w:t>To be asked about my brother Ibrahim</w:t>
      </w:r>
    </w:p>
    <w:p/>
    <w:p>
      <w:r>
        <w:t>104</w:t>
      </w:r>
    </w:p>
    <w:p>
      <w:r>
        <w:t>00:05:54,916 --&gt; 00:05:57,125</w:t>
      </w:r>
    </w:p>
    <w:p>
      <w:r>
        <w:t>Whom I thought had been detained with us</w:t>
      </w:r>
    </w:p>
    <w:p/>
    <w:p>
      <w:r>
        <w:t>105</w:t>
      </w:r>
    </w:p>
    <w:p>
      <w:r>
        <w:t>00:05:58,250 --&gt; 00:06:00,125</w:t>
      </w:r>
    </w:p>
    <w:p>
      <w:r>
        <w:t>But I hadn’t heard his voice</w:t>
      </w:r>
    </w:p>
    <w:p/>
    <w:p>
      <w:r>
        <w:t>106</w:t>
      </w:r>
    </w:p>
    <w:p>
      <w:r>
        <w:t>00:06:00,291 --&gt; 00:06:01,541</w:t>
      </w:r>
    </w:p>
    <w:p>
      <w:r>
        <w:t>So I realized they hadn’t arrested him</w:t>
      </w:r>
    </w:p>
    <w:p/>
    <w:p>
      <w:r>
        <w:t>107</w:t>
      </w:r>
    </w:p>
    <w:p>
      <w:r>
        <w:t>00:06:02,083 --&gt; 00:06:04,916</w:t>
      </w:r>
    </w:p>
    <w:p>
      <w:r>
        <w:t>I answered that I didn’t know and that he was in Tabqa</w:t>
      </w:r>
    </w:p>
    <w:p/>
    <w:p>
      <w:r>
        <w:t>108</w:t>
      </w:r>
    </w:p>
    <w:p>
      <w:r>
        <w:t>00:06:05,541 --&gt; 00:06:08,666</w:t>
      </w:r>
    </w:p>
    <w:p>
      <w:r>
        <w:t>And that we usually went together to Friday prayers</w:t>
      </w:r>
    </w:p>
    <w:p/>
    <w:p>
      <w:r>
        <w:t>109</w:t>
      </w:r>
    </w:p>
    <w:p>
      <w:r>
        <w:t>00:06:10,208 --&gt; 00:06:11,791</w:t>
      </w:r>
    </w:p>
    <w:p>
      <w:r>
        <w:t>But I didn’t see him because you arrived before the prayer</w:t>
      </w:r>
    </w:p>
    <w:p/>
    <w:p>
      <w:r>
        <w:t>110</w:t>
      </w:r>
    </w:p>
    <w:p>
      <w:r>
        <w:t>00:06:11,958 --&gt; 00:06:14,083</w:t>
      </w:r>
    </w:p>
    <w:p>
      <w:r>
        <w:t>And took us away before it started</w:t>
      </w:r>
    </w:p>
    <w:p/>
    <w:p>
      <w:r>
        <w:t>111</w:t>
      </w:r>
    </w:p>
    <w:p>
      <w:r>
        <w:t>00:06:17,541 --&gt; 00:06:19,708</w:t>
      </w:r>
    </w:p>
    <w:p>
      <w:r>
        <w:t>He took me to the disciplinary cell (solitary cell)</w:t>
      </w:r>
    </w:p>
    <w:p/>
    <w:p>
      <w:r>
        <w:t>112</w:t>
      </w:r>
    </w:p>
    <w:p>
      <w:r>
        <w:t>00:06:19,833 --&gt; 00:06:21,916</w:t>
      </w:r>
    </w:p>
    <w:p>
      <w:r>
        <w:t>And began asking what weapons I owned</w:t>
      </w:r>
    </w:p>
    <w:p/>
    <w:p>
      <w:r>
        <w:t>113</w:t>
      </w:r>
    </w:p>
    <w:p>
      <w:r>
        <w:t>00:06:22,041 --&gt; 00:06:23,208</w:t>
      </w:r>
    </w:p>
    <w:p>
      <w:r>
        <w:t>I told him I had no weapons at all</w:t>
      </w:r>
    </w:p>
    <w:p/>
    <w:p>
      <w:r>
        <w:t>114</w:t>
      </w:r>
    </w:p>
    <w:p>
      <w:r>
        <w:t>00:06:24,166 --&gt; 00:06:26,583</w:t>
      </w:r>
    </w:p>
    <w:p>
      <w:r>
        <w:t>I said the only weapon was the hunting rifle</w:t>
      </w:r>
    </w:p>
    <w:p/>
    <w:p>
      <w:r>
        <w:t>115</w:t>
      </w:r>
    </w:p>
    <w:p>
      <w:r>
        <w:t>00:06:26,875 --&gt; 00:06:28,541</w:t>
      </w:r>
    </w:p>
    <w:p>
      <w:r>
        <w:t>That you found in the house</w:t>
      </w:r>
    </w:p>
    <w:p/>
    <w:p>
      <w:r>
        <w:t>116</w:t>
      </w:r>
    </w:p>
    <w:p>
      <w:r>
        <w:t>00:06:29,291 --&gt; 00:06:31,708</w:t>
      </w:r>
    </w:p>
    <w:p>
      <w:r>
        <w:t>He repeated his question, claiming we had buried weapons</w:t>
      </w:r>
    </w:p>
    <w:p/>
    <w:p>
      <w:r>
        <w:t>117</w:t>
      </w:r>
    </w:p>
    <w:p>
      <w:r>
        <w:t>00:06:32,291 --&gt; 00:06:34,125</w:t>
      </w:r>
    </w:p>
    <w:p>
      <w:r>
        <w:t>Accusing me of belonging to the Free Syrian Army</w:t>
      </w:r>
    </w:p>
    <w:p/>
    <w:p>
      <w:r>
        <w:t>118</w:t>
      </w:r>
    </w:p>
    <w:p>
      <w:r>
        <w:t>00:06:34,375 --&gt; 00:06:35,583</w:t>
      </w:r>
    </w:p>
    <w:p>
      <w:r>
        <w:t>Because my brother was with the Free Syrian Army</w:t>
      </w:r>
    </w:p>
    <w:p/>
    <w:p>
      <w:r>
        <w:t>119</w:t>
      </w:r>
    </w:p>
    <w:p>
      <w:r>
        <w:t>00:06:36,250 --&gt; 00:06:37,958</w:t>
      </w:r>
    </w:p>
    <w:p>
      <w:r>
        <w:t>I told him my brother</w:t>
      </w:r>
    </w:p>
    <w:p/>
    <w:p>
      <w:r>
        <w:t>120</w:t>
      </w:r>
    </w:p>
    <w:p>
      <w:r>
        <w:t>00:06:38,583 --&gt; 00:06:42,250</w:t>
      </w:r>
    </w:p>
    <w:p>
      <w:r>
        <w:t>Is responsible for himself, and we have nothing to do with him</w:t>
      </w:r>
    </w:p>
    <w:p/>
    <w:p>
      <w:r>
        <w:t>121</w:t>
      </w:r>
    </w:p>
    <w:p>
      <w:r>
        <w:t>00:06:42,500 --&gt; 00:06:43,458</w:t>
      </w:r>
    </w:p>
    <w:p>
      <w:r>
        <w:t>He said, No problem then</w:t>
      </w:r>
    </w:p>
    <w:p/>
    <w:p>
      <w:r>
        <w:t>122</w:t>
      </w:r>
    </w:p>
    <w:p>
      <w:r>
        <w:t>00:06:43,541 --&gt; 00:06:44,666</w:t>
      </w:r>
    </w:p>
    <w:p>
      <w:r>
        <w:t>And took me to a room</w:t>
      </w:r>
    </w:p>
    <w:p/>
    <w:p>
      <w:r>
        <w:t>123</w:t>
      </w:r>
    </w:p>
    <w:p>
      <w:r>
        <w:t>00:06:45,250 --&gt; 00:06:46,250</w:t>
      </w:r>
    </w:p>
    <w:p>
      <w:r>
        <w:t>Not a normal room</w:t>
      </w:r>
    </w:p>
    <w:p/>
    <w:p>
      <w:r>
        <w:t>124</w:t>
      </w:r>
    </w:p>
    <w:p>
      <w:r>
        <w:t>00:06:46,833 --&gt; 00:06:47,583</w:t>
      </w:r>
    </w:p>
    <w:p>
      <w:r>
        <w:t>It was smaller than a solitary cell</w:t>
      </w:r>
    </w:p>
    <w:p/>
    <w:p>
      <w:r>
        <w:t>125</w:t>
      </w:r>
    </w:p>
    <w:p>
      <w:r>
        <w:t>00:06:47,666 --&gt; 00:06:50,166</w:t>
      </w:r>
    </w:p>
    <w:p>
      <w:r>
        <w:t>They called it the disciplinary cell</w:t>
      </w:r>
    </w:p>
    <w:p/>
    <w:p>
      <w:r>
        <w:t>126</w:t>
      </w:r>
    </w:p>
    <w:p>
      <w:r>
        <w:t>00:06:50,750 --&gt; 00:06:53,041</w:t>
      </w:r>
    </w:p>
    <w:p>
      <w:r>
        <w:t>About 60 centimeters wide</w:t>
      </w:r>
    </w:p>
    <w:p/>
    <w:p>
      <w:r>
        <w:t>127</w:t>
      </w:r>
    </w:p>
    <w:p>
      <w:r>
        <w:t>00:06:53,750 --&gt; 00:06:55,291</w:t>
      </w:r>
    </w:p>
    <w:p>
      <w:r>
        <w:t>And about one and a half meters long</w:t>
      </w:r>
    </w:p>
    <w:p/>
    <w:p>
      <w:r>
        <w:t>128</w:t>
      </w:r>
    </w:p>
    <w:p>
      <w:r>
        <w:t>00:06:57,125 --&gt; 00:06:58,833</w:t>
      </w:r>
    </w:p>
    <w:p>
      <w:r>
        <w:t>I stayed there for four days</w:t>
      </w:r>
    </w:p>
    <w:p/>
    <w:p>
      <w:r>
        <w:t>129</w:t>
      </w:r>
    </w:p>
    <w:p>
      <w:r>
        <w:t>00:06:58,958 --&gt; 00:07:00,750</w:t>
      </w:r>
    </w:p>
    <w:p>
      <w:r>
        <w:t>They gave us food through the door</w:t>
      </w:r>
    </w:p>
    <w:p/>
    <w:p>
      <w:r>
        <w:t>130</w:t>
      </w:r>
    </w:p>
    <w:p>
      <w:r>
        <w:t>00:07:01,291 --&gt; 00:07:04,333</w:t>
      </w:r>
    </w:p>
    <w:p>
      <w:r>
        <w:t>And at prayer times, they allowed us out only for ablution</w:t>
      </w:r>
    </w:p>
    <w:p/>
    <w:p>
      <w:r>
        <w:t>131</w:t>
      </w:r>
    </w:p>
    <w:p>
      <w:r>
        <w:t>00:07:05,791 --&gt; 00:07:07,166</w:t>
      </w:r>
    </w:p>
    <w:p>
      <w:r>
        <w:t>After four days, he brought me back for interrogation</w:t>
      </w:r>
    </w:p>
    <w:p/>
    <w:p>
      <w:r>
        <w:t>132</w:t>
      </w:r>
    </w:p>
    <w:p>
      <w:r>
        <w:t>00:07:07,250 --&gt; 00:07:09,291</w:t>
      </w:r>
    </w:p>
    <w:p>
      <w:r>
        <w:t>And asked what new information I had this time</w:t>
      </w:r>
    </w:p>
    <w:p/>
    <w:p>
      <w:r>
        <w:t>133</w:t>
      </w:r>
    </w:p>
    <w:p>
      <w:r>
        <w:t>00:07:09,541 --&gt; 00:07:10,750</w:t>
      </w:r>
    </w:p>
    <w:p>
      <w:r>
        <w:t>I told him I knew nothing</w:t>
      </w:r>
    </w:p>
    <w:p/>
    <w:p>
      <w:r>
        <w:t>134</w:t>
      </w:r>
    </w:p>
    <w:p>
      <w:r>
        <w:t>00:07:11,458 --&gt; 00:07:13,041</w:t>
      </w:r>
    </w:p>
    <w:p>
      <w:r>
        <w:t>When I entered the disciplinary cell</w:t>
      </w:r>
    </w:p>
    <w:p/>
    <w:p>
      <w:r>
        <w:t>135</w:t>
      </w:r>
    </w:p>
    <w:p>
      <w:r>
        <w:t>00:07:13,166 --&gt; 00:07:14,958</w:t>
      </w:r>
    </w:p>
    <w:p>
      <w:r>
        <w:t>There was someone next to me</w:t>
      </w:r>
    </w:p>
    <w:p/>
    <w:p>
      <w:r>
        <w:t>136</w:t>
      </w:r>
    </w:p>
    <w:p>
      <w:r>
        <w:t>00:07:15,666 --&gt; 00:07:17,625</w:t>
      </w:r>
    </w:p>
    <w:p>
      <w:r>
        <w:t>From Safira</w:t>
      </w:r>
    </w:p>
    <w:p/>
    <w:p>
      <w:r>
        <w:t>137</w:t>
      </w:r>
    </w:p>
    <w:p>
      <w:r>
        <w:t>00:07:19,041 --&gt; 00:07:21,291</w:t>
      </w:r>
    </w:p>
    <w:p>
      <w:r>
        <w:t>He told me, When I arrived here, your father...</w:t>
      </w:r>
    </w:p>
    <w:p/>
    <w:p>
      <w:r>
        <w:t>138</w:t>
      </w:r>
    </w:p>
    <w:p>
      <w:r>
        <w:t>00:07:21,500 --&gt; 00:07:24,791</w:t>
      </w:r>
    </w:p>
    <w:p>
      <w:r>
        <w:t>Was inside this room</w:t>
      </w:r>
    </w:p>
    <w:p/>
    <w:p>
      <w:r>
        <w:t>139</w:t>
      </w:r>
    </w:p>
    <w:p>
      <w:r>
        <w:t>00:07:25,458 --&gt; 00:07:27,375</w:t>
      </w:r>
    </w:p>
    <w:p>
      <w:r>
        <w:t>They took him out and put me in his place</w:t>
      </w:r>
    </w:p>
    <w:p/>
    <w:p>
      <w:r>
        <w:t>140</w:t>
      </w:r>
    </w:p>
    <w:p>
      <w:r>
        <w:t>00:07:27,625 --&gt; 00:07:29,291</w:t>
      </w:r>
    </w:p>
    <w:p>
      <w:r>
        <w:t>Then I began to hear my father’s voice</w:t>
      </w:r>
    </w:p>
    <w:p/>
    <w:p>
      <w:r>
        <w:t>141</w:t>
      </w:r>
    </w:p>
    <w:p>
      <w:r>
        <w:t>00:07:29,416 --&gt; 00:07:32,208</w:t>
      </w:r>
    </w:p>
    <w:p>
      <w:r>
        <w:t>Because the disciplinary cells were in the same corridor</w:t>
      </w:r>
    </w:p>
    <w:p/>
    <w:p>
      <w:r>
        <w:t>142</w:t>
      </w:r>
    </w:p>
    <w:p>
      <w:r>
        <w:t>00:07:32,416 --&gt; 00:07:35,041</w:t>
      </w:r>
    </w:p>
    <w:p>
      <w:r>
        <w:t>That contained the solitary and group cells</w:t>
      </w:r>
    </w:p>
    <w:p/>
    <w:p>
      <w:r>
        <w:t>143</w:t>
      </w:r>
    </w:p>
    <w:p>
      <w:r>
        <w:t>00:07:36,500 --&gt; 00:07:38,000</w:t>
      </w:r>
    </w:p>
    <w:p>
      <w:r>
        <w:t>So I could hear my father’s voice</w:t>
      </w:r>
    </w:p>
    <w:p/>
    <w:p>
      <w:r>
        <w:t>144</w:t>
      </w:r>
    </w:p>
    <w:p>
      <w:r>
        <w:t>00:07:38,458 --&gt; 00:07:40,416</w:t>
      </w:r>
    </w:p>
    <w:p>
      <w:r>
        <w:t>And two of my brothers</w:t>
      </w:r>
    </w:p>
    <w:p/>
    <w:p>
      <w:r>
        <w:t>145</w:t>
      </w:r>
    </w:p>
    <w:p>
      <w:r>
        <w:t>00:07:40,666 --&gt; 00:07:43,375</w:t>
      </w:r>
    </w:p>
    <w:p>
      <w:r>
        <w:t>And a cousin of mine, I could hear them clearly</w:t>
      </w:r>
    </w:p>
    <w:p/>
    <w:p>
      <w:r>
        <w:t>146</w:t>
      </w:r>
    </w:p>
    <w:p>
      <w:r>
        <w:t>00:07:44,583 --&gt; 00:07:47,500</w:t>
      </w:r>
    </w:p>
    <w:p>
      <w:r>
        <w:t>That’s how I knew who remained</w:t>
      </w:r>
    </w:p>
    <w:p>
      <w:r>
        <w:t>in prison and who had been released</w:t>
      </w:r>
    </w:p>
    <w:p/>
    <w:p>
      <w:r>
        <w:t>147</w:t>
      </w:r>
    </w:p>
    <w:p>
      <w:r>
        <w:t>00:07:47,708 --&gt; 00:07:49,708</w:t>
      </w:r>
    </w:p>
    <w:p>
      <w:r>
        <w:t>Late at night</w:t>
      </w:r>
    </w:p>
    <w:p/>
    <w:p>
      <w:r>
        <w:t>148</w:t>
      </w:r>
    </w:p>
    <w:p>
      <w:r>
        <w:t>00:07:49,875 --&gt; 00:07:51,500</w:t>
      </w:r>
    </w:p>
    <w:p>
      <w:r>
        <w:t>We would talk to each other</w:t>
      </w:r>
    </w:p>
    <w:p/>
    <w:p>
      <w:r>
        <w:t>149</w:t>
      </w:r>
    </w:p>
    <w:p>
      <w:r>
        <w:t>00:07:51,625 --&gt; 00:07:54,041</w:t>
      </w:r>
    </w:p>
    <w:p>
      <w:r>
        <w:t>Without ISIS members noticing</w:t>
      </w:r>
    </w:p>
    <w:p/>
    <w:p>
      <w:r>
        <w:t>150</w:t>
      </w:r>
    </w:p>
    <w:p>
      <w:r>
        <w:t>00:07:55,416 --&gt; 00:07:57,583</w:t>
      </w:r>
    </w:p>
    <w:p>
      <w:r>
        <w:t>Or maybe they noticed and pretended not to</w:t>
      </w:r>
    </w:p>
    <w:p/>
    <w:p>
      <w:r>
        <w:t>151</w:t>
      </w:r>
    </w:p>
    <w:p>
      <w:r>
        <w:t>00:07:59,041 --&gt; 00:07:59,791</w:t>
      </w:r>
    </w:p>
    <w:p>
      <w:r>
        <w:t>After another four days</w:t>
      </w:r>
    </w:p>
    <w:p/>
    <w:p>
      <w:r>
        <w:t>152</w:t>
      </w:r>
    </w:p>
    <w:p>
      <w:r>
        <w:t>00:07:59,916 --&gt; 00:08:01,875</w:t>
      </w:r>
    </w:p>
    <w:p>
      <w:r>
        <w:t>He brought me back for interrogation again</w:t>
      </w:r>
    </w:p>
    <w:p/>
    <w:p>
      <w:r>
        <w:t>153</w:t>
      </w:r>
    </w:p>
    <w:p>
      <w:r>
        <w:t>00:08:02,083 --&gt; 00:08:03,791</w:t>
      </w:r>
    </w:p>
    <w:p>
      <w:r>
        <w:t>The interrogator asked if I had any new statements</w:t>
      </w:r>
    </w:p>
    <w:p/>
    <w:p>
      <w:r>
        <w:t>154</w:t>
      </w:r>
    </w:p>
    <w:p>
      <w:r>
        <w:t>00:08:03,958 --&gt; 00:08:06,875</w:t>
      </w:r>
    </w:p>
    <w:p>
      <w:r>
        <w:t>I told him I’d already said everything I knew</w:t>
      </w:r>
    </w:p>
    <w:p/>
    <w:p>
      <w:r>
        <w:t>155</w:t>
      </w:r>
    </w:p>
    <w:p>
      <w:r>
        <w:t>00:08:07,041 --&gt; 00:08:08,291</w:t>
      </w:r>
    </w:p>
    <w:p>
      <w:r>
        <w:t>And I had nothing new</w:t>
      </w:r>
    </w:p>
    <w:p/>
    <w:p>
      <w:r>
        <w:t>156</w:t>
      </w:r>
    </w:p>
    <w:p>
      <w:r>
        <w:t>00:08:09,083 --&gt; 00:08:09,125</w:t>
      </w:r>
    </w:p>
    <w:p>
      <w:r>
        <w:t>He put me in a solitary cell</w:t>
      </w:r>
    </w:p>
    <w:p/>
    <w:p>
      <w:r>
        <w:t>157</w:t>
      </w:r>
    </w:p>
    <w:p>
      <w:r>
        <w:t>00:08:11,083 --&gt; 00:08:12,083</w:t>
      </w:r>
    </w:p>
    <w:p>
      <w:r>
        <w:t>I entered the solitary cell</w:t>
      </w:r>
    </w:p>
    <w:p/>
    <w:p>
      <w:r>
        <w:t>158</w:t>
      </w:r>
    </w:p>
    <w:p>
      <w:r>
        <w:t>00:08:12,208 --&gt; 00:08:14,916</w:t>
      </w:r>
    </w:p>
    <w:p>
      <w:r>
        <w:t>And found a young man from Daraa</w:t>
      </w:r>
    </w:p>
    <w:p/>
    <w:p>
      <w:r>
        <w:t>159</w:t>
      </w:r>
    </w:p>
    <w:p>
      <w:r>
        <w:t>00:08:16,416 --&gt; 00:08:17,041</w:t>
      </w:r>
    </w:p>
    <w:p>
      <w:r>
        <w:t>He told me</w:t>
      </w:r>
    </w:p>
    <w:p/>
    <w:p>
      <w:r>
        <w:t>160</w:t>
      </w:r>
    </w:p>
    <w:p>
      <w:r>
        <w:t>00:08:17,083 --&gt; 00:08:18,791</w:t>
      </w:r>
    </w:p>
    <w:p>
      <w:r>
        <w:t>Your brother was with me</w:t>
      </w:r>
    </w:p>
    <w:p/>
    <w:p>
      <w:r>
        <w:t>161</w:t>
      </w:r>
    </w:p>
    <w:p>
      <w:r>
        <w:t>00:08:18,916 --&gt; 00:08:20,750</w:t>
      </w:r>
    </w:p>
    <w:p>
      <w:r>
        <w:t>Then they moved him to the group cell</w:t>
      </w:r>
    </w:p>
    <w:p/>
    <w:p>
      <w:r>
        <w:t>162</w:t>
      </w:r>
    </w:p>
    <w:p>
      <w:r>
        <w:t>00:08:21,875 --&gt; 00:08:23,833</w:t>
      </w:r>
    </w:p>
    <w:p>
      <w:r>
        <w:t>After midnight</w:t>
      </w:r>
    </w:p>
    <w:p/>
    <w:p>
      <w:r>
        <w:t>163</w:t>
      </w:r>
    </w:p>
    <w:p>
      <w:r>
        <w:t>00:08:24,083 --&gt; 00:08:26,291</w:t>
      </w:r>
    </w:p>
    <w:p>
      <w:r>
        <w:t>I would talk with my father. He heard me and I heard him</w:t>
      </w:r>
    </w:p>
    <w:p/>
    <w:p>
      <w:r>
        <w:t>164</w:t>
      </w:r>
    </w:p>
    <w:p>
      <w:r>
        <w:t>00:08:26,583 --&gt; 00:08:28,791</w:t>
      </w:r>
    </w:p>
    <w:p>
      <w:r>
        <w:t>One of my brothers was with him</w:t>
      </w:r>
    </w:p>
    <w:p/>
    <w:p>
      <w:r>
        <w:t>165</w:t>
      </w:r>
    </w:p>
    <w:p>
      <w:r>
        <w:t>00:08:29,541 --&gt; 00:08:32,416</w:t>
      </w:r>
    </w:p>
    <w:p>
      <w:r>
        <w:t>And they also had no charges brought against them</w:t>
      </w:r>
    </w:p>
    <w:p/>
    <w:p>
      <w:r>
        <w:t>166</w:t>
      </w:r>
    </w:p>
    <w:p>
      <w:r>
        <w:t>00:08:32,666 --&gt; 00:08:34,500</w:t>
      </w:r>
    </w:p>
    <w:p>
      <w:r>
        <w:t>Another brother was far away in a solitary cell</w:t>
      </w:r>
    </w:p>
    <w:p/>
    <w:p>
      <w:r>
        <w:t>167</w:t>
      </w:r>
    </w:p>
    <w:p>
      <w:r>
        <w:t>00:08:35,333 --&gt; 00:08:37,208</w:t>
      </w:r>
    </w:p>
    <w:p>
      <w:r>
        <w:t>I couldn’t communicate with him well</w:t>
      </w:r>
    </w:p>
    <w:p/>
    <w:p>
      <w:r>
        <w:t>168</w:t>
      </w:r>
    </w:p>
    <w:p>
      <w:r>
        <w:t>00:08:37,333 --&gt; 00:08:38,916</w:t>
      </w:r>
    </w:p>
    <w:p>
      <w:r>
        <w:t>But we could hear each other’s voices</w:t>
      </w:r>
    </w:p>
    <w:p/>
    <w:p>
      <w:r>
        <w:t>169</w:t>
      </w:r>
    </w:p>
    <w:p>
      <w:r>
        <w:t>00:08:39,166 --&gt; 00:08:40,333</w:t>
      </w:r>
    </w:p>
    <w:p>
      <w:r>
        <w:t>And knew we were in the same prison</w:t>
      </w:r>
    </w:p>
    <w:p/>
    <w:p>
      <w:r>
        <w:t>170</w:t>
      </w:r>
    </w:p>
    <w:p>
      <w:r>
        <w:t>00:08:42,916 --&gt; 00:08:45,041</w:t>
      </w:r>
    </w:p>
    <w:p>
      <w:r>
        <w:t>My cousins were on my right and left</w:t>
      </w:r>
    </w:p>
    <w:p/>
    <w:p>
      <w:r>
        <w:t>171</w:t>
      </w:r>
    </w:p>
    <w:p>
      <w:r>
        <w:t>00:08:47,000 --&gt; 00:08:48,250</w:t>
      </w:r>
    </w:p>
    <w:p>
      <w:r>
        <w:t>On the right and on the left</w:t>
      </w:r>
    </w:p>
    <w:p/>
    <w:p>
      <w:r>
        <w:t>172</w:t>
      </w:r>
    </w:p>
    <w:p>
      <w:r>
        <w:t>00:08:48,500 --&gt; 00:08:51,083</w:t>
      </w:r>
    </w:p>
    <w:p>
      <w:r>
        <w:t>After three or four days</w:t>
      </w:r>
    </w:p>
    <w:p/>
    <w:p>
      <w:r>
        <w:t>173</w:t>
      </w:r>
    </w:p>
    <w:p>
      <w:r>
        <w:t>00:08:52,375 --&gt; 00:08:54,708</w:t>
      </w:r>
    </w:p>
    <w:p>
      <w:r>
        <w:t>They took one of my cousins out of the solitary cells</w:t>
      </w:r>
    </w:p>
    <w:p/>
    <w:p>
      <w:r>
        <w:t>174</w:t>
      </w:r>
    </w:p>
    <w:p>
      <w:r>
        <w:t>00:08:55,000 --&gt; 00:08:56,000</w:t>
      </w:r>
    </w:p>
    <w:p>
      <w:r>
        <w:t>That were beside me</w:t>
      </w:r>
    </w:p>
    <w:p/>
    <w:p>
      <w:r>
        <w:t>175</w:t>
      </w:r>
    </w:p>
    <w:p>
      <w:r>
        <w:t>00:08:56,125 --&gt; 00:08:59,083</w:t>
      </w:r>
    </w:p>
    <w:p>
      <w:r>
        <w:t>And moved him to another solitary cell</w:t>
      </w:r>
    </w:p>
    <w:p/>
    <w:p>
      <w:r>
        <w:t>176</w:t>
      </w:r>
    </w:p>
    <w:p>
      <w:r>
        <w:t>00:08:59,666 --&gt; 00:09:01,708</w:t>
      </w:r>
    </w:p>
    <w:p>
      <w:r>
        <w:t>Then they brought in two women</w:t>
      </w:r>
    </w:p>
    <w:p/>
    <w:p>
      <w:r>
        <w:t>177</w:t>
      </w:r>
    </w:p>
    <w:p>
      <w:r>
        <w:t>00:09:02,875 --&gt; 00:09:07,333</w:t>
      </w:r>
    </w:p>
    <w:p>
      <w:r>
        <w:t>About 25 to 26 years old</w:t>
      </w:r>
    </w:p>
    <w:p/>
    <w:p>
      <w:r>
        <w:t>178</w:t>
      </w:r>
    </w:p>
    <w:p>
      <w:r>
        <w:t>00:09:08,625 --&gt; 00:09:10,291</w:t>
      </w:r>
    </w:p>
    <w:p>
      <w:r>
        <w:t>In the prison, we communicated</w:t>
      </w:r>
    </w:p>
    <w:p/>
    <w:p>
      <w:r>
        <w:t>179</w:t>
      </w:r>
    </w:p>
    <w:p>
      <w:r>
        <w:t>00:09:10,500 --&gt; 00:09:12,541</w:t>
      </w:r>
    </w:p>
    <w:p>
      <w:r>
        <w:t>Through the water taps</w:t>
      </w:r>
    </w:p>
    <w:p/>
    <w:p>
      <w:r>
        <w:t>180</w:t>
      </w:r>
    </w:p>
    <w:p>
      <w:r>
        <w:t>00:09:14,208 --&gt; 00:09:17,583</w:t>
      </w:r>
    </w:p>
    <w:p>
      <w:r>
        <w:t>We spoke and heard each other, though not clearly</w:t>
      </w:r>
    </w:p>
    <w:p/>
    <w:p>
      <w:r>
        <w:t>181</w:t>
      </w:r>
    </w:p>
    <w:p>
      <w:r>
        <w:t>00:09:19,416 --&gt; 00:09:21,833</w:t>
      </w:r>
    </w:p>
    <w:p>
      <w:r>
        <w:t>ISIS had arrested them</w:t>
      </w:r>
    </w:p>
    <w:p/>
    <w:p>
      <w:r>
        <w:t>182</w:t>
      </w:r>
    </w:p>
    <w:p>
      <w:r>
        <w:t>00:09:22,125 --&gt; 00:09:23,791</w:t>
      </w:r>
    </w:p>
    <w:p>
      <w:r>
        <w:t>For walking repeatedly near the base</w:t>
      </w:r>
    </w:p>
    <w:p/>
    <w:p>
      <w:r>
        <w:t>183</w:t>
      </w:r>
    </w:p>
    <w:p>
      <w:r>
        <w:t>00:09:23,958 --&gt; 00:09:25,291</w:t>
      </w:r>
    </w:p>
    <w:p>
      <w:r>
        <w:t>Accusing them of filming</w:t>
      </w:r>
    </w:p>
    <w:p/>
    <w:p>
      <w:r>
        <w:t>184</w:t>
      </w:r>
    </w:p>
    <w:p>
      <w:r>
        <w:t>00:09:25,458 --&gt; 00:09:27,791</w:t>
      </w:r>
    </w:p>
    <w:p>
      <w:r>
        <w:t>And sending footage to the Global Coalition Against ISIS</w:t>
      </w:r>
    </w:p>
    <w:p/>
    <w:p>
      <w:r>
        <w:t>185</w:t>
      </w:r>
    </w:p>
    <w:p>
      <w:r>
        <w:t>00:09:28,791 --&gt; 00:09:30,583</w:t>
      </w:r>
    </w:p>
    <w:p>
      <w:r>
        <w:t>They were taken for interrogation</w:t>
      </w:r>
    </w:p>
    <w:p/>
    <w:p>
      <w:r>
        <w:t>186</w:t>
      </w:r>
    </w:p>
    <w:p>
      <w:r>
        <w:t>00:09:30,791 --&gt; 00:09:32,416</w:t>
      </w:r>
    </w:p>
    <w:p>
      <w:r>
        <w:t>After midnight</w:t>
      </w:r>
    </w:p>
    <w:p/>
    <w:p>
      <w:r>
        <w:t>187</w:t>
      </w:r>
    </w:p>
    <w:p>
      <w:r>
        <w:t>00:09:32,583 --&gt; 00:09:34,833</w:t>
      </w:r>
    </w:p>
    <w:p>
      <w:r>
        <w:t>We could hear the voices of the women and the torture</w:t>
      </w:r>
    </w:p>
    <w:p/>
    <w:p>
      <w:r>
        <w:t>188</w:t>
      </w:r>
    </w:p>
    <w:p>
      <w:r>
        <w:t>00:09:36,708 --&gt; 00:09:39,125</w:t>
      </w:r>
    </w:p>
    <w:p>
      <w:r>
        <w:t>We endured and prayed, saying, God is sufficient</w:t>
      </w:r>
    </w:p>
    <w:p>
      <w:r>
        <w:t>for us, and He is the best disposer of affairs</w:t>
      </w:r>
    </w:p>
    <w:p/>
    <w:p>
      <w:r>
        <w:t>189</w:t>
      </w:r>
    </w:p>
    <w:p>
      <w:r>
        <w:t>00:09:39,875 --&gt; 00:09:41,208</w:t>
      </w:r>
    </w:p>
    <w:p>
      <w:r>
        <w:t>Then they would be brought back</w:t>
      </w:r>
    </w:p>
    <w:p/>
    <w:p>
      <w:r>
        <w:t>190</w:t>
      </w:r>
    </w:p>
    <w:p>
      <w:r>
        <w:t>00:09:41,416 --&gt; 00:09:44,916</w:t>
      </w:r>
    </w:p>
    <w:p>
      <w:r>
        <w:t>So exhausted they couldn’t even talk to us</w:t>
      </w:r>
    </w:p>
    <w:p/>
    <w:p>
      <w:r>
        <w:t>191</w:t>
      </w:r>
    </w:p>
    <w:p>
      <w:r>
        <w:t>00:09:45,458 --&gt; 00:09:47,625</w:t>
      </w:r>
    </w:p>
    <w:p>
      <w:r>
        <w:t>We couldn’t communicate with them properly</w:t>
      </w:r>
    </w:p>
    <w:p/>
    <w:p>
      <w:r>
        <w:t>192</w:t>
      </w:r>
    </w:p>
    <w:p>
      <w:r>
        <w:t>00:09:49,333 --&gt; 00:09:50,583</w:t>
      </w:r>
    </w:p>
    <w:p>
      <w:r>
        <w:t>After a while</w:t>
      </w:r>
    </w:p>
    <w:p/>
    <w:p>
      <w:r>
        <w:t>193</w:t>
      </w:r>
    </w:p>
    <w:p>
      <w:r>
        <w:t>00:09:51,083 --&gt; 00:09:53,750</w:t>
      </w:r>
    </w:p>
    <w:p>
      <w:r>
        <w:t>They took out my cousin who was on the left side</w:t>
      </w:r>
    </w:p>
    <w:p/>
    <w:p>
      <w:r>
        <w:t>194</w:t>
      </w:r>
    </w:p>
    <w:p>
      <w:r>
        <w:t>00:09:54,333 --&gt; 00:09:55,375</w:t>
      </w:r>
    </w:p>
    <w:p>
      <w:r>
        <w:t>And moved him to another solitary cell</w:t>
      </w:r>
    </w:p>
    <w:p/>
    <w:p>
      <w:r>
        <w:t>195</w:t>
      </w:r>
    </w:p>
    <w:p>
      <w:r>
        <w:t>00:09:55,458 --&gt; 00:09:56,583</w:t>
      </w:r>
    </w:p>
    <w:p>
      <w:r>
        <w:t>Then they brought women again</w:t>
      </w:r>
    </w:p>
    <w:p/>
    <w:p>
      <w:r>
        <w:t>196</w:t>
      </w:r>
    </w:p>
    <w:p>
      <w:r>
        <w:t>00:09:56,916 --&gt; 00:09:59,250</w:t>
      </w:r>
    </w:p>
    <w:p>
      <w:r>
        <w:t>And placed them in the solitary cell next to mine</w:t>
      </w:r>
    </w:p>
    <w:p/>
    <w:p>
      <w:r>
        <w:t>197</w:t>
      </w:r>
    </w:p>
    <w:p>
      <w:r>
        <w:t>00:09:59,583 --&gt; 00:10:02,375</w:t>
      </w:r>
    </w:p>
    <w:p>
      <w:r>
        <w:t>So I ended up between two solitary cells holding women</w:t>
      </w:r>
    </w:p>
    <w:p/>
    <w:p>
      <w:r>
        <w:t>198</w:t>
      </w:r>
    </w:p>
    <w:p>
      <w:r>
        <w:t>00:10:02,833 --&gt; 00:10:04,125</w:t>
      </w:r>
    </w:p>
    <w:p>
      <w:r>
        <w:t>With the women detained the last time</w:t>
      </w:r>
    </w:p>
    <w:p/>
    <w:p>
      <w:r>
        <w:t>199</w:t>
      </w:r>
    </w:p>
    <w:p>
      <w:r>
        <w:t>00:10:04,250 --&gt; 00:10:06,000</w:t>
      </w:r>
    </w:p>
    <w:p>
      <w:r>
        <w:t>There were young children with them</w:t>
      </w:r>
    </w:p>
    <w:p/>
    <w:p>
      <w:r>
        <w:t>200</w:t>
      </w:r>
    </w:p>
    <w:p>
      <w:r>
        <w:t>00:10:07,208 --&gt; 00:10:09,625</w:t>
      </w:r>
    </w:p>
    <w:p>
      <w:r>
        <w:t>They took a child from one of the women</w:t>
      </w:r>
    </w:p>
    <w:p/>
    <w:p>
      <w:r>
        <w:t>201</w:t>
      </w:r>
    </w:p>
    <w:p>
      <w:r>
        <w:t>00:10:10,541 --&gt; 00:10:11,708</w:t>
      </w:r>
    </w:p>
    <w:p>
      <w:r>
        <w:t>For about a week</w:t>
      </w:r>
    </w:p>
    <w:p/>
    <w:p>
      <w:r>
        <w:t>202</w:t>
      </w:r>
    </w:p>
    <w:p>
      <w:r>
        <w:t>00:10:11,833 --&gt; 00:10:13,875</w:t>
      </w:r>
    </w:p>
    <w:p>
      <w:r>
        <w:t>We couldn’t sleep or eat</w:t>
      </w:r>
    </w:p>
    <w:p/>
    <w:p>
      <w:r>
        <w:t>203</w:t>
      </w:r>
    </w:p>
    <w:p>
      <w:r>
        <w:t>00:10:14,166 --&gt; 00:10:17,875</w:t>
      </w:r>
    </w:p>
    <w:p>
      <w:r>
        <w:t>Because of the woman’s cries over her baby’s separation</w:t>
      </w:r>
    </w:p>
    <w:p/>
    <w:p>
      <w:r>
        <w:t>204</w:t>
      </w:r>
    </w:p>
    <w:p>
      <w:r>
        <w:t>00:10:18,333 --&gt; 00:10:19,625</w:t>
      </w:r>
    </w:p>
    <w:p>
      <w:r>
        <w:t>Who I think was an infant</w:t>
      </w:r>
    </w:p>
    <w:p/>
    <w:p>
      <w:r>
        <w:t>205</w:t>
      </w:r>
    </w:p>
    <w:p>
      <w:r>
        <w:t>00:10:19,750 --&gt; 00:10:20,750</w:t>
      </w:r>
    </w:p>
    <w:p>
      <w:r>
        <w:t>Less than one year 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