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00:00:00,166 --&gt; 00:00:02,083</w:t>
      </w:r>
    </w:p>
    <w:p>
      <w:r>
        <w:t>They gave us books</w:t>
      </w:r>
    </w:p>
    <w:p/>
    <w:p>
      <w:r>
        <w:t>2</w:t>
      </w:r>
    </w:p>
    <w:p>
      <w:r>
        <w:t>00:00:02,791 --&gt; 00:00:05,291</w:t>
      </w:r>
    </w:p>
    <w:p>
      <w:r>
        <w:t>Religious books and the Quran</w:t>
      </w:r>
    </w:p>
    <w:p/>
    <w:p>
      <w:r>
        <w:t>3</w:t>
      </w:r>
    </w:p>
    <w:p>
      <w:r>
        <w:t>00:00:05,750 --&gt; 00:00:07,333</w:t>
      </w:r>
    </w:p>
    <w:p>
      <w:r>
        <w:t>And newspapers issued by them</w:t>
      </w:r>
    </w:p>
    <w:p/>
    <w:p>
      <w:r>
        <w:t>4</w:t>
      </w:r>
    </w:p>
    <w:p>
      <w:r>
        <w:t>00:00:07,583 --&gt; 00:00:09,500</w:t>
      </w:r>
    </w:p>
    <w:p>
      <w:r>
        <w:t>We looked for outside news</w:t>
      </w:r>
    </w:p>
    <w:p/>
    <w:p>
      <w:r>
        <w:t>5</w:t>
      </w:r>
    </w:p>
    <w:p>
      <w:r>
        <w:t>00:00:09,583 --&gt; 00:00:11,458</w:t>
      </w:r>
    </w:p>
    <w:p>
      <w:r>
        <w:t>Though we knew it was not reliable</w:t>
      </w:r>
    </w:p>
    <w:p/>
    <w:p>
      <w:r>
        <w:t>6</w:t>
      </w:r>
    </w:p>
    <w:p>
      <w:r>
        <w:t>00:00:11,583 --&gt; 00:00:14,208</w:t>
      </w:r>
    </w:p>
    <w:p>
      <w:r>
        <w:t>The news was scarce and limited to their achievements</w:t>
      </w:r>
    </w:p>
    <w:p/>
    <w:p>
      <w:r>
        <w:t>7</w:t>
      </w:r>
    </w:p>
    <w:p>
      <w:r>
        <w:t>00:00:14,583 --&gt; 00:00:16,375</w:t>
      </w:r>
    </w:p>
    <w:p>
      <w:r>
        <w:t>So we had to read the books</w:t>
      </w:r>
    </w:p>
    <w:p/>
    <w:p>
      <w:r>
        <w:t>8</w:t>
      </w:r>
    </w:p>
    <w:p>
      <w:r>
        <w:t>00:00:17,083 --&gt; 00:00:19,125</w:t>
      </w:r>
    </w:p>
    <w:p>
      <w:r>
        <w:t>Willingly, not by force</w:t>
      </w:r>
    </w:p>
    <w:p/>
    <w:p>
      <w:r>
        <w:t>9</w:t>
      </w:r>
    </w:p>
    <w:p>
      <w:r>
        <w:t>00:00:19,791 --&gt; 00:00:23,208</w:t>
      </w:r>
    </w:p>
    <w:p>
      <w:r>
        <w:t>We also communicated with other group cells</w:t>
      </w:r>
    </w:p>
    <w:p/>
    <w:p>
      <w:r>
        <w:t>10</w:t>
      </w:r>
    </w:p>
    <w:p>
      <w:r>
        <w:t>00:00:23,375 --&gt; 00:00:27,208</w:t>
      </w:r>
    </w:p>
    <w:p>
      <w:r>
        <w:t>Through the electricity and water pipes</w:t>
      </w:r>
    </w:p>
    <w:p/>
    <w:p>
      <w:r>
        <w:t>11</w:t>
      </w:r>
    </w:p>
    <w:p>
      <w:r>
        <w:t>00:00:27,500 --&gt; 00:00:31,208</w:t>
      </w:r>
    </w:p>
    <w:p>
      <w:r>
        <w:t>To ask newly arrived prisoners about outside news</w:t>
      </w:r>
    </w:p>
    <w:p/>
    <w:p>
      <w:r>
        <w:t>12</w:t>
      </w:r>
    </w:p>
    <w:p>
      <w:r>
        <w:t>00:00:31,708 --&gt; 00:00:34,791</w:t>
      </w:r>
    </w:p>
    <w:p>
      <w:r>
        <w:t>Relations were good because we were ignorant of our fate</w:t>
      </w:r>
    </w:p>
    <w:p/>
    <w:p>
      <w:r>
        <w:t>13</w:t>
      </w:r>
    </w:p>
    <w:p>
      <w:r>
        <w:t>00:00:35,083 --&gt; 00:00:38,791</w:t>
      </w:r>
    </w:p>
    <w:p>
      <w:r>
        <w:t>If death came, we were all in the same boat</w:t>
      </w:r>
    </w:p>
    <w:p/>
    <w:p>
      <w:r>
        <w:t>14</w:t>
      </w:r>
    </w:p>
    <w:p>
      <w:r>
        <w:t>00:00:39,416 --&gt; 00:00:41,833</w:t>
      </w:r>
    </w:p>
    <w:p>
      <w:r>
        <w:t>We had a small glimmer of hope</w:t>
      </w:r>
    </w:p>
    <w:p/>
    <w:p>
      <w:r>
        <w:t>15</w:t>
      </w:r>
    </w:p>
    <w:p>
      <w:r>
        <w:t>00:00:42,166 --&gt; 00:00:43,875</w:t>
      </w:r>
    </w:p>
    <w:p>
      <w:r>
        <w:t>That we might see each other outside prison</w:t>
      </w:r>
    </w:p>
    <w:p/>
    <w:p>
      <w:r>
        <w:t>16</w:t>
      </w:r>
    </w:p>
    <w:p>
      <w:r>
        <w:t>00:00:44,083 --&gt; 00:00:48,583</w:t>
      </w:r>
    </w:p>
    <w:p>
      <w:r>
        <w:t>Our relationship was good, even more than brotherly</w:t>
      </w:r>
    </w:p>
    <w:p/>
    <w:p>
      <w:r>
        <w:t>17</w:t>
      </w:r>
    </w:p>
    <w:p>
      <w:r>
        <w:t>00:00:48,750 --&gt; 00:00:51,333</w:t>
      </w:r>
    </w:p>
    <w:p>
      <w:r>
        <w:t>We refused when they offered to show us their ISIS videos</w:t>
      </w:r>
    </w:p>
    <w:p/>
    <w:p>
      <w:r>
        <w:t>18</w:t>
      </w:r>
    </w:p>
    <w:p>
      <w:r>
        <w:t>00:00:51,625 --&gt; 00:00:55,208</w:t>
      </w:r>
    </w:p>
    <w:p>
      <w:r>
        <w:t>Because all their productions showed the killing of prisoners</w:t>
      </w:r>
    </w:p>
    <w:p/>
    <w:p>
      <w:r>
        <w:t>19</w:t>
      </w:r>
    </w:p>
    <w:p>
      <w:r>
        <w:t>00:00:55,583 --&gt; 00:00:56,916</w:t>
      </w:r>
    </w:p>
    <w:p>
      <w:r>
        <w:t>As well as battles</w:t>
      </w:r>
    </w:p>
    <w:p/>
    <w:p>
      <w:r>
        <w:t>20</w:t>
      </w:r>
    </w:p>
    <w:p>
      <w:r>
        <w:t>00:00:57,125 --&gt; 00:00:59,166</w:t>
      </w:r>
    </w:p>
    <w:p>
      <w:r>
        <w:t>All scenes of killing and violence</w:t>
      </w:r>
    </w:p>
    <w:p/>
    <w:p>
      <w:r>
        <w:t>21</w:t>
      </w:r>
    </w:p>
    <w:p>
      <w:r>
        <w:t>00:00:59,291 --&gt; 00:01:01,958</w:t>
      </w:r>
    </w:p>
    <w:p>
      <w:r>
        <w:t>We had absolutely no need to see anything like that</w:t>
      </w:r>
    </w:p>
    <w:p/>
    <w:p>
      <w:r>
        <w:t>22</w:t>
      </w:r>
    </w:p>
    <w:p>
      <w:r>
        <w:t>00:01:02,583 --&gt; 00:01:06,166</w:t>
      </w:r>
    </w:p>
    <w:p>
      <w:r>
        <w:t>There was a routine every Monday and Thursday</w:t>
      </w:r>
    </w:p>
    <w:p/>
    <w:p>
      <w:r>
        <w:t>23</w:t>
      </w:r>
    </w:p>
    <w:p>
      <w:r>
        <w:t>00:01:06,833 --&gt; 00:01:09,208</w:t>
      </w:r>
    </w:p>
    <w:p>
      <w:r>
        <w:t>Fasting was obligatory</w:t>
      </w:r>
    </w:p>
    <w:p/>
    <w:p>
      <w:r>
        <w:t>24</w:t>
      </w:r>
    </w:p>
    <w:p>
      <w:r>
        <w:t>00:01:09,500 --&gt; 00:01:11,333</w:t>
      </w:r>
    </w:p>
    <w:p>
      <w:r>
        <w:t>They prepared a meal</w:t>
      </w:r>
    </w:p>
    <w:p/>
    <w:p>
      <w:r>
        <w:t>25</w:t>
      </w:r>
    </w:p>
    <w:p>
      <w:r>
        <w:t>00:01:11,833 --&gt; 00:01:15,291</w:t>
      </w:r>
    </w:p>
    <w:p>
      <w:r>
        <w:t>Of &lt;i&gt;suhur&lt;/i&gt; [pre-dawn meal] on Wednesday night</w:t>
      </w:r>
    </w:p>
    <w:p/>
    <w:p>
      <w:r>
        <w:t>26</w:t>
      </w:r>
    </w:p>
    <w:p>
      <w:r>
        <w:t>00:01:16,000 --&gt; 00:01:20,000</w:t>
      </w:r>
    </w:p>
    <w:p>
      <w:r>
        <w:t>So we could fast on Thursday</w:t>
      </w:r>
    </w:p>
    <w:p/>
    <w:p>
      <w:r>
        <w:t>27</w:t>
      </w:r>
    </w:p>
    <w:p>
      <w:r>
        <w:t>00:01:20,791 --&gt; 00:01:23,708</w:t>
      </w:r>
    </w:p>
    <w:p>
      <w:r>
        <w:t>On regular days, there were two</w:t>
      </w:r>
    </w:p>
    <w:p>
      <w:r>
        <w:t>meals, one in the morning and another</w:t>
      </w:r>
    </w:p>
    <w:p/>
    <w:p>
      <w:r>
        <w:t>28</w:t>
      </w:r>
    </w:p>
    <w:p>
      <w:r>
        <w:t>00:01:23,833 --&gt; 00:01:28,083</w:t>
      </w:r>
    </w:p>
    <w:p>
      <w:r>
        <w:t>At or just before sunset prayer</w:t>
      </w:r>
    </w:p>
    <w:p/>
    <w:p>
      <w:r>
        <w:t>29</w:t>
      </w:r>
    </w:p>
    <w:p>
      <w:r>
        <w:t>00:01:29,125 --&gt; 00:01:33,583</w:t>
      </w:r>
    </w:p>
    <w:p>
      <w:r>
        <w:t>They sometimes left some food</w:t>
      </w:r>
    </w:p>
    <w:p/>
    <w:p>
      <w:r>
        <w:t>30</w:t>
      </w:r>
    </w:p>
    <w:p>
      <w:r>
        <w:t>00:01:33,791 --&gt; 00:01:36,291</w:t>
      </w:r>
    </w:p>
    <w:p>
      <w:r>
        <w:t>So if we got hungry at night, we could eat</w:t>
      </w:r>
    </w:p>
    <w:p/>
    <w:p>
      <w:r>
        <w:t>31</w:t>
      </w:r>
    </w:p>
    <w:p>
      <w:r>
        <w:t>00:01:38,208 --&gt; 00:01:41,166</w:t>
      </w:r>
    </w:p>
    <w:p>
      <w:r>
        <w:t>Every Friday morning</w:t>
      </w:r>
    </w:p>
    <w:p/>
    <w:p>
      <w:r>
        <w:t>32</w:t>
      </w:r>
    </w:p>
    <w:p>
      <w:r>
        <w:t>00:01:41,541 --&gt; 00:01:47,333</w:t>
      </w:r>
    </w:p>
    <w:p>
      <w:r>
        <w:t>We personally cleaned the group cell</w:t>
      </w:r>
    </w:p>
    <w:p/>
    <w:p>
      <w:r>
        <w:t>33</w:t>
      </w:r>
    </w:p>
    <w:p>
      <w:r>
        <w:t>00:01:47,708 --&gt; 00:01:52,583</w:t>
      </w:r>
    </w:p>
    <w:p>
      <w:r>
        <w:t>And the corridor between the group cells and the solitary cells</w:t>
      </w:r>
    </w:p>
    <w:p/>
    <w:p>
      <w:r>
        <w:t>34</w:t>
      </w:r>
    </w:p>
    <w:p>
      <w:r>
        <w:t>00:01:53,333 --&gt; 00:01:56,250</w:t>
      </w:r>
    </w:p>
    <w:p>
      <w:r>
        <w:t>It was mandatory for the prisoners</w:t>
      </w:r>
    </w:p>
    <w:p/>
    <w:p>
      <w:r>
        <w:t>35</w:t>
      </w:r>
    </w:p>
    <w:p>
      <w:r>
        <w:t>00:01:56,500 --&gt; 00:02:01,625</w:t>
      </w:r>
    </w:p>
    <w:p>
      <w:r>
        <w:t>That two or three of them go out to clean the group cell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