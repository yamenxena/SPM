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00:00:00,541 --&gt; 00:00:04,250</w:t>
      </w:r>
    </w:p>
    <w:p>
      <w:r>
        <w:t>After I completed four months in prison</w:t>
      </w:r>
    </w:p>
    <w:p/>
    <w:p>
      <w:r>
        <w:t>2</w:t>
      </w:r>
    </w:p>
    <w:p>
      <w:r>
        <w:t>00:00:06,875 --&gt; 00:00:09,416</w:t>
      </w:r>
    </w:p>
    <w:p>
      <w:r>
        <w:t>The interrogator came to me and opened the shutter</w:t>
      </w:r>
    </w:p>
    <w:p/>
    <w:p>
      <w:r>
        <w:t>3</w:t>
      </w:r>
    </w:p>
    <w:p>
      <w:r>
        <w:t>00:00:09,541 --&gt; 00:00:11,833</w:t>
      </w:r>
    </w:p>
    <w:p>
      <w:r>
        <w:t>He said, Come here! What’s your name? I answered him</w:t>
      </w:r>
    </w:p>
    <w:p/>
    <w:p>
      <w:r>
        <w:t>4</w:t>
      </w:r>
    </w:p>
    <w:p>
      <w:r>
        <w:t>00:00:12,916 --&gt; 00:00:15,916</w:t>
      </w:r>
    </w:p>
    <w:p>
      <w:r>
        <w:t>He asked, How long have you been here? I said, Four months</w:t>
      </w:r>
    </w:p>
    <w:p/>
    <w:p>
      <w:r>
        <w:t>5</w:t>
      </w:r>
    </w:p>
    <w:p>
      <w:r>
        <w:t>00:00:16,666 --&gt; 00:00:18,791</w:t>
      </w:r>
    </w:p>
    <w:p>
      <w:r>
        <w:t>He said, Fine, you’ve been here too long, we’ll release you</w:t>
      </w:r>
    </w:p>
    <w:p/>
    <w:p>
      <w:r>
        <w:t>6</w:t>
      </w:r>
    </w:p>
    <w:p>
      <w:r>
        <w:t>00:00:19,875 --&gt; 00:00:23,208</w:t>
      </w:r>
    </w:p>
    <w:p>
      <w:r>
        <w:t>And you must tell your father to come back</w:t>
      </w:r>
    </w:p>
    <w:p/>
    <w:p>
      <w:r>
        <w:t>7</w:t>
      </w:r>
    </w:p>
    <w:p>
      <w:r>
        <w:t>00:00:23,333 --&gt; 00:00:27,916</w:t>
      </w:r>
    </w:p>
    <w:p>
      <w:r>
        <w:t>Because by escaping, he proved the charge against himself</w:t>
      </w:r>
    </w:p>
    <w:p/>
    <w:p>
      <w:r>
        <w:t>8</w:t>
      </w:r>
    </w:p>
    <w:p>
      <w:r>
        <w:t>00:00:28,666 --&gt; 00:00:31,541</w:t>
      </w:r>
    </w:p>
    <w:p>
      <w:r>
        <w:t>I said, Since you’re sure he’s innocent</w:t>
      </w:r>
    </w:p>
    <w:p/>
    <w:p>
      <w:r>
        <w:t>9</w:t>
      </w:r>
    </w:p>
    <w:p>
      <w:r>
        <w:t>00:00:31,666 --&gt; 00:00:34,250</w:t>
      </w:r>
    </w:p>
    <w:p>
      <w:r>
        <w:t>Why did he stay three months until he had to escape</w:t>
      </w:r>
    </w:p>
    <w:p/>
    <w:p>
      <w:r>
        <w:t>10</w:t>
      </w:r>
    </w:p>
    <w:p>
      <w:r>
        <w:t>00:00:35,125 --&gt; 00:00:37,500</w:t>
      </w:r>
    </w:p>
    <w:p>
      <w:r>
        <w:t>Why didn’t you release him then?</w:t>
      </w:r>
    </w:p>
    <w:p/>
    <w:p>
      <w:r>
        <w:t>11</w:t>
      </w:r>
    </w:p>
    <w:p>
      <w:r>
        <w:t>00:00:39,916 --&gt; 00:00:44,916</w:t>
      </w:r>
    </w:p>
    <w:p>
      <w:r>
        <w:t>He said, The point is to tell him to</w:t>
      </w:r>
    </w:p>
    <w:p>
      <w:r>
        <w:t>come back, there’s nothing against him</w:t>
      </w:r>
    </w:p>
    <w:p/>
    <w:p>
      <w:r>
        <w:t>12</w:t>
      </w:r>
    </w:p>
    <w:p>
      <w:r>
        <w:t>00:00:45,125 --&gt; 00:00:50,541</w:t>
      </w:r>
    </w:p>
    <w:p>
      <w:r>
        <w:t>Better than traveling to Azaz, Qamishli, or Turkey</w:t>
      </w:r>
    </w:p>
    <w:p/>
    <w:p>
      <w:r>
        <w:t>13</w:t>
      </w:r>
    </w:p>
    <w:p>
      <w:r>
        <w:t>00:00:51,250 --&gt; 00:00:52,375</w:t>
      </w:r>
    </w:p>
    <w:p>
      <w:r>
        <w:t>I said, God willing</w:t>
      </w:r>
    </w:p>
    <w:p/>
    <w:p>
      <w:r>
        <w:t>14</w:t>
      </w:r>
    </w:p>
    <w:p>
      <w:r>
        <w:t>00:00:52,458 --&gt; 00:00:53,458</w:t>
      </w:r>
    </w:p>
    <w:p>
      <w:r>
        <w:t>So I could get out of prison afterward</w:t>
      </w:r>
    </w:p>
    <w:p/>
    <w:p>
      <w:r>
        <w:t>15</w:t>
      </w:r>
    </w:p>
    <w:p>
      <w:r>
        <w:t>00:00:54,791 --&gt; 00:00:56,541</w:t>
      </w:r>
    </w:p>
    <w:p>
      <w:r>
        <w:t>Before leaving, I asked about my brother, and he said</w:t>
      </w:r>
    </w:p>
    <w:p/>
    <w:p>
      <w:r>
        <w:t>16</w:t>
      </w:r>
    </w:p>
    <w:p>
      <w:r>
        <w:t>00:00:56,666 --&gt; 00:00:59,958</w:t>
      </w:r>
    </w:p>
    <w:p>
      <w:r>
        <w:t>He must pay 10,000 dollars to be released</w:t>
      </w:r>
    </w:p>
    <w:p/>
    <w:p>
      <w:r>
        <w:t>17</w:t>
      </w:r>
    </w:p>
    <w:p>
      <w:r>
        <w:t>00:01:01,500 --&gt; 00:01:04,750</w:t>
      </w:r>
    </w:p>
    <w:p>
      <w:r>
        <w:t>Plus another 10,000 dollars for my cousin</w:t>
      </w:r>
    </w:p>
    <w:p/>
    <w:p>
      <w:r>
        <w:t>18</w:t>
      </w:r>
    </w:p>
    <w:p>
      <w:r>
        <w:t>00:01:05,916 --&gt; 00:01:09,208</w:t>
      </w:r>
    </w:p>
    <w:p>
      <w:r>
        <w:t>The interrogator told me that once they had received the money</w:t>
      </w:r>
    </w:p>
    <w:p/>
    <w:p>
      <w:r>
        <w:t>19</w:t>
      </w:r>
    </w:p>
    <w:p>
      <w:r>
        <w:t>00:01:09,416 --&gt; 00:01:10,583</w:t>
      </w:r>
    </w:p>
    <w:p>
      <w:r>
        <w:t>They would release them immediately</w:t>
      </w:r>
    </w:p>
    <w:p/>
    <w:p>
      <w:r>
        <w:t>20</w:t>
      </w:r>
    </w:p>
    <w:p>
      <w:r>
        <w:t>00:01:10,708 --&gt; 00:01:14,333</w:t>
      </w:r>
    </w:p>
    <w:p>
      <w:r>
        <w:t>So I secured the amount for my brother that night</w:t>
      </w:r>
    </w:p>
    <w:p/>
    <w:p>
      <w:r>
        <w:t>21</w:t>
      </w:r>
    </w:p>
    <w:p>
      <w:r>
        <w:t>00:01:15,500 --&gt; 00:01:17,500</w:t>
      </w:r>
    </w:p>
    <w:p>
      <w:r>
        <w:t>And I went to them after Maghrib prayer</w:t>
      </w:r>
    </w:p>
    <w:p/>
    <w:p>
      <w:r>
        <w:t>22</w:t>
      </w:r>
    </w:p>
    <w:p>
      <w:r>
        <w:t>00:01:17,791 --&gt; 00:01:19,791</w:t>
      </w:r>
    </w:p>
    <w:p>
      <w:r>
        <w:t>Right after I had secured the money</w:t>
      </w:r>
    </w:p>
    <w:p/>
    <w:p>
      <w:r>
        <w:t>23</w:t>
      </w:r>
    </w:p>
    <w:p>
      <w:r>
        <w:t>00:01:20,625 --&gt; 00:01:24,291</w:t>
      </w:r>
    </w:p>
    <w:p>
      <w:r>
        <w:t>But they didn’t receive me and told me to come back the next day</w:t>
      </w:r>
    </w:p>
    <w:p/>
    <w:p>
      <w:r>
        <w:t>24</w:t>
      </w:r>
    </w:p>
    <w:p>
      <w:r>
        <w:t>00:01:24,791 --&gt; 00:01:27,250</w:t>
      </w:r>
    </w:p>
    <w:p>
      <w:r>
        <w:t>Because there were no visits at night</w:t>
      </w:r>
    </w:p>
    <w:p/>
    <w:p>
      <w:r>
        <w:t>25</w:t>
      </w:r>
    </w:p>
    <w:p>
      <w:r>
        <w:t>00:01:27,875 --&gt; 00:01:28,875</w:t>
      </w:r>
    </w:p>
    <w:p>
      <w:r>
        <w:t>So I came back the next day</w:t>
      </w:r>
    </w:p>
    <w:p/>
    <w:p>
      <w:r>
        <w:t>26</w:t>
      </w:r>
    </w:p>
    <w:p>
      <w:r>
        <w:t>00:01:30,375 --&gt; 00:01:32,208</w:t>
      </w:r>
    </w:p>
    <w:p>
      <w:r>
        <w:t>I handed over the money, and my brother was released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