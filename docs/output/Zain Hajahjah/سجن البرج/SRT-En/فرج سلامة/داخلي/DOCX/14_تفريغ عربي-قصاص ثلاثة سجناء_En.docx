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00:00:00,291 --&gt; 00:00:02,375</w:t>
      </w:r>
    </w:p>
    <w:p>
      <w:r>
        <w:t>There was a young man named</w:t>
      </w:r>
    </w:p>
    <w:p/>
    <w:p>
      <w:r>
        <w:t>2</w:t>
      </w:r>
    </w:p>
    <w:p>
      <w:r>
        <w:t>00:00:02,916 --&gt; 00:00:05,875</w:t>
      </w:r>
    </w:p>
    <w:p>
      <w:r>
        <w:t>Ahmad al-Lajji from Raqqa</w:t>
      </w:r>
    </w:p>
    <w:p/>
    <w:p>
      <w:r>
        <w:t>3</w:t>
      </w:r>
    </w:p>
    <w:p>
      <w:r>
        <w:t>00:00:06,166 --&gt; 00:00:08,208</w:t>
      </w:r>
    </w:p>
    <w:p>
      <w:r>
        <w:t>And another named Faisal al-Zaher</w:t>
      </w:r>
    </w:p>
    <w:p/>
    <w:p>
      <w:r>
        <w:t>4</w:t>
      </w:r>
    </w:p>
    <w:p>
      <w:r>
        <w:t>00:00:10,583 --&gt; 00:00:13,333</w:t>
      </w:r>
    </w:p>
    <w:p>
      <w:r>
        <w:t>And another named Ahmad al-Hamoud</w:t>
      </w:r>
    </w:p>
    <w:p/>
    <w:p>
      <w:r>
        <w:t>5</w:t>
      </w:r>
    </w:p>
    <w:p>
      <w:r>
        <w:t>00:00:13,541 --&gt; 00:00:14,875</w:t>
      </w:r>
    </w:p>
    <w:p>
      <w:r>
        <w:t>He was actually a child, not a young man</w:t>
      </w:r>
    </w:p>
    <w:p/>
    <w:p>
      <w:r>
        <w:t>6</w:t>
      </w:r>
    </w:p>
    <w:p>
      <w:r>
        <w:t>00:00:15,375 --&gt; 00:00:17,541</w:t>
      </w:r>
    </w:p>
    <w:p>
      <w:r>
        <w:t>They were in solitary cells and we hadn’t spoken before</w:t>
      </w:r>
    </w:p>
    <w:p/>
    <w:p>
      <w:r>
        <w:t>7</w:t>
      </w:r>
    </w:p>
    <w:p>
      <w:r>
        <w:t>00:00:17,750 --&gt; 00:00:19,583</w:t>
      </w:r>
    </w:p>
    <w:p>
      <w:r>
        <w:t>I didn’t even know they were in prison</w:t>
      </w:r>
    </w:p>
    <w:p/>
    <w:p>
      <w:r>
        <w:t>8</w:t>
      </w:r>
    </w:p>
    <w:p>
      <w:r>
        <w:t>00:00:20,833 --&gt; 00:00:23,291</w:t>
      </w:r>
    </w:p>
    <w:p>
      <w:r>
        <w:t>They took them and lined them up in front of the group cell</w:t>
      </w:r>
    </w:p>
    <w:p/>
    <w:p>
      <w:r>
        <w:t>9</w:t>
      </w:r>
    </w:p>
    <w:p>
      <w:r>
        <w:t>00:00:24,625 --&gt; 00:00:28,166</w:t>
      </w:r>
    </w:p>
    <w:p>
      <w:r>
        <w:t>In orange uniforms, with shaved heads and beards</w:t>
      </w:r>
    </w:p>
    <w:p/>
    <w:p>
      <w:r>
        <w:t>10</w:t>
      </w:r>
    </w:p>
    <w:p>
      <w:r>
        <w:t>00:00:30,750 --&gt; 00:00:32,791</w:t>
      </w:r>
    </w:p>
    <w:p>
      <w:r>
        <w:t>It happened on a Friday morning</w:t>
      </w:r>
    </w:p>
    <w:p/>
    <w:p>
      <w:r>
        <w:t>11</w:t>
      </w:r>
    </w:p>
    <w:p>
      <w:r>
        <w:t>00:00:34,000 --&gt; 00:00:35,000</w:t>
      </w:r>
    </w:p>
    <w:p>
      <w:r>
        <w:t>They were asked about their charges</w:t>
      </w:r>
    </w:p>
    <w:p/>
    <w:p>
      <w:r>
        <w:t>12</w:t>
      </w:r>
    </w:p>
    <w:p>
      <w:r>
        <w:t>00:00:35,166 --&gt; 00:00:38,541</w:t>
      </w:r>
    </w:p>
    <w:p>
      <w:r>
        <w:t>All of them were accused of collaborating with the Global Coalition</w:t>
      </w:r>
    </w:p>
    <w:p/>
    <w:p>
      <w:r>
        <w:t>13</w:t>
      </w:r>
    </w:p>
    <w:p>
      <w:r>
        <w:t>00:00:39,958 --&gt; 00:00:44,875</w:t>
      </w:r>
    </w:p>
    <w:p>
      <w:r>
        <w:t>One of them asked to write a will</w:t>
      </w:r>
    </w:p>
    <w:p/>
    <w:p>
      <w:r>
        <w:t>14</w:t>
      </w:r>
    </w:p>
    <w:p>
      <w:r>
        <w:t>00:00:45,125 --&gt; 00:00:47,666</w:t>
      </w:r>
    </w:p>
    <w:p>
      <w:r>
        <w:t>So his debts could be paid, but they refused</w:t>
      </w:r>
    </w:p>
    <w:p/>
    <w:p>
      <w:r>
        <w:t>15</w:t>
      </w:r>
    </w:p>
    <w:p>
      <w:r>
        <w:t>00:00:49,166 --&gt; 00:00:50,208</w:t>
      </w:r>
    </w:p>
    <w:p>
      <w:r>
        <w:t>Then they took them away</w:t>
      </w:r>
    </w:p>
    <w:p/>
    <w:p>
      <w:r>
        <w:t>16</w:t>
      </w:r>
    </w:p>
    <w:p>
      <w:r>
        <w:t>00:00:50,625 --&gt; 00:00:53,000</w:t>
      </w:r>
    </w:p>
    <w:p>
      <w:r>
        <w:t>I never saw them, only heard their voices</w:t>
      </w:r>
    </w:p>
    <w:p/>
    <w:p>
      <w:r>
        <w:t>17</w:t>
      </w:r>
    </w:p>
    <w:p>
      <w:r>
        <w:t>00:00:53,333 --&gt; 00:00:54,500</w:t>
      </w:r>
    </w:p>
    <w:p>
      <w:r>
        <w:t>During torture sessions</w:t>
      </w:r>
    </w:p>
    <w:p/>
    <w:p>
      <w:r>
        <w:t>18</w:t>
      </w:r>
    </w:p>
    <w:p>
      <w:r>
        <w:t>00:00:55,000 --&gt; 00:00:56,666</w:t>
      </w:r>
    </w:p>
    <w:p>
      <w:r>
        <w:t>I didn’t even know their names</w:t>
      </w:r>
    </w:p>
    <w:p/>
    <w:p>
      <w:r>
        <w:t>19</w:t>
      </w:r>
    </w:p>
    <w:p>
      <w:r>
        <w:t>00:00:56,833 --&gt; 00:00:59,750</w:t>
      </w:r>
    </w:p>
    <w:p>
      <w:r>
        <w:t>Until they were called by name and I saw them then</w:t>
      </w:r>
    </w:p>
    <w:p/>
    <w:p>
      <w:r>
        <w:t>20</w:t>
      </w:r>
    </w:p>
    <w:p>
      <w:r>
        <w:t>00:01:01,791 --&gt; 00:01:02,833</w:t>
      </w:r>
    </w:p>
    <w:p>
      <w:r>
        <w:t>I used to see their writings on the walls</w:t>
      </w:r>
    </w:p>
    <w:p/>
    <w:p>
      <w:r>
        <w:t>21</w:t>
      </w:r>
    </w:p>
    <w:p>
      <w:r>
        <w:t>00:01:02,875 --&gt; 00:01:04,541</w:t>
      </w:r>
    </w:p>
    <w:p>
      <w:r>
        <w:t>But I thought they had already been released</w:t>
      </w:r>
    </w:p>
    <w:p/>
    <w:p>
      <w:r>
        <w:t>22</w:t>
      </w:r>
    </w:p>
    <w:p>
      <w:r>
        <w:t>00:01:05,958 --&gt; 00:01:08,208</w:t>
      </w:r>
    </w:p>
    <w:p>
      <w:r>
        <w:t>Two days later</w:t>
      </w:r>
    </w:p>
    <w:p/>
    <w:p>
      <w:r>
        <w:t>23</w:t>
      </w:r>
    </w:p>
    <w:p>
      <w:r>
        <w:t>00:01:08,458 --&gt; 00:01:12,958</w:t>
      </w:r>
    </w:p>
    <w:p>
      <w:r>
        <w:t>A young man told me he had seen them killed in Tabqa</w:t>
      </w:r>
    </w:p>
    <w:p/>
    <w:p>
      <w:r>
        <w:t>24</w:t>
      </w:r>
    </w:p>
    <w:p>
      <w:r>
        <w:t>00:01:13,708 --&gt; 00:01:15,625</w:t>
      </w:r>
    </w:p>
    <w:p>
      <w:r>
        <w:t>Stabbed to death</w:t>
      </w:r>
    </w:p>
    <w:p/>
    <w:p>
      <w:r>
        <w:t>25</w:t>
      </w:r>
    </w:p>
    <w:p>
      <w:r>
        <w:t>00:01:16,125 --&gt; 00:01:18,000</w:t>
      </w:r>
    </w:p>
    <w:p>
      <w:r>
        <w:t>Then shot afterward</w:t>
      </w:r>
    </w:p>
    <w:p/>
    <w:p>
      <w:r>
        <w:t>26</w:t>
      </w:r>
    </w:p>
    <w:p>
      <w:r>
        <w:t>00:01:25,000 --&gt; 00:01:26,791</w:t>
      </w:r>
    </w:p>
    <w:p>
      <w:r>
        <w:t>I told him I had seen them only once</w:t>
      </w:r>
    </w:p>
    <w:p/>
    <w:p>
      <w:r>
        <w:t>27</w:t>
      </w:r>
    </w:p>
    <w:p>
      <w:r>
        <w:t>00:01:26,916 --&gt; 00:01:29,208</w:t>
      </w:r>
    </w:p>
    <w:p>
      <w:r>
        <w:t>Then they brought their magazine</w:t>
      </w:r>
    </w:p>
    <w:p/>
    <w:p>
      <w:r>
        <w:t>28</w:t>
      </w:r>
    </w:p>
    <w:p>
      <w:r>
        <w:t>00:01:29,833 --&gt; 00:01:34,375</w:t>
      </w:r>
    </w:p>
    <w:p>
      <w:r>
        <w:t>It said they had executed agents of the Coalition</w:t>
      </w:r>
    </w:p>
    <w:p/>
    <w:p>
      <w:r>
        <w:t>29</w:t>
      </w:r>
    </w:p>
    <w:p>
      <w:r>
        <w:t>00:01:36,083 --&gt; 00:01:40,583</w:t>
      </w:r>
    </w:p>
    <w:p>
      <w:r>
        <w:t>Ahmad al-Lajji, Faisal al-Zaher, and Ahmad al-Hamoud</w:t>
      </w:r>
    </w:p>
    <w:p/>
    <w:p>
      <w:r>
        <w:t>30</w:t>
      </w:r>
    </w:p>
    <w:p>
      <w:r>
        <w:t>00:01:42,250 --&gt; 00:01:46,375</w:t>
      </w:r>
    </w:p>
    <w:p>
      <w:r>
        <w:t>Our spirits would sink again every</w:t>
      </w:r>
    </w:p>
    <w:p>
      <w:r>
        <w:t>time they took prisoners for execution</w:t>
      </w:r>
    </w:p>
    <w:p/>
    <w:p>
      <w:r>
        <w:t>31</w:t>
      </w:r>
    </w:p>
    <w:p>
      <w:r>
        <w:t>00:01:47,541 --&gt; 00:01:48,541</w:t>
      </w:r>
    </w:p>
    <w:p>
      <w:r>
        <w:t>There was no taste for sleep or food</w:t>
      </w:r>
    </w:p>
    <w:p/>
    <w:p>
      <w:r>
        <w:t>32</w:t>
      </w:r>
    </w:p>
    <w:p>
      <w:r>
        <w:t>00:01:49,875 --&gt; 00:01:53,458</w:t>
      </w:r>
    </w:p>
    <w:p>
      <w:r>
        <w:t>When we thought of those killed, their families, and their children</w:t>
      </w:r>
    </w:p>
    <w:p/>
    <w:p>
      <w:r>
        <w:t>33</w:t>
      </w:r>
    </w:p>
    <w:p>
      <w:r>
        <w:t>00:01:53,708 --&gt; 00:01:56,166</w:t>
      </w:r>
    </w:p>
    <w:p>
      <w:r>
        <w:t>It became normal every two or three days</w:t>
      </w:r>
    </w:p>
    <w:p/>
    <w:p>
      <w:r>
        <w:t>34</w:t>
      </w:r>
    </w:p>
    <w:p>
      <w:r>
        <w:t>00:01:58,500 --&gt; 00:02:01,708</w:t>
      </w:r>
    </w:p>
    <w:p>
      <w:r>
        <w:t>They would take women from the solitary cells</w:t>
      </w:r>
    </w:p>
    <w:p/>
    <w:p>
      <w:r>
        <w:t>35</w:t>
      </w:r>
    </w:p>
    <w:p>
      <w:r>
        <w:t>00:02:02,291 --&gt; 00:02:06,458</w:t>
      </w:r>
    </w:p>
    <w:p>
      <w:r>
        <w:t>At night, carrying with them grave-digging tools</w:t>
      </w:r>
    </w:p>
    <w:p/>
    <w:p>
      <w:r>
        <w:t>36</w:t>
      </w:r>
    </w:p>
    <w:p>
      <w:r>
        <w:t>00:02:07,250 --&gt; 00:02:14,458</w:t>
      </w:r>
    </w:p>
    <w:p>
      <w:r>
        <w:t>The vehicles would leave and come back</w:t>
      </w:r>
    </w:p>
    <w:p/>
    <w:p>
      <w:r>
        <w:t>37</w:t>
      </w:r>
    </w:p>
    <w:p>
      <w:r>
        <w:t>00:02:15,166 --&gt; 00:02:16,333</w:t>
      </w:r>
    </w:p>
    <w:p>
      <w:r>
        <w:t>We saw the members smiling</w:t>
      </w:r>
    </w:p>
    <w:p/>
    <w:p>
      <w:r>
        <w:t>38</w:t>
      </w:r>
    </w:p>
    <w:p>
      <w:r>
        <w:t>00:02:16,500 --&gt; 00:02:19,083</w:t>
      </w:r>
    </w:p>
    <w:p>
      <w:r>
        <w:t>As if they hadn’t just killed someone</w:t>
      </w:r>
    </w:p>
    <w:p/>
    <w:p>
      <w:r>
        <w:t>39</w:t>
      </w:r>
    </w:p>
    <w:p>
      <w:r>
        <w:t>00:02:20,208 --&gt; 00:02:22,708</w:t>
      </w:r>
    </w:p>
    <w:p>
      <w:r>
        <w:t>And it kept happening</w:t>
      </w:r>
    </w:p>
    <w:p/>
    <w:p>
      <w:r>
        <w:t>40</w:t>
      </w:r>
    </w:p>
    <w:p>
      <w:r>
        <w:t>00:02:23,083 --&gt; 00:02:24,833</w:t>
      </w:r>
    </w:p>
    <w:p>
      <w:r>
        <w:t>Every few days they would take one of the women</w:t>
      </w:r>
    </w:p>
    <w:p/>
    <w:p>
      <w:r>
        <w:t>41</w:t>
      </w:r>
    </w:p>
    <w:p>
      <w:r>
        <w:t>00:02:24,958 --&gt; 00:02:28,916</w:t>
      </w:r>
    </w:p>
    <w:p>
      <w:r>
        <w:t>There were five or six of them, maybe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