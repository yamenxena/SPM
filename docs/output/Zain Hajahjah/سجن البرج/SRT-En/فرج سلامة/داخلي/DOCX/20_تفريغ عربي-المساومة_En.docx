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00:00:00,416 --&gt; 00:00:03,666</w:t>
      </w:r>
    </w:p>
    <w:p>
      <w:r>
        <w:t>They offered to cancel half of my sentence</w:t>
      </w:r>
    </w:p>
    <w:p/>
    <w:p>
      <w:r>
        <w:t>2</w:t>
      </w:r>
    </w:p>
    <w:p>
      <w:r>
        <w:t>00:00:03,916 --&gt; 00:00:06,291</w:t>
      </w:r>
    </w:p>
    <w:p>
      <w:r>
        <w:t>In exchange for me handing over my</w:t>
      </w:r>
    </w:p>
    <w:p>
      <w:r>
        <w:t>brother who had not been detained</w:t>
      </w:r>
    </w:p>
    <w:p/>
    <w:p>
      <w:r>
        <w:t>3</w:t>
      </w:r>
    </w:p>
    <w:p>
      <w:r>
        <w:t>00:00:06,708 --&gt; 00:00:09,791</w:t>
      </w:r>
    </w:p>
    <w:p>
      <w:r>
        <w:t>He would come in, and I would be released instead</w:t>
      </w:r>
    </w:p>
    <w:p/>
    <w:p>
      <w:r>
        <w:t>4</w:t>
      </w:r>
    </w:p>
    <w:p>
      <w:r>
        <w:t>00:00:10,125 --&gt; 00:00:13,208</w:t>
      </w:r>
    </w:p>
    <w:p>
      <w:r>
        <w:t>I claimed that our relationship was normal</w:t>
      </w:r>
    </w:p>
    <w:p/>
    <w:p>
      <w:r>
        <w:t>5</w:t>
      </w:r>
    </w:p>
    <w:p>
      <w:r>
        <w:t>00:00:13,416 --&gt; 00:00:15,500</w:t>
      </w:r>
    </w:p>
    <w:p>
      <w:r>
        <w:t>And I did not expect him to come for me</w:t>
      </w:r>
    </w:p>
    <w:p/>
    <w:p>
      <w:r>
        <w:t>6</w:t>
      </w:r>
    </w:p>
    <w:p>
      <w:r>
        <w:t>00:00:15,625 --&gt; 00:00:16,958</w:t>
      </w:r>
    </w:p>
    <w:p>
      <w:r>
        <w:t>If he was outside the area</w:t>
      </w:r>
    </w:p>
    <w:p/>
    <w:p>
      <w:r>
        <w:t>7</w:t>
      </w:r>
    </w:p>
    <w:p>
      <w:r>
        <w:t>00:00:17,333 --&gt; 00:00:18,541</w:t>
      </w:r>
    </w:p>
    <w:p>
      <w:r>
        <w:t>And that it was their mistake</w:t>
      </w:r>
    </w:p>
    <w:p/>
    <w:p>
      <w:r>
        <w:t>8</w:t>
      </w:r>
    </w:p>
    <w:p>
      <w:r>
        <w:t>00:00:18,666 --&gt; 00:00:21,750</w:t>
      </w:r>
    </w:p>
    <w:p>
      <w:r>
        <w:t>Because they had already detained</w:t>
      </w:r>
    </w:p>
    <w:p>
      <w:r>
        <w:t>him earlier on multiple charges</w:t>
      </w:r>
    </w:p>
    <w:p/>
    <w:p>
      <w:r>
        <w:t>9</w:t>
      </w:r>
    </w:p>
    <w:p>
      <w:r>
        <w:t>00:00:22,041 --&gt; 00:00:25,666</w:t>
      </w:r>
    </w:p>
    <w:p>
      <w:r>
        <w:t>And still could not get anything from him</w:t>
      </w:r>
    </w:p>
    <w:p/>
    <w:p>
      <w:r>
        <w:t>10</w:t>
      </w:r>
    </w:p>
    <w:p>
      <w:r>
        <w:t>00:00:25,916 --&gt; 00:00:28,083</w:t>
      </w:r>
    </w:p>
    <w:p>
      <w:r>
        <w:t>So I was not obliged to do that</w:t>
      </w:r>
    </w:p>
    <w:p/>
    <w:p>
      <w:r>
        <w:t>11</w:t>
      </w:r>
    </w:p>
    <w:p>
      <w:r>
        <w:t>00:00:29,625 --&gt; 00:00:32,041</w:t>
      </w:r>
    </w:p>
    <w:p>
      <w:r>
        <w:t>When I was released, they tried to bargain with me to join them</w:t>
      </w:r>
    </w:p>
    <w:p/>
    <w:p>
      <w:r>
        <w:t>12</w:t>
      </w:r>
    </w:p>
    <w:p>
      <w:r>
        <w:t>00:00:32,333 --&gt; 00:00:35,208</w:t>
      </w:r>
    </w:p>
    <w:p>
      <w:r>
        <w:t>At the same time a Syrian regime convoy arrived</w:t>
      </w:r>
    </w:p>
    <w:p/>
    <w:p>
      <w:r>
        <w:t>13</w:t>
      </w:r>
    </w:p>
    <w:p>
      <w:r>
        <w:t>00:00:35,958 --&gt; 00:00:37,166</w:t>
      </w:r>
    </w:p>
    <w:p>
      <w:r>
        <w:t>Along with the Russians</w:t>
      </w:r>
    </w:p>
    <w:p/>
    <w:p>
      <w:r>
        <w:t>14</w:t>
      </w:r>
    </w:p>
    <w:p>
      <w:r>
        <w:t>00:00:37,625 --&gt; 00:00:39,125</w:t>
      </w:r>
    </w:p>
    <w:p>
      <w:r>
        <w:t>On their way to Tabqa city</w:t>
      </w:r>
    </w:p>
    <w:p/>
    <w:p>
      <w:r>
        <w:t>15</w:t>
      </w:r>
    </w:p>
    <w:p>
      <w:r>
        <w:t>00:00:39,875 --&gt; 00:00:43,708</w:t>
      </w:r>
    </w:p>
    <w:p>
      <w:r>
        <w:t>They tried to convince me to take a weapon from them</w:t>
      </w:r>
    </w:p>
    <w:p/>
    <w:p>
      <w:r>
        <w:t>16</w:t>
      </w:r>
    </w:p>
    <w:p>
      <w:r>
        <w:t>00:00:43,875 --&gt; 00:00:47,416</w:t>
      </w:r>
    </w:p>
    <w:p>
      <w:r>
        <w:t>And fight alongside them if we shared the same cause</w:t>
      </w:r>
    </w:p>
    <w:p/>
    <w:p>
      <w:r>
        <w:t>17</w:t>
      </w:r>
    </w:p>
    <w:p>
      <w:r>
        <w:t>00:00:47,583 --&gt; 00:00:49,833</w:t>
      </w:r>
    </w:p>
    <w:p>
      <w:r>
        <w:t>As proof of my loyalty to them</w:t>
      </w:r>
    </w:p>
    <w:p/>
    <w:p>
      <w:r>
        <w:t>18</w:t>
      </w:r>
    </w:p>
    <w:p>
      <w:r>
        <w:t>00:00:52,041 --&gt; 00:00:55,291</w:t>
      </w:r>
    </w:p>
    <w:p>
      <w:r>
        <w:t>Interviewer: And how did they react to your refusal?</w:t>
      </w:r>
    </w:p>
    <w:p/>
    <w:p>
      <w:r>
        <w:t>19</w:t>
      </w:r>
    </w:p>
    <w:p>
      <w:r>
        <w:t>00:00:55,708 --&gt; 00:00:57,375</w:t>
      </w:r>
    </w:p>
    <w:p>
      <w:r>
        <w:t>Of course, I refused in an indirect way</w:t>
      </w:r>
    </w:p>
    <w:p/>
    <w:p>
      <w:r>
        <w:t>20</w:t>
      </w:r>
    </w:p>
    <w:p>
      <w:r>
        <w:t>00:00:57,500 --&gt; 00:00:59,791</w:t>
      </w:r>
    </w:p>
    <w:p>
      <w:r>
        <w:t>By saying that I was the youngest in my family</w:t>
      </w:r>
    </w:p>
    <w:p/>
    <w:p>
      <w:r>
        <w:t>21</w:t>
      </w:r>
    </w:p>
    <w:p>
      <w:r>
        <w:t>00:00:59,875 --&gt; 00:01:03,833</w:t>
      </w:r>
    </w:p>
    <w:p>
      <w:r>
        <w:t>And that my mother would never abandon me after prison</w:t>
      </w:r>
    </w:p>
    <w:p/>
    <w:p>
      <w:r>
        <w:t>22</w:t>
      </w:r>
    </w:p>
    <w:p>
      <w:r>
        <w:t>00:01:04,041 --&gt; 00:01:05,875</w:t>
      </w:r>
    </w:p>
    <w:p>
      <w:r>
        <w:t>And I had no idea how her health was</w:t>
      </w:r>
    </w:p>
    <w:p/>
    <w:p>
      <w:r>
        <w:t>23</w:t>
      </w:r>
    </w:p>
    <w:p>
      <w:r>
        <w:t>00:01:06,000 --&gt; 00:01:08,708</w:t>
      </w:r>
    </w:p>
    <w:p>
      <w:r>
        <w:t>So how could I get out and take up arms immediately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