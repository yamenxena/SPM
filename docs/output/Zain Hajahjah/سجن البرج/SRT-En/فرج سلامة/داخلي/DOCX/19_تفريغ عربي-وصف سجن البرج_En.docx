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00:00:00,416 --&gt; 00:00:02,916</w:t>
      </w:r>
    </w:p>
    <w:p>
      <w:r>
        <w:t>The Tower was made up of 12 floors</w:t>
      </w:r>
    </w:p>
    <w:p/>
    <w:p>
      <w:r>
        <w:t>2</w:t>
      </w:r>
    </w:p>
    <w:p>
      <w:r>
        <w:t>00:00:03,000 --&gt; 00:00:06,000</w:t>
      </w:r>
    </w:p>
    <w:p>
      <w:r>
        <w:t>Destroyed from the outside by Assad regime airstrikes</w:t>
      </w:r>
    </w:p>
    <w:p/>
    <w:p>
      <w:r>
        <w:t>3</w:t>
      </w:r>
    </w:p>
    <w:p>
      <w:r>
        <w:t>00:00:06,708 --&gt; 00:00:11,166</w:t>
      </w:r>
    </w:p>
    <w:p>
      <w:r>
        <w:t>They had built a prison in the basement</w:t>
      </w:r>
    </w:p>
    <w:p/>
    <w:p>
      <w:r>
        <w:t>4</w:t>
      </w:r>
    </w:p>
    <w:p>
      <w:r>
        <w:t>00:00:11,458 --&gt; 00:00:13,791</w:t>
      </w:r>
    </w:p>
    <w:p>
      <w:r>
        <w:t>With multiple solitary cells</w:t>
      </w:r>
    </w:p>
    <w:p/>
    <w:p>
      <w:r>
        <w:t>5</w:t>
      </w:r>
    </w:p>
    <w:p>
      <w:r>
        <w:t>00:00:13,958 --&gt; 00:00:17,416</w:t>
      </w:r>
    </w:p>
    <w:p>
      <w:r>
        <w:t>And another section they called the disciplinary cells</w:t>
      </w:r>
    </w:p>
    <w:p/>
    <w:p>
      <w:r>
        <w:t>6</w:t>
      </w:r>
    </w:p>
    <w:p>
      <w:r>
        <w:t>00:00:18,666 --&gt; 00:00:21,750</w:t>
      </w:r>
    </w:p>
    <w:p>
      <w:r>
        <w:t>Which was itself an inseparable part of the solitary area</w:t>
      </w:r>
    </w:p>
    <w:p/>
    <w:p>
      <w:r>
        <w:t>7</w:t>
      </w:r>
    </w:p>
    <w:p>
      <w:r>
        <w:t>00:00:22,250 --&gt; 00:00:23,333</w:t>
      </w:r>
    </w:p>
    <w:p>
      <w:r>
        <w:t>There was another section for group cells</w:t>
      </w:r>
    </w:p>
    <w:p/>
    <w:p>
      <w:r>
        <w:t>8</w:t>
      </w:r>
    </w:p>
    <w:p>
      <w:r>
        <w:t>00:00:24,666 --&gt; 00:00:28,708</w:t>
      </w:r>
    </w:p>
    <w:p>
      <w:r>
        <w:t>A corridor separated the group cells from the solitary ones</w:t>
      </w:r>
    </w:p>
    <w:p/>
    <w:p>
      <w:r>
        <w:t>9</w:t>
      </w:r>
    </w:p>
    <w:p>
      <w:r>
        <w:t>00:00:29,208 --&gt; 00:00:31,333</w:t>
      </w:r>
    </w:p>
    <w:p>
      <w:r>
        <w:t>And there was a section designated for the disciplinary cells</w:t>
      </w:r>
    </w:p>
    <w:p/>
    <w:p>
      <w:r>
        <w:t>10</w:t>
      </w:r>
    </w:p>
    <w:p>
      <w:r>
        <w:t>00:00:31,458 --&gt; 00:00:33,625</w:t>
      </w:r>
    </w:p>
    <w:p>
      <w:r>
        <w:t>In addition to faraway, unknown cells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