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00:00:00,916 --&gt; 00:00:05,000</w:t>
      </w:r>
    </w:p>
    <w:p>
      <w:r>
        <w:t>All the prisoners’ stories were sad</w:t>
      </w:r>
    </w:p>
    <w:p/>
    <w:p>
      <w:r>
        <w:t>2</w:t>
      </w:r>
    </w:p>
    <w:p>
      <w:r>
        <w:t>00:00:05,291 --&gt; 00:00:07,708</w:t>
      </w:r>
    </w:p>
    <w:p>
      <w:r>
        <w:t>Especially those whose children had been killed</w:t>
      </w:r>
    </w:p>
    <w:p/>
    <w:p>
      <w:r>
        <w:t>3</w:t>
      </w:r>
    </w:p>
    <w:p>
      <w:r>
        <w:t>00:00:07,916 --&gt; 00:00:09,333</w:t>
      </w:r>
    </w:p>
    <w:p>
      <w:r>
        <w:t>Or who had left orphans behind</w:t>
      </w:r>
    </w:p>
    <w:p/>
    <w:p>
      <w:r>
        <w:t>4</w:t>
      </w:r>
    </w:p>
    <w:p>
      <w:r>
        <w:t>00:00:10,541 --&gt; 00:00:12,083</w:t>
      </w:r>
    </w:p>
    <w:p>
      <w:r>
        <w:t>There was a young man named Abu Madian</w:t>
      </w:r>
    </w:p>
    <w:p/>
    <w:p>
      <w:r>
        <w:t>5</w:t>
      </w:r>
    </w:p>
    <w:p>
      <w:r>
        <w:t>00:00:12,416 --&gt; 00:00:13,416</w:t>
      </w:r>
    </w:p>
    <w:p>
      <w:r>
        <w:t>From the town of Mansoura</w:t>
      </w:r>
    </w:p>
    <w:p/>
    <w:p>
      <w:r>
        <w:t>6</w:t>
      </w:r>
    </w:p>
    <w:p>
      <w:r>
        <w:t>00:00:13,833 --&gt; 00:00:18,000</w:t>
      </w:r>
    </w:p>
    <w:p>
      <w:r>
        <w:t>We used to notice his written memories of his son</w:t>
      </w:r>
    </w:p>
    <w:p/>
    <w:p>
      <w:r>
        <w:t>7</w:t>
      </w:r>
    </w:p>
    <w:p>
      <w:r>
        <w:t>00:00:18,208 --&gt; 00:00:20,708</w:t>
      </w:r>
    </w:p>
    <w:p>
      <w:r>
        <w:t>In every solitary or group cell we passed through</w:t>
      </w:r>
    </w:p>
    <w:p/>
    <w:p>
      <w:r>
        <w:t>8</w:t>
      </w:r>
    </w:p>
    <w:p>
      <w:r>
        <w:t>00:00:20,875 --&gt; 00:00:22,791</w:t>
      </w:r>
    </w:p>
    <w:p>
      <w:r>
        <w:t>He would express his feelings and longing</w:t>
      </w:r>
    </w:p>
    <w:p/>
    <w:p>
      <w:r>
        <w:t>9</w:t>
      </w:r>
    </w:p>
    <w:p>
      <w:r>
        <w:t>00:00:22,916 --&gt; 00:00:25,291</w:t>
      </w:r>
    </w:p>
    <w:p>
      <w:r>
        <w:t>Madian, my dear, I never got enough of you, mourning his son</w:t>
      </w:r>
    </w:p>
    <w:p/>
    <w:p>
      <w:r>
        <w:t>10</w:t>
      </w:r>
    </w:p>
    <w:p>
      <w:r>
        <w:t>00:00:25,666 --&gt; 00:00:27,916</w:t>
      </w:r>
    </w:p>
    <w:p>
      <w:r>
        <w:t>As if he knew he would never see him again</w:t>
      </w:r>
    </w:p>
    <w:p/>
    <w:p>
      <w:r>
        <w:t>11</w:t>
      </w:r>
    </w:p>
    <w:p>
      <w:r>
        <w:t>00:00:28,291 --&gt; 00:00:30,416</w:t>
      </w:r>
    </w:p>
    <w:p>
      <w:r>
        <w:t>He was the one who made us feel the saddest</w:t>
      </w:r>
    </w:p>
    <w:p/>
    <w:p>
      <w:r>
        <w:t>12</w:t>
      </w:r>
    </w:p>
    <w:p>
      <w:r>
        <w:t>00:00:30,541 --&gt; 00:00:32,291</w:t>
      </w:r>
    </w:p>
    <w:p>
      <w:r>
        <w:t>Even though I never met him</w:t>
      </w:r>
    </w:p>
    <w:p/>
    <w:p>
      <w:r>
        <w:t>13</w:t>
      </w:r>
    </w:p>
    <w:p>
      <w:r>
        <w:t>00:00:32,375 --&gt; 00:00:34,958</w:t>
      </w:r>
    </w:p>
    <w:p>
      <w:r>
        <w:t>I’m still affected by him to this day</w:t>
      </w:r>
    </w:p>
    <w:p/>
    <w:p>
      <w:r>
        <w:t>14</w:t>
      </w:r>
    </w:p>
    <w:p>
      <w:r>
        <w:t>00:00:36,750 --&gt; 00:00:39,625</w:t>
      </w:r>
    </w:p>
    <w:p>
      <w:r>
        <w:t>Another young man was named Faisal Saad Rajoub</w:t>
      </w:r>
    </w:p>
    <w:p/>
    <w:p>
      <w:r>
        <w:t>15</w:t>
      </w:r>
    </w:p>
    <w:p>
      <w:r>
        <w:t>00:00:39,791 --&gt; 00:00:40,791</w:t>
      </w:r>
    </w:p>
    <w:p>
      <w:r>
        <w:t>From Homs</w:t>
      </w:r>
    </w:p>
    <w:p/>
    <w:p>
      <w:r>
        <w:t>16</w:t>
      </w:r>
    </w:p>
    <w:p>
      <w:r>
        <w:t>00:00:41,583 --&gt; 00:00:44,750</w:t>
      </w:r>
    </w:p>
    <w:p>
      <w:r>
        <w:t>He stayed under the siege of Homs even after his family left</w:t>
      </w:r>
    </w:p>
    <w:p/>
    <w:p>
      <w:r>
        <w:t>17</w:t>
      </w:r>
    </w:p>
    <w:p>
      <w:r>
        <w:t>00:00:45,041 --&gt; 00:00:47,375</w:t>
      </w:r>
    </w:p>
    <w:p>
      <w:r>
        <w:t>Resisting there for about four years</w:t>
      </w:r>
    </w:p>
    <w:p/>
    <w:p>
      <w:r>
        <w:t>18</w:t>
      </w:r>
    </w:p>
    <w:p>
      <w:r>
        <w:t>00:00:47,958 --&gt; 00:00:50,166</w:t>
      </w:r>
    </w:p>
    <w:p>
      <w:r>
        <w:t>He left through the United Nations</w:t>
      </w:r>
    </w:p>
    <w:p/>
    <w:p>
      <w:r>
        <w:t>19</w:t>
      </w:r>
    </w:p>
    <w:p>
      <w:r>
        <w:t>00:00:51,500 --&gt; 00:00:54,000</w:t>
      </w:r>
    </w:p>
    <w:p>
      <w:r>
        <w:t>He tried every way to reach his mother but failed</w:t>
      </w:r>
    </w:p>
    <w:p/>
    <w:p>
      <w:r>
        <w:t>20</w:t>
      </w:r>
    </w:p>
    <w:p>
      <w:r>
        <w:t>00:00:54,166 --&gt; 00:00:56,583</w:t>
      </w:r>
    </w:p>
    <w:p>
      <w:r>
        <w:t>So he was forced to join ISIS</w:t>
      </w:r>
    </w:p>
    <w:p/>
    <w:p>
      <w:r>
        <w:t>21</w:t>
      </w:r>
    </w:p>
    <w:p>
      <w:r>
        <w:t>00:00:56,666 --&gt; 00:01:00,416</w:t>
      </w:r>
    </w:p>
    <w:p>
      <w:r>
        <w:t>He tried to go to Turkey to see her but couldn’t</w:t>
      </w:r>
    </w:p>
    <w:p/>
    <w:p>
      <w:r>
        <w:t>22</w:t>
      </w:r>
    </w:p>
    <w:p>
      <w:r>
        <w:t>00:01:01,250 --&gt; 00:01:02,375</w:t>
      </w:r>
    </w:p>
    <w:p>
      <w:r>
        <w:t>During his torture</w:t>
      </w:r>
    </w:p>
    <w:p/>
    <w:p>
      <w:r>
        <w:t>23</w:t>
      </w:r>
    </w:p>
    <w:p>
      <w:r>
        <w:t>00:01:04,166 --&gt; 00:01:07,708</w:t>
      </w:r>
    </w:p>
    <w:p>
      <w:r>
        <w:t>He kept screaming for his mother</w:t>
      </w:r>
    </w:p>
    <w:p/>
    <w:p>
      <w:r>
        <w:t>24</w:t>
      </w:r>
    </w:p>
    <w:p>
      <w:r>
        <w:t>00:01:07,916 --&gt; 00:01:10,958</w:t>
      </w:r>
    </w:p>
    <w:p>
      <w:r>
        <w:t>Begging her forgiveness because he couldn’t see her</w:t>
      </w:r>
    </w:p>
    <w:p/>
    <w:p>
      <w:r>
        <w:t>25</w:t>
      </w:r>
    </w:p>
    <w:p>
      <w:r>
        <w:t>00:01:11,083 --&gt; 00:01:12,916</w:t>
      </w:r>
    </w:p>
    <w:p>
      <w:r>
        <w:t>Or reach her</w:t>
      </w:r>
    </w:p>
    <w:p/>
    <w:p>
      <w:r>
        <w:t>26</w:t>
      </w:r>
    </w:p>
    <w:p>
      <w:r>
        <w:t>00:01:13,166 --&gt; 00:01:15,958</w:t>
      </w:r>
    </w:p>
    <w:p>
      <w:r>
        <w:t>While she was suffering from heart disease</w:t>
      </w:r>
    </w:p>
    <w:p/>
    <w:p>
      <w:r>
        <w:t>27</w:t>
      </w:r>
    </w:p>
    <w:p>
      <w:r>
        <w:t>00:01:16,625 --&gt; 00:01:18,875</w:t>
      </w:r>
    </w:p>
    <w:p>
      <w:r>
        <w:t>He was deeply affected by his mother’s condition</w:t>
      </w:r>
    </w:p>
    <w:p/>
    <w:p>
      <w:r>
        <w:t>28</w:t>
      </w:r>
    </w:p>
    <w:p>
      <w:r>
        <w:t>00:01:19,208 --&gt; 00:01:21,416</w:t>
      </w:r>
    </w:p>
    <w:p>
      <w:r>
        <w:t>His mind was preoccupied</w:t>
      </w:r>
    </w:p>
    <w:p/>
    <w:p>
      <w:r>
        <w:t>29</w:t>
      </w:r>
    </w:p>
    <w:p>
      <w:r>
        <w:t>00:01:22,625 --&gt; 00:01:25,333</w:t>
      </w:r>
    </w:p>
    <w:p>
      <w:r>
        <w:t>Thinking how his mother would</w:t>
      </w:r>
    </w:p>
    <w:p>
      <w:r>
        <w:t>take the news of his death later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