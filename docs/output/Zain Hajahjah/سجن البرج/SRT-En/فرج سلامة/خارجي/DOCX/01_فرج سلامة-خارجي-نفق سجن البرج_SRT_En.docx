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00:00:15,833 --&gt; 00:00:19,583</w:t>
      </w:r>
    </w:p>
    <w:p>
      <w:r>
        <w:t>Of course, this was a mysterious secret for the prisoners</w:t>
      </w:r>
    </w:p>
    <w:p/>
    <w:p>
      <w:r>
        <w:t>2</w:t>
      </w:r>
    </w:p>
    <w:p>
      <w:r>
        <w:t>00:00:19,583 --&gt; 00:00:22,208</w:t>
      </w:r>
    </w:p>
    <w:p>
      <w:r>
        <w:t>We felt something unnatural in the prison</w:t>
      </w:r>
    </w:p>
    <w:p/>
    <w:p>
      <w:r>
        <w:t>3</w:t>
      </w:r>
    </w:p>
    <w:p>
      <w:r>
        <w:t>00:00:22,833 --&gt; 00:00:29,708</w:t>
      </w:r>
    </w:p>
    <w:p>
      <w:r>
        <w:t>Whenever any door opened, the</w:t>
      </w:r>
    </w:p>
    <w:p>
      <w:r>
        <w:t>humidity level rose in a strange way</w:t>
      </w:r>
    </w:p>
    <w:p/>
    <w:p>
      <w:r>
        <w:t>4</w:t>
      </w:r>
    </w:p>
    <w:p>
      <w:r>
        <w:t>00:00:29,750 --&gt; 00:00:35,666</w:t>
      </w:r>
    </w:p>
    <w:p>
      <w:r>
        <w:t>And in summer, the air became cold, and</w:t>
      </w:r>
    </w:p>
    <w:p>
      <w:r>
        <w:t>very cold air came from the tunnel</w:t>
      </w:r>
    </w:p>
    <w:p/>
    <w:p>
      <w:r>
        <w:t>5</w:t>
      </w:r>
    </w:p>
    <w:p>
      <w:r>
        <w:t>00:00:35,666 --&gt; 00:00:39,708</w:t>
      </w:r>
    </w:p>
    <w:p>
      <w:r>
        <w:t>Of course, we didn’t know there was</w:t>
      </w:r>
    </w:p>
    <w:p>
      <w:r>
        <w:t>a tunnel until the prison was bombed</w:t>
      </w:r>
    </w:p>
    <w:p/>
    <w:p>
      <w:r>
        <w:t>6</w:t>
      </w:r>
    </w:p>
    <w:p>
      <w:r>
        <w:t>00:00:39,833 --&gt; 00:00:41,125</w:t>
      </w:r>
    </w:p>
    <w:p>
      <w:r>
        <w:t>There was shelling on the prison</w:t>
      </w:r>
    </w:p>
    <w:p/>
    <w:p>
      <w:r>
        <w:t>7</w:t>
      </w:r>
    </w:p>
    <w:p>
      <w:r>
        <w:t>00:00:41,125 --&gt; 00:00:44,666</w:t>
      </w:r>
    </w:p>
    <w:p>
      <w:r>
        <w:t>At that time, I had already been released, about a week earlier</w:t>
      </w:r>
    </w:p>
    <w:p/>
    <w:p>
      <w:r>
        <w:t>8</w:t>
      </w:r>
    </w:p>
    <w:p>
      <w:r>
        <w:t>00:00:45,250 --&gt; 00:00:47,458</w:t>
      </w:r>
    </w:p>
    <w:p>
      <w:r>
        <w:t>Then Russian aircraft began bombing Bourj Prison</w:t>
      </w:r>
    </w:p>
    <w:p/>
    <w:p>
      <w:r>
        <w:t>9</w:t>
      </w:r>
    </w:p>
    <w:p>
      <w:r>
        <w:t>00:00:48,125 --&gt; 00:00:53,833</w:t>
      </w:r>
    </w:p>
    <w:p>
      <w:r>
        <w:t>They took the Muslim prisoners, as they</w:t>
      </w:r>
    </w:p>
    <w:p>
      <w:r>
        <w:t>considered them, down into the basement</w:t>
      </w:r>
    </w:p>
    <w:p/>
    <w:p>
      <w:r>
        <w:t>10</w:t>
      </w:r>
    </w:p>
    <w:p>
      <w:r>
        <w:t>00:00:54,125 --&gt; 00:00:57,500</w:t>
      </w:r>
    </w:p>
    <w:p>
      <w:r>
        <w:t>And the so-called infidel prisoners stayed in the main prison</w:t>
      </w:r>
    </w:p>
    <w:p/>
    <w:p>
      <w:r>
        <w:t>11</w:t>
      </w:r>
    </w:p>
    <w:p>
      <w:r>
        <w:t>00:00:57,500 --&gt; 00:01:00,916</w:t>
      </w:r>
    </w:p>
    <w:p>
      <w:r>
        <w:t>Meaning that even if it was bombed, it didn’t matter,</w:t>
      </w:r>
    </w:p>
    <w:p>
      <w:r>
        <w:t>they could die, they were already as good as dead</w:t>
      </w:r>
    </w:p>
    <w:p/>
    <w:p>
      <w:r>
        <w:t>12</w:t>
      </w:r>
    </w:p>
    <w:p>
      <w:r>
        <w:t>00:01:00,916 --&gt; 00:01:05,416</w:t>
      </w:r>
    </w:p>
    <w:p>
      <w:r>
        <w:t>That’s when most of the prisoners</w:t>
      </w:r>
    </w:p>
    <w:p>
      <w:r>
        <w:t>got to know each other in the basement</w:t>
      </w:r>
    </w:p>
    <w:p/>
    <w:p>
      <w:r>
        <w:t>13</w:t>
      </w:r>
    </w:p>
    <w:p>
      <w:r>
        <w:t>00:01:05,458 --&gt; 00:01:07,166</w:t>
      </w:r>
    </w:p>
    <w:p>
      <w:r>
        <w:t>They hadn’t known they were imprisoned together</w:t>
      </w:r>
    </w:p>
    <w:p/>
    <w:p>
      <w:r>
        <w:t>14</w:t>
      </w:r>
    </w:p>
    <w:p>
      <w:r>
        <w:t>00:01:07,166 --&gt; 00:01:12,166</w:t>
      </w:r>
    </w:p>
    <w:p>
      <w:r>
        <w:t>Of course, we left the basement because the humidity</w:t>
      </w:r>
    </w:p>
    <w:p>
      <w:r>
        <w:t>level rose, and I started having trouble breathing</w:t>
      </w:r>
    </w:p>
    <w:p/>
    <w:p>
      <w:r>
        <w:t>15</w:t>
      </w:r>
    </w:p>
    <w:p>
      <w:r>
        <w:t>00:01:12,541 --&gt; 00:01:14,083</w:t>
      </w:r>
    </w:p>
    <w:p>
      <w:r>
        <w:t>We couldn’t stay any longer</w:t>
      </w:r>
    </w:p>
    <w:p/>
    <w:p>
      <w:r>
        <w:t>16</w:t>
      </w:r>
    </w:p>
    <w:p>
      <w:r>
        <w:t>00:01:14,791 --&gt; 00:01:16,375</w:t>
      </w:r>
    </w:p>
    <w:p>
      <w:r>
        <w:t>Because the humidity was extremely high</w:t>
      </w:r>
    </w:p>
    <w:p/>
    <w:p>
      <w:r>
        <w:t>17</w:t>
      </w:r>
    </w:p>
    <w:p>
      <w:r>
        <w:t>00:01:18,333 --&gt; 00:01:22,958</w:t>
      </w:r>
    </w:p>
    <w:p>
      <w:r>
        <w:t>I still don’t know how they used that tunnel</w:t>
      </w:r>
    </w:p>
    <w:p>
      <w:r>
        <w:t>or how they kept the prisoners down there</w:t>
      </w:r>
    </w:p>
    <w:p/>
    <w:p>
      <w:r>
        <w:t>18</w:t>
      </w:r>
    </w:p>
    <w:p>
      <w:r>
        <w:t>00:01:23,583 --&gt; 00:01:25,583</w:t>
      </w:r>
    </w:p>
    <w:p>
      <w:r>
        <w:t>They even blindfolded them</w:t>
      </w:r>
    </w:p>
    <w:p/>
    <w:p>
      <w:r>
        <w:t>19</w:t>
      </w:r>
    </w:p>
    <w:p>
      <w:r>
        <w:t>00:01:25,625 --&gt; 00:01:28,708</w:t>
      </w:r>
    </w:p>
    <w:p>
      <w:r>
        <w:t>At first, when they brought them in, they were</w:t>
      </w:r>
    </w:p>
    <w:p>
      <w:r>
        <w:t>blindfolded, then they removed the blindfolds</w:t>
      </w:r>
    </w:p>
    <w:p/>
    <w:p>
      <w:r>
        <w:t>20</w:t>
      </w:r>
    </w:p>
    <w:p>
      <w:r>
        <w:t>00:01:28,708 --&gt; 00:01:32,750</w:t>
      </w:r>
    </w:p>
    <w:p>
      <w:r>
        <w:t>And then they blindfolded them again—how those</w:t>
      </w:r>
    </w:p>
    <w:p>
      <w:r>
        <w:t>prisoners endured and stayed alive, I don’t know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