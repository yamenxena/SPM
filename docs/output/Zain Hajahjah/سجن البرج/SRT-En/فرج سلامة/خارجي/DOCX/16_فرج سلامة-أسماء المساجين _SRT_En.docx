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00:00:00,083 --&gt; 00:00:06,208</w:t>
      </w:r>
    </w:p>
    <w:p>
      <w:r>
        <w:t>Of course, I remember the prison days,</w:t>
      </w:r>
    </w:p>
    <w:p>
      <w:r>
        <w:t>and I remember the people I lived with</w:t>
      </w:r>
    </w:p>
    <w:p/>
    <w:p>
      <w:r>
        <w:t>2</w:t>
      </w:r>
    </w:p>
    <w:p>
      <w:r>
        <w:t>00:00:06,958 --&gt; 00:00:09,708</w:t>
      </w:r>
    </w:p>
    <w:p>
      <w:r>
        <w:t>It was one of the worst periods of my life that I lived here, with them</w:t>
      </w:r>
    </w:p>
    <w:p/>
    <w:p>
      <w:r>
        <w:t>3</w:t>
      </w:r>
    </w:p>
    <w:p>
      <w:r>
        <w:t>00:00:10,291 --&gt; 00:00:14,125</w:t>
      </w:r>
    </w:p>
    <w:p>
      <w:r>
        <w:t>It was... I don’t even know how to describe it to you</w:t>
      </w:r>
    </w:p>
    <w:p/>
    <w:p>
      <w:r>
        <w:t>4</w:t>
      </w:r>
    </w:p>
    <w:p>
      <w:r>
        <w:t>00:00:14,791 --&gt; 00:00:18,250</w:t>
      </w:r>
    </w:p>
    <w:p>
      <w:r>
        <w:t>I was released before them, and I wished they</w:t>
      </w:r>
    </w:p>
    <w:p>
      <w:r>
        <w:t>had been released after me, but they weren’t</w:t>
      </w:r>
    </w:p>
    <w:p/>
    <w:p>
      <w:r>
        <w:t>5</w:t>
      </w:r>
    </w:p>
    <w:p>
      <w:r>
        <w:t>00:00:21,250 --&gt; 00:00:26,166</w:t>
      </w:r>
    </w:p>
    <w:p>
      <w:r>
        <w:t>Interviewer: You mentioned people who were executed.</w:t>
      </w:r>
    </w:p>
    <w:p>
      <w:r>
        <w:t>What were their names, and who were they to you?</w:t>
      </w:r>
    </w:p>
    <w:p/>
    <w:p>
      <w:r>
        <w:t>6</w:t>
      </w:r>
    </w:p>
    <w:p>
      <w:r>
        <w:t>00:00:27,166 --&gt; 00:00:32,208</w:t>
      </w:r>
    </w:p>
    <w:p>
      <w:r>
        <w:t>They were death’s companions, and we were all destined for death</w:t>
      </w:r>
    </w:p>
    <w:p/>
    <w:p>
      <w:r>
        <w:t>7</w:t>
      </w:r>
    </w:p>
    <w:p>
      <w:r>
        <w:t>00:00:33,041 --&gt; 00:00:35,458</w:t>
      </w:r>
    </w:p>
    <w:p>
      <w:r>
        <w:t>One of them was Harith al-Hajj Abd, one of my relatives</w:t>
      </w:r>
    </w:p>
    <w:p/>
    <w:p>
      <w:r>
        <w:t>8</w:t>
      </w:r>
    </w:p>
    <w:p>
      <w:r>
        <w:t>00:00:36,041 --&gt; 00:00:41,000</w:t>
      </w:r>
    </w:p>
    <w:p>
      <w:r>
        <w:t>And Faisal Saad Rajoub, a young man from Homs, from Bab al-Sebaa</w:t>
      </w:r>
    </w:p>
    <w:p/>
    <w:p>
      <w:r>
        <w:t>9</w:t>
      </w:r>
    </w:p>
    <w:p>
      <w:r>
        <w:t>00:00:41,708 --&gt; 00:00:44,833</w:t>
      </w:r>
    </w:p>
    <w:p>
      <w:r>
        <w:t>And Khaled al-Alou, a young man from the city of Tabqa</w:t>
      </w:r>
    </w:p>
    <w:p/>
    <w:p>
      <w:r>
        <w:t>10</w:t>
      </w:r>
    </w:p>
    <w:p>
      <w:r>
        <w:t>00:00:45,541 --&gt; 00:00:53,166</w:t>
      </w:r>
    </w:p>
    <w:p>
      <w:r>
        <w:t>And Alaa, a young man from southern Rural Aleppo who</w:t>
      </w:r>
    </w:p>
    <w:p>
      <w:r>
        <w:t>came here for a visit, and after a week he was detained</w:t>
      </w:r>
    </w:p>
    <w:p/>
    <w:p>
      <w:r>
        <w:t>11</w:t>
      </w:r>
    </w:p>
    <w:p>
      <w:r>
        <w:t>00:00:54,208 --&gt; 00:00:59,083</w:t>
      </w:r>
    </w:p>
    <w:p>
      <w:r>
        <w:t>And there were young men whose voices I used to hear from the</w:t>
      </w:r>
    </w:p>
    <w:p>
      <w:r>
        <w:t>al-Boukhamees clan, from Mansoura, from the al-Hateel family</w:t>
      </w:r>
    </w:p>
    <w:p/>
    <w:p>
      <w:r>
        <w:t>12</w:t>
      </w:r>
    </w:p>
    <w:p>
      <w:r>
        <w:t>00:00:59,833 --&gt; 00:01:05,208</w:t>
      </w:r>
    </w:p>
    <w:p>
      <w:r>
        <w:t>I read their writings and loved them for the sake</w:t>
      </w:r>
    </w:p>
    <w:p>
      <w:r>
        <w:t>of God in prison without ever seeing them</w:t>
      </w:r>
    </w:p>
    <w:p/>
    <w:p>
      <w:r>
        <w:t>13</w:t>
      </w:r>
    </w:p>
    <w:p>
      <w:r>
        <w:t>00:01:05,333 --&gt; 00:01:09,541</w:t>
      </w:r>
    </w:p>
    <w:p>
      <w:r>
        <w:t>I used to communicate with them, and I</w:t>
      </w:r>
    </w:p>
    <w:p>
      <w:r>
        <w:t>wished I could see them outside, not here</w:t>
      </w:r>
    </w:p>
    <w:p/>
    <w:p>
      <w:r>
        <w:t>14</w:t>
      </w:r>
    </w:p>
    <w:p>
      <w:r>
        <w:t>00:01:10,666 --&gt; 00:01:16,958</w:t>
      </w:r>
    </w:p>
    <w:p>
      <w:r>
        <w:t>We all had hope of getting out,</w:t>
      </w:r>
    </w:p>
    <w:p>
      <w:r>
        <w:t>but Alaa felt he would never leave</w:t>
      </w:r>
    </w:p>
    <w:p/>
    <w:p>
      <w:r>
        <w:t>15</w:t>
      </w:r>
    </w:p>
    <w:p>
      <w:r>
        <w:t>00:01:17,250 --&gt; 00:01:20,875</w:t>
      </w:r>
    </w:p>
    <w:p>
      <w:r>
        <w:t>He was afraid of that, even though we kept</w:t>
      </w:r>
    </w:p>
    <w:p>
      <w:r>
        <w:t>reassuring him that he would be released from here</w:t>
      </w:r>
    </w:p>
    <w:p/>
    <w:p>
      <w:r>
        <w:t>16</w:t>
      </w:r>
    </w:p>
    <w:p>
      <w:r>
        <w:t>00:01:21,791 --&gt; 00:01:26,583</w:t>
      </w:r>
    </w:p>
    <w:p>
      <w:r>
        <w:t>And Faisal Saad Rajoub asked me to deliver a message to his mother</w:t>
      </w:r>
    </w:p>
    <w:p/>
    <w:p>
      <w:r>
        <w:t>17</w:t>
      </w:r>
    </w:p>
    <w:p>
      <w:r>
        <w:t>00:01:27,333 --&gt; 00:01:32,250</w:t>
      </w:r>
    </w:p>
    <w:p>
      <w:r>
        <w:t>That he had tried as much as he could,</w:t>
      </w:r>
    </w:p>
    <w:p>
      <w:r>
        <w:t>even to the point of death, just to see her</w:t>
      </w:r>
    </w:p>
    <w:p/>
    <w:p>
      <w:r>
        <w:t>18</w:t>
      </w:r>
    </w:p>
    <w:p>
      <w:r>
        <w:t>00:01:32,333 --&gt; 00:01:34,583</w:t>
      </w:r>
    </w:p>
    <w:p>
      <w:r>
        <w:t>Because he hadn’t seen his mother for more than five years</w:t>
      </w:r>
    </w:p>
    <w:p/>
    <w:p>
      <w:r>
        <w:t>19</w:t>
      </w:r>
    </w:p>
    <w:p>
      <w:r>
        <w:t>00:01:35,333 --&gt; 00:01:37,250</w:t>
      </w:r>
    </w:p>
    <w:p>
      <w:r>
        <w:t>And all that was to reach her, but he never did</w:t>
      </w:r>
    </w:p>
    <w:p/>
    <w:p>
      <w:r>
        <w:t>20</w:t>
      </w:r>
    </w:p>
    <w:p>
      <w:r>
        <w:t>00:01:38,333 --&gt; 00:01:40,583</w:t>
      </w:r>
    </w:p>
    <w:p>
      <w:r>
        <w:t>Interviewer: Where was Faisal that he couldn’t reach her?</w:t>
      </w:r>
    </w:p>
    <w:p/>
    <w:p>
      <w:r>
        <w:t>21</w:t>
      </w:r>
    </w:p>
    <w:p>
      <w:r>
        <w:t>00:01:40,875 --&gt; 00:01:45,375</w:t>
      </w:r>
    </w:p>
    <w:p>
      <w:r>
        <w:t>Faisal was trapped in Homs, and his family had left the city</w:t>
      </w:r>
    </w:p>
    <w:p/>
    <w:p>
      <w:r>
        <w:t>22</w:t>
      </w:r>
    </w:p>
    <w:p>
      <w:r>
        <w:t>00:01:46,166 --&gt; 00:01:49,708</w:t>
      </w:r>
    </w:p>
    <w:p>
      <w:r>
        <w:t>He stayed there under siege for two or three years</w:t>
      </w:r>
    </w:p>
    <w:p/>
    <w:p>
      <w:r>
        <w:t>23</w:t>
      </w:r>
    </w:p>
    <w:p>
      <w:r>
        <w:t>00:01:50,458 --&gt; 00:01:53,166</w:t>
      </w:r>
    </w:p>
    <w:p>
      <w:r>
        <w:t>Then he left, but he was imprisoned by the Assad regime for a year</w:t>
      </w:r>
    </w:p>
    <w:p/>
    <w:p>
      <w:r>
        <w:t>24</w:t>
      </w:r>
    </w:p>
    <w:p>
      <w:r>
        <w:t>00:01:54,291 --&gt; 00:01:58,791</w:t>
      </w:r>
    </w:p>
    <w:p>
      <w:r>
        <w:t>After that, he returned here, and he intended to go to Jordan</w:t>
      </w:r>
    </w:p>
    <w:p/>
    <w:p>
      <w:r>
        <w:t>25</w:t>
      </w:r>
    </w:p>
    <w:p>
      <w:r>
        <w:t>00:01:59,708 --&gt; 00:02:01,541</w:t>
      </w:r>
    </w:p>
    <w:p>
      <w:r>
        <w:t>He stayed in Daraa for some time, but couldn’t leave</w:t>
      </w:r>
    </w:p>
    <w:p/>
    <w:p>
      <w:r>
        <w:t>26</w:t>
      </w:r>
    </w:p>
    <w:p>
      <w:r>
        <w:t>00:02:01,625 --&gt; 00:02:04,125</w:t>
      </w:r>
    </w:p>
    <w:p>
      <w:r>
        <w:t>His family contacted him and told him,</w:t>
      </w:r>
    </w:p>
    <w:p>
      <w:r>
        <w:t>We’re going to Turkey, you must come</w:t>
      </w:r>
    </w:p>
    <w:p/>
    <w:p>
      <w:r>
        <w:t>27</w:t>
      </w:r>
    </w:p>
    <w:p>
      <w:r>
        <w:t>00:02:04,208 --&gt; 00:02:07,250</w:t>
      </w:r>
    </w:p>
    <w:p>
      <w:r>
        <w:t>So he could go to Turkey to meet them,</w:t>
      </w:r>
    </w:p>
    <w:p>
      <w:r>
        <w:t>since he hadn’t seen them for five years</w:t>
      </w:r>
    </w:p>
    <w:p/>
    <w:p>
      <w:r>
        <w:t>28</w:t>
      </w:r>
    </w:p>
    <w:p>
      <w:r>
        <w:t>00:02:08,333 --&gt; 00:02:13,833</w:t>
      </w:r>
    </w:p>
    <w:p>
      <w:r>
        <w:t>When he entered ISIS-controlled areas, someone</w:t>
      </w:r>
    </w:p>
    <w:p>
      <w:r>
        <w:t>recognized him—a man who had been with the Free Army</w:t>
      </w:r>
    </w:p>
    <w:p/>
    <w:p>
      <w:r>
        <w:t>29</w:t>
      </w:r>
    </w:p>
    <w:p>
      <w:r>
        <w:t>00:02:14,625 --&gt; 00:02:18,458</w:t>
      </w:r>
    </w:p>
    <w:p>
      <w:r>
        <w:t>That man caught him and said that the</w:t>
      </w:r>
    </w:p>
    <w:p>
      <w:r>
        <w:t>battalion he belonged to was now in Idlib</w:t>
      </w:r>
    </w:p>
    <w:p/>
    <w:p>
      <w:r>
        <w:t>30</w:t>
      </w:r>
    </w:p>
    <w:p>
      <w:r>
        <w:t>00:02:18,583 --&gt; 00:02:22,791</w:t>
      </w:r>
    </w:p>
    <w:p>
      <w:r>
        <w:t>He said he was going to rejoin it, and</w:t>
      </w:r>
    </w:p>
    <w:p>
      <w:r>
        <w:t>that’s when they accused him of that 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