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00:00:00,458 --&gt; 00:00:02,416</w:t>
      </w:r>
    </w:p>
    <w:p>
      <w:r>
        <w:t>This place was designated for suspension [&lt;i&gt;shabeh&lt;/i&gt;]</w:t>
      </w:r>
    </w:p>
    <w:p/>
    <w:p>
      <w:r>
        <w:t>2</w:t>
      </w:r>
    </w:p>
    <w:p>
      <w:r>
        <w:t>00:00:03,333 --&gt; 00:00:06,333</w:t>
      </w:r>
    </w:p>
    <w:p>
      <w:r>
        <w:t>From the solitary cells, we could see</w:t>
      </w:r>
    </w:p>
    <w:p>
      <w:r>
        <w:t>who was suspended and recognize them</w:t>
      </w:r>
    </w:p>
    <w:p/>
    <w:p>
      <w:r>
        <w:t>3</w:t>
      </w:r>
    </w:p>
    <w:p>
      <w:r>
        <w:t>00:00:07,000 --&gt; 00:00:08,000</w:t>
      </w:r>
    </w:p>
    <w:p>
      <w:r>
        <w:t>I was suspended here</w:t>
      </w:r>
    </w:p>
    <w:p/>
    <w:p>
      <w:r>
        <w:t>4</w:t>
      </w:r>
    </w:p>
    <w:p>
      <w:r>
        <w:t>00:00:09,375 --&gt; 00:00:12,083</w:t>
      </w:r>
    </w:p>
    <w:p>
      <w:r>
        <w:t>For about 10 hours, more or less</w:t>
      </w:r>
    </w:p>
    <w:p/>
    <w:p>
      <w:r>
        <w:t>5</w:t>
      </w:r>
    </w:p>
    <w:p>
      <w:r>
        <w:t>00:00:13,583 --&gt; 00:00:17,583</w:t>
      </w:r>
    </w:p>
    <w:p>
      <w:r>
        <w:t>I was suspended here, then they</w:t>
      </w:r>
    </w:p>
    <w:p>
      <w:r>
        <w:t>brought a young man from Homs</w:t>
      </w:r>
    </w:p>
    <w:p/>
    <w:p>
      <w:r>
        <w:t>6</w:t>
      </w:r>
    </w:p>
    <w:p>
      <w:r>
        <w:t>00:00:18,208 --&gt; 00:00:21,125</w:t>
      </w:r>
    </w:p>
    <w:p>
      <w:r>
        <w:t>He was kept hanging for three or four days</w:t>
      </w:r>
    </w:p>
    <w:p>
      <w:r>
        <w:t>until he confessed to what they wanted</w:t>
      </w:r>
    </w:p>
    <w:p/>
    <w:p>
      <w:r>
        <w:t>7</w:t>
      </w:r>
    </w:p>
    <w:p>
      <w:r>
        <w:t>00:00:21,125 --&gt; 00:00:24,375</w:t>
      </w:r>
    </w:p>
    <w:p>
      <w:r>
        <w:t>Faisal asked them, What do you want from him?</w:t>
      </w:r>
    </w:p>
    <w:p/>
    <w:p>
      <w:r>
        <w:t>8</w:t>
      </w:r>
    </w:p>
    <w:p>
      <w:r>
        <w:t>00:00:25,208 --&gt; 00:00:26,208</w:t>
      </w:r>
    </w:p>
    <w:p>
      <w:r>
        <w:t>They told him</w:t>
      </w:r>
    </w:p>
    <w:p/>
    <w:p>
      <w:r>
        <w:t>9</w:t>
      </w:r>
    </w:p>
    <w:p>
      <w:r>
        <w:t>00:00:26,708 --&gt; 00:00:29,791</w:t>
      </w:r>
    </w:p>
    <w:p>
      <w:r>
        <w:t>He had to confess that he was</w:t>
      </w:r>
    </w:p>
    <w:p>
      <w:r>
        <w:t>going to Idlib to join the Free Army</w:t>
      </w:r>
    </w:p>
    <w:p/>
    <w:p>
      <w:r>
        <w:t>10</w:t>
      </w:r>
    </w:p>
    <w:p>
      <w:r>
        <w:t>00:00:29,833 --&gt; 00:00:32,333</w:t>
      </w:r>
    </w:p>
    <w:p>
      <w:r>
        <w:t>He said, As you wish! Just to save himself</w:t>
      </w:r>
    </w:p>
    <w:p/>
    <w:p>
      <w:r>
        <w:t>11</w:t>
      </w:r>
    </w:p>
    <w:p>
      <w:r>
        <w:t>00:00:33,125 --&gt; 00:00:34,458</w:t>
      </w:r>
    </w:p>
    <w:p>
      <w:r>
        <w:t>This solitary cell</w:t>
      </w:r>
    </w:p>
    <w:p/>
    <w:p>
      <w:r>
        <w:t>12</w:t>
      </w:r>
    </w:p>
    <w:p>
      <w:r>
        <w:t>00:00:35,541 --&gt; 00:00:40,375</w:t>
      </w:r>
    </w:p>
    <w:p>
      <w:r>
        <w:t>When you first go to the investigation</w:t>
      </w:r>
    </w:p>
    <w:p>
      <w:r>
        <w:t>room, the first group cell is right in front</w:t>
      </w:r>
    </w:p>
    <w:p/>
    <w:p>
      <w:r>
        <w:t>13</w:t>
      </w:r>
    </w:p>
    <w:p>
      <w:r>
        <w:t>00:00:40,375 --&gt; 00:00:43,791</w:t>
      </w:r>
    </w:p>
    <w:p>
      <w:r>
        <w:t>They open the doors. My father</w:t>
      </w:r>
    </w:p>
    <w:p>
      <w:r>
        <w:t>was imprisoned in the first group cell</w:t>
      </w:r>
    </w:p>
    <w:p/>
    <w:p>
      <w:r>
        <w:t>14</w:t>
      </w:r>
    </w:p>
    <w:p>
      <w:r>
        <w:t>00:00:43,833 --&gt; 00:00:47,333</w:t>
      </w:r>
    </w:p>
    <w:p>
      <w:r>
        <w:t>So he could hear our voices as we were</w:t>
      </w:r>
    </w:p>
    <w:p>
      <w:r>
        <w:t>tortured—me, my brothers, and my cousins</w:t>
      </w:r>
    </w:p>
    <w:p/>
    <w:p>
      <w:r>
        <w:t>15</w:t>
      </w:r>
    </w:p>
    <w:p>
      <w:r>
        <w:t>00:00:47,375 --&gt; 00:00:50,958</w:t>
      </w:r>
    </w:p>
    <w:p>
      <w:r>
        <w:t>When the interrogator finished torturing us, he opened</w:t>
      </w:r>
    </w:p>
    <w:p>
      <w:r>
        <w:t>my father’s window and said, How are you, are you fine?</w:t>
      </w:r>
    </w:p>
    <w:p/>
    <w:p>
      <w:r>
        <w:t>16</w:t>
      </w:r>
    </w:p>
    <w:p>
      <w:r>
        <w:t>00:00:50,958 --&gt; 00:00:52,375</w:t>
      </w:r>
    </w:p>
    <w:p>
      <w:r>
        <w:t>Just to break him 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