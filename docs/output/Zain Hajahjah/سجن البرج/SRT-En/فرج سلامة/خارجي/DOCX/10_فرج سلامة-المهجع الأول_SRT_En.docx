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00:00:00,833 --&gt; 00:00:02,291</w:t>
      </w:r>
    </w:p>
    <w:p>
      <w:r>
        <w:t>And here was the first group cell</w:t>
      </w:r>
    </w:p>
    <w:p/>
    <w:p>
      <w:r>
        <w:t>2</w:t>
      </w:r>
    </w:p>
    <w:p>
      <w:r>
        <w:t>00:00:05,250 --&gt; 00:00:08,041</w:t>
      </w:r>
    </w:p>
    <w:p>
      <w:r>
        <w:t>This is the first group cell, where I was imprisoned twice</w:t>
      </w:r>
    </w:p>
    <w:p/>
    <w:p>
      <w:r>
        <w:t>3</w:t>
      </w:r>
    </w:p>
    <w:p>
      <w:r>
        <w:t>00:00:10,500 --&gt; 00:00:14,500</w:t>
      </w:r>
    </w:p>
    <w:p>
      <w:r>
        <w:t>The first time I stayed for four days, not counting</w:t>
      </w:r>
    </w:p>
    <w:p>
      <w:r>
        <w:t>this whole period of imprisonment I’m describing</w:t>
      </w:r>
    </w:p>
    <w:p/>
    <w:p>
      <w:r>
        <w:t>4</w:t>
      </w:r>
    </w:p>
    <w:p>
      <w:r>
        <w:t>00:00:14,750 --&gt; 00:00:16,750</w:t>
      </w:r>
    </w:p>
    <w:p>
      <w:r>
        <w:t>Here were all the prisoners’ memories</w:t>
      </w:r>
    </w:p>
    <w:p/>
    <w:p>
      <w:r>
        <w:t>5</w:t>
      </w:r>
    </w:p>
    <w:p>
      <w:r>
        <w:t>00:00:17,416 --&gt; 00:00:21,666</w:t>
      </w:r>
    </w:p>
    <w:p>
      <w:r>
        <w:t>I was imprisoned here with someone named Abdul Razzaq al-Barish</w:t>
      </w:r>
    </w:p>
    <w:p/>
    <w:p>
      <w:r>
        <w:t>6</w:t>
      </w:r>
    </w:p>
    <w:p>
      <w:r>
        <w:t>00:00:22,166 --&gt; 00:00:26,833</w:t>
      </w:r>
    </w:p>
    <w:p>
      <w:r>
        <w:t>I was released, but he wasn’t. He and his brother Faisal were killed</w:t>
      </w:r>
    </w:p>
    <w:p/>
    <w:p>
      <w:r>
        <w:t>7</w:t>
      </w:r>
    </w:p>
    <w:p>
      <w:r>
        <w:t>00:00:27,166 --&gt; 00:00:28,500</w:t>
      </w:r>
    </w:p>
    <w:p>
      <w:r>
        <w:t>We were imprisoned here together</w:t>
      </w:r>
    </w:p>
    <w:p/>
    <w:p>
      <w:r>
        <w:t>8</w:t>
      </w:r>
    </w:p>
    <w:p>
      <w:r>
        <w:t>00:00:29,416 --&gt; 00:00:31,666</w:t>
      </w:r>
    </w:p>
    <w:p>
      <w:r>
        <w:t>And here my father and all my brothers were imprisoned</w:t>
      </w:r>
    </w:p>
    <w:p/>
    <w:p>
      <w:r>
        <w:t>9</w:t>
      </w:r>
    </w:p>
    <w:p>
      <w:r>
        <w:t>00:00:32,708 --&gt; 00:00:35,166</w:t>
      </w:r>
    </w:p>
    <w:p>
      <w:r>
        <w:t>There was an electrical socket on this wall</w:t>
      </w:r>
    </w:p>
    <w:p/>
    <w:p>
      <w:r>
        <w:t>10</w:t>
      </w:r>
    </w:p>
    <w:p>
      <w:r>
        <w:t>00:00:35,708 --&gt; 00:00:40,250</w:t>
      </w:r>
    </w:p>
    <w:p>
      <w:r>
        <w:t>We used it to communicate with group cell four,</w:t>
      </w:r>
    </w:p>
    <w:p>
      <w:r>
        <w:t>whose door is far from here. We’ll see it shortly</w:t>
      </w:r>
    </w:p>
    <w:p/>
    <w:p>
      <w:r>
        <w:t>11</w:t>
      </w:r>
    </w:p>
    <w:p>
      <w:r>
        <w:t>00:00:40,750 --&gt; 00:00:45,541</w:t>
      </w:r>
    </w:p>
    <w:p>
      <w:r>
        <w:t>We communicated from here, as there was a power</w:t>
      </w:r>
    </w:p>
    <w:p>
      <w:r>
        <w:t>socket, and through it we could talk to each other</w:t>
      </w:r>
    </w:p>
    <w:p/>
    <w:p>
      <w:r>
        <w:t>12</w:t>
      </w:r>
    </w:p>
    <w:p>
      <w:r>
        <w:t>00:00:45,958 --&gt; 00:00:50,416</w:t>
      </w:r>
    </w:p>
    <w:p>
      <w:r>
        <w:t>Just by hearing a knock on the</w:t>
      </w:r>
    </w:p>
    <w:p>
      <w:r>
        <w:t>wall, we knew a prisoner wanted to talk</w:t>
      </w:r>
    </w:p>
    <w:p/>
    <w:p>
      <w:r>
        <w:t>13</w:t>
      </w:r>
    </w:p>
    <w:p>
      <w:r>
        <w:t>00:00:50,458 --&gt; 00:00:53,666</w:t>
      </w:r>
    </w:p>
    <w:p>
      <w:r>
        <w:t>We would immediately come here and</w:t>
      </w:r>
    </w:p>
    <w:p>
      <w:r>
        <w:t>speak to him, and the sound would be clear</w:t>
      </w:r>
    </w:p>
    <w:p/>
    <w:p>
      <w:r>
        <w:t>14</w:t>
      </w:r>
    </w:p>
    <w:p>
      <w:r>
        <w:t>00:00:53,708 --&gt; 00:00:56,458</w:t>
      </w:r>
    </w:p>
    <w:p>
      <w:r>
        <w:t>Interviewer: What was the most</w:t>
      </w:r>
    </w:p>
    <w:p>
      <w:r>
        <w:t>striking phrase you saw written here in the prison?</w:t>
      </w:r>
    </w:p>
    <w:p/>
    <w:p>
      <w:r>
        <w:t>15</w:t>
      </w:r>
    </w:p>
    <w:p>
      <w:r>
        <w:t>00:01:01,125 --&gt; 00:01:05,541</w:t>
      </w:r>
    </w:p>
    <w:p>
      <w:r>
        <w:t>As I told you, there was a man named</w:t>
      </w:r>
    </w:p>
    <w:p>
      <w:r>
        <w:t>Abu Madian, who influenced me the most</w:t>
      </w:r>
    </w:p>
    <w:p/>
    <w:p>
      <w:r>
        <w:t>16</w:t>
      </w:r>
    </w:p>
    <w:p>
      <w:r>
        <w:t>00:01:06,125 --&gt; 00:01:08,625</w:t>
      </w:r>
    </w:p>
    <w:p>
      <w:r>
        <w:t>They erased all his writings in the other group cells</w:t>
      </w:r>
    </w:p>
    <w:p/>
    <w:p>
      <w:r>
        <w:t>17</w:t>
      </w:r>
    </w:p>
    <w:p>
      <w:r>
        <w:t>00:01:09,000 --&gt; 00:01:11,208</w:t>
      </w:r>
    </w:p>
    <w:p>
      <w:r>
        <w:t>But here he had a small inscription</w:t>
      </w:r>
    </w:p>
    <w:p/>
    <w:p>
      <w:r>
        <w:t>18</w:t>
      </w:r>
    </w:p>
    <w:p>
      <w:r>
        <w:t>00:01:11,916 --&gt; 00:01:17,041</w:t>
      </w:r>
    </w:p>
    <w:p>
      <w:r>
        <w:t>It was written here, though I don’t know if</w:t>
      </w:r>
    </w:p>
    <w:p>
      <w:r>
        <w:t>it’s still visible. He wrote his son’s name</w:t>
      </w:r>
    </w:p>
    <w:p/>
    <w:p>
      <w:r>
        <w:t>19</w:t>
      </w:r>
    </w:p>
    <w:p>
      <w:r>
        <w:t>00:01:17,833 --&gt; 00:01:18,833</w:t>
      </w:r>
    </w:p>
    <w:p>
      <w:r>
        <w:t>This is Madian</w:t>
      </w:r>
    </w:p>
    <w:p/>
    <w:p>
      <w:r>
        <w:t>20</w:t>
      </w:r>
    </w:p>
    <w:p>
      <w:r>
        <w:t>00:01:20,458 --&gt; 00:01:26,041</w:t>
      </w:r>
    </w:p>
    <w:p>
      <w:r>
        <w:t>He used to write on the pillows and mattresses—wherever</w:t>
      </w:r>
    </w:p>
    <w:p>
      <w:r>
        <w:t>you went, you’d find the names Madian and Abu Madian</w:t>
      </w:r>
    </w:p>
    <w:p/>
    <w:p>
      <w:r>
        <w:t>21</w:t>
      </w:r>
    </w:p>
    <w:p>
      <w:r>
        <w:t>00:01:26,625 --&gt; 00:01:29,541</w:t>
      </w:r>
    </w:p>
    <w:p>
      <w:r>
        <w:t>His real name was Muhammad al-Hateel, known as Abu Madian</w:t>
      </w:r>
    </w:p>
    <w:p/>
    <w:p>
      <w:r>
        <w:t>22</w:t>
      </w:r>
    </w:p>
    <w:p>
      <w:r>
        <w:t>00:01:31,000 --&gt; 00:01:33,041</w:t>
      </w:r>
    </w:p>
    <w:p>
      <w:r>
        <w:t>He had spent 110 days in prison</w:t>
      </w:r>
    </w:p>
    <w:p/>
    <w:p>
      <w:r>
        <w:t>23</w:t>
      </w:r>
    </w:p>
    <w:p>
      <w:r>
        <w:t>00:01:34,208 --&gt; 00:01:35,208</w:t>
      </w:r>
    </w:p>
    <w:p>
      <w:r>
        <w:t>And he was killed</w:t>
      </w:r>
    </w:p>
    <w:p/>
    <w:p>
      <w:r>
        <w:t>24</w:t>
      </w:r>
    </w:p>
    <w:p>
      <w:r>
        <w:t>00:01:37,333 --&gt; 00:01:39,333</w:t>
      </w:r>
    </w:p>
    <w:p>
      <w:r>
        <w:t>He was a calligrapher, may God have mercy on him</w:t>
      </w:r>
    </w:p>
    <w:p/>
    <w:p>
      <w:r>
        <w:t>25</w:t>
      </w:r>
    </w:p>
    <w:p>
      <w:r>
        <w:t>00:01:43,708 --&gt; 00:01:48,750</w:t>
      </w:r>
    </w:p>
    <w:p>
      <w:r>
        <w:t>Interviewer: Who were the people with you in</w:t>
      </w:r>
    </w:p>
    <w:p>
      <w:r>
        <w:t>the group cell, if you still remember them?</w:t>
      </w:r>
    </w:p>
    <w:p/>
    <w:p>
      <w:r>
        <w:t>26</w:t>
      </w:r>
    </w:p>
    <w:p>
      <w:r>
        <w:t>00:01:49,041 --&gt; 00:01:52,750</w:t>
      </w:r>
    </w:p>
    <w:p>
      <w:r>
        <w:t>In this group cell, Hassan al-Ibrahim was imprisoned with me</w:t>
      </w:r>
    </w:p>
    <w:p/>
    <w:p>
      <w:r>
        <w:t>27</w:t>
      </w:r>
    </w:p>
    <w:p>
      <w:r>
        <w:t>00:01:53,625 --&gt; 00:01:54,958</w:t>
      </w:r>
    </w:p>
    <w:p>
      <w:r>
        <w:t>Hassan Ibrahim al-Sheikh</w:t>
      </w:r>
    </w:p>
    <w:p/>
    <w:p>
      <w:r>
        <w:t>28</w:t>
      </w:r>
    </w:p>
    <w:p>
      <w:r>
        <w:t>00:01:55,708 --&gt; 00:01:59,708</w:t>
      </w:r>
    </w:p>
    <w:p>
      <w:r>
        <w:t>Walid al-Hajji and Mutasim al-Hajji</w:t>
      </w:r>
    </w:p>
    <w:p/>
    <w:p>
      <w:r>
        <w:t>29</w:t>
      </w:r>
    </w:p>
    <w:p>
      <w:r>
        <w:t>00:02:00,250 --&gt; 00:02:02,625</w:t>
      </w:r>
    </w:p>
    <w:p>
      <w:r>
        <w:t>And Muhammad Abdul Fattah al-Oweihi</w:t>
      </w:r>
    </w:p>
    <w:p/>
    <w:p>
      <w:r>
        <w:t>30</w:t>
      </w:r>
    </w:p>
    <w:p>
      <w:r>
        <w:t>00:02:03,541 --&gt; 00:02:07,708</w:t>
      </w:r>
    </w:p>
    <w:p>
      <w:r>
        <w:t>And Ghanem al-Ibrahim. We were imprisoned together,</w:t>
      </w:r>
    </w:p>
    <w:p>
      <w:r>
        <w:t>along with several others whose names I’ve forgotten</w:t>
      </w:r>
    </w:p>
    <w:p/>
    <w:p>
      <w:r>
        <w:t>31</w:t>
      </w:r>
    </w:p>
    <w:p>
      <w:r>
        <w:t>00:02:07,958 --&gt; 00:02:11,166</w:t>
      </w:r>
    </w:p>
    <w:p>
      <w:r>
        <w:t>Witness: But I’ve forgotten their names. Interviewer:</w:t>
      </w:r>
    </w:p>
    <w:p>
      <w:r>
        <w:t>Do you have any writing on the prison walls?</w:t>
      </w:r>
    </w:p>
    <w:p/>
    <w:p>
      <w:r>
        <w:t>32</w:t>
      </w:r>
    </w:p>
    <w:p>
      <w:r>
        <w:t>00:02:11,291 --&gt; 00:02:14,125</w:t>
      </w:r>
    </w:p>
    <w:p>
      <w:r>
        <w:t>I didn’t write anything myself, but</w:t>
      </w:r>
    </w:p>
    <w:p>
      <w:r>
        <w:t>there’s a note from my brother Ibrahim</w:t>
      </w:r>
    </w:p>
    <w:p/>
    <w:p>
      <w:r>
        <w:t>33</w:t>
      </w:r>
    </w:p>
    <w:p>
      <w:r>
        <w:t>00:02:14,125 --&gt; 00:02:18,125</w:t>
      </w:r>
    </w:p>
    <w:p>
      <w:r>
        <w:t>We were imprisoned together for a while.</w:t>
      </w:r>
    </w:p>
    <w:p>
      <w:r>
        <w:t>That’s his name here—Ibrahim al-Salama</w:t>
      </w:r>
    </w:p>
    <w:p/>
    <w:p>
      <w:r>
        <w:t>34</w:t>
      </w:r>
    </w:p>
    <w:p>
      <w:r>
        <w:t>00:02:24,166 --&gt; 00:02:26,083</w:t>
      </w:r>
    </w:p>
    <w:p>
      <w:r>
        <w:t>He also has another name written here</w:t>
      </w:r>
    </w:p>
    <w:p/>
    <w:p>
      <w:r>
        <w:t>35</w:t>
      </w:r>
    </w:p>
    <w:p>
      <w:r>
        <w:t>00:02:26,750 --&gt; 00:02:28,166</w:t>
      </w:r>
    </w:p>
    <w:p>
      <w:r>
        <w:t>And I didn’t write anything here</w:t>
      </w:r>
    </w:p>
    <w:p/>
    <w:p>
      <w:r>
        <w:t>36</w:t>
      </w:r>
    </w:p>
    <w:p>
      <w:r>
        <w:t>00:02:30,625 --&gt; 00:02:35,750</w:t>
      </w:r>
    </w:p>
    <w:p>
      <w:r>
        <w:t>Most of my writings were in the solitary cells</w:t>
      </w:r>
    </w:p>
    <w:p>
      <w:r>
        <w:t>because I spent most of my imprisonment there</w:t>
      </w:r>
    </w:p>
    <w:p/>
    <w:p>
      <w:r>
        <w:t>37</w:t>
      </w:r>
    </w:p>
    <w:p>
      <w:r>
        <w:t>00:02:36,208 --&gt; 00:02:38,958</w:t>
      </w:r>
    </w:p>
    <w:p>
      <w:r>
        <w:t>They painted the walls so no one could recognize</w:t>
      </w:r>
    </w:p>
    <w:p/>
    <w:p>
      <w:r>
        <w:t>38</w:t>
      </w:r>
    </w:p>
    <w:p>
      <w:r>
        <w:t>00:02:40,041 --&gt; 00:02:41,875</w:t>
      </w:r>
    </w:p>
    <w:p>
      <w:r>
        <w:t>What happened to the prisoners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