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00:00:00,166 --&gt; 00:00:03,416</w:t>
      </w:r>
    </w:p>
    <w:p>
      <w:r>
        <w:t>Over there is group cell four, which is far from here</w:t>
      </w:r>
    </w:p>
    <w:p/>
    <w:p>
      <w:r>
        <w:t>2</w:t>
      </w:r>
    </w:p>
    <w:p>
      <w:r>
        <w:t>00:00:03,833 --&gt; 00:00:08,708</w:t>
      </w:r>
    </w:p>
    <w:p>
      <w:r>
        <w:t>It’s a bit distant and separate from the</w:t>
      </w:r>
    </w:p>
    <w:p>
      <w:r>
        <w:t>other detention areas and solitary cells</w:t>
      </w:r>
    </w:p>
    <w:p/>
    <w:p>
      <w:r>
        <w:t>3</w:t>
      </w:r>
    </w:p>
    <w:p>
      <w:r>
        <w:t>00:00:09,916 --&gt; 00:00:11,958</w:t>
      </w:r>
    </w:p>
    <w:p>
      <w:r>
        <w:t>That’s where we were imprisoned in the beginning</w:t>
      </w:r>
    </w:p>
    <w:p/>
    <w:p>
      <w:r>
        <w:t>4</w:t>
      </w:r>
    </w:p>
    <w:p>
      <w:r>
        <w:t>00:00:12,791 --&gt; 00:00:16,250</w:t>
      </w:r>
    </w:p>
    <w:p>
      <w:r>
        <w:t>So I tried to escape along with the others who were with me</w:t>
      </w:r>
    </w:p>
    <w:p/>
    <w:p>
      <w:r>
        <w:t>5</w:t>
      </w:r>
    </w:p>
    <w:p>
      <w:r>
        <w:t>00:00:16,583 --&gt; 00:00:20,041</w:t>
      </w:r>
    </w:p>
    <w:p>
      <w:r>
        <w:t>ISIS used to take out one or two prisoners every four or five days</w:t>
      </w:r>
    </w:p>
    <w:p/>
    <w:p>
      <w:r>
        <w:t>6</w:t>
      </w:r>
    </w:p>
    <w:p>
      <w:r>
        <w:t>00:00:20,083 --&gt; 00:00:22,666</w:t>
      </w:r>
    </w:p>
    <w:p>
      <w:r>
        <w:t>So we kept telling ourselves maybe we’d be next, maybe not</w:t>
      </w:r>
    </w:p>
    <w:p/>
    <w:p>
      <w:r>
        <w:t>7</w:t>
      </w:r>
    </w:p>
    <w:p>
      <w:r>
        <w:t>00:00:23,458 --&gt; 00:00:24,458</w:t>
      </w:r>
    </w:p>
    <w:p>
      <w:r>
        <w:t>Then we were left alone</w:t>
      </w:r>
    </w:p>
    <w:p/>
    <w:p>
      <w:r>
        <w:t>8</w:t>
      </w:r>
    </w:p>
    <w:p>
      <w:r>
        <w:t>00:00:25,416 --&gt; 00:00:29,625</w:t>
      </w:r>
    </w:p>
    <w:p>
      <w:r>
        <w:t>Here there was a large group cell, as they had removed the partitions</w:t>
      </w:r>
    </w:p>
    <w:p/>
    <w:p>
      <w:r>
        <w:t>9</w:t>
      </w:r>
    </w:p>
    <w:p>
      <w:r>
        <w:t>00:00:30,625 --&gt; 00:00:32,458</w:t>
      </w:r>
    </w:p>
    <w:p>
      <w:r>
        <w:t>And this was the entrance door</w:t>
      </w:r>
    </w:p>
    <w:p/>
    <w:p>
      <w:r>
        <w:t>10</w:t>
      </w:r>
    </w:p>
    <w:p>
      <w:r>
        <w:t>00:00:33,250 --&gt; 00:00:35,625</w:t>
      </w:r>
    </w:p>
    <w:p>
      <w:r>
        <w:t>The prison was entirely underground</w:t>
      </w:r>
    </w:p>
    <w:p/>
    <w:p>
      <w:r>
        <w:t>11</w:t>
      </w:r>
    </w:p>
    <w:p>
      <w:r>
        <w:t>00:00:36,583 --&gt; 00:00:39,625</w:t>
      </w:r>
    </w:p>
    <w:p>
      <w:r>
        <w:t>And as we see, it had a ventilation opening about half a meter high</w:t>
      </w:r>
    </w:p>
    <w:p/>
    <w:p>
      <w:r>
        <w:t>12</w:t>
      </w:r>
    </w:p>
    <w:p>
      <w:r>
        <w:t>00:00:40,041 --&gt; 00:00:44,750</w:t>
      </w:r>
    </w:p>
    <w:p>
      <w:r>
        <w:t>Here there is an old external staircase</w:t>
      </w:r>
    </w:p>
    <w:p>
      <w:r>
        <w:t>to the basement, built since its founding</w:t>
      </w:r>
    </w:p>
    <w:p/>
    <w:p>
      <w:r>
        <w:t>13</w:t>
      </w:r>
    </w:p>
    <w:p>
      <w:r>
        <w:t>00:00:45,000 --&gt; 00:00:49,500</w:t>
      </w:r>
    </w:p>
    <w:p>
      <w:r>
        <w:t>They sealed it off with blocks and cement in this way</w:t>
      </w:r>
    </w:p>
    <w:p/>
    <w:p>
      <w:r>
        <w:t>14</w:t>
      </w:r>
    </w:p>
    <w:p>
      <w:r>
        <w:t>00:00:50,500 --&gt; 00:00:53,750</w:t>
      </w:r>
    </w:p>
    <w:p>
      <w:r>
        <w:t>We realized there was a staircase and a door here, but it was blocked</w:t>
      </w:r>
    </w:p>
    <w:p/>
    <w:p>
      <w:r>
        <w:t>15</w:t>
      </w:r>
    </w:p>
    <w:p>
      <w:r>
        <w:t>00:00:54,416 --&gt; 00:01:01,958</w:t>
      </w:r>
    </w:p>
    <w:p>
      <w:r>
        <w:t>There was an iron rod that one of the former prisoners</w:t>
      </w:r>
    </w:p>
    <w:p>
      <w:r>
        <w:t>is believed to have pulled from the ventilation window</w:t>
      </w:r>
    </w:p>
    <w:p/>
    <w:p>
      <w:r>
        <w:t>16</w:t>
      </w:r>
    </w:p>
    <w:p>
      <w:r>
        <w:t>00:01:03,000 --&gt; 00:01:04,000</w:t>
      </w:r>
    </w:p>
    <w:p>
      <w:r>
        <w:t>He left it there</w:t>
      </w:r>
    </w:p>
    <w:p/>
    <w:p>
      <w:r>
        <w:t>17</w:t>
      </w:r>
    </w:p>
    <w:p>
      <w:r>
        <w:t>00:01:04,250 --&gt; 00:01:10,625</w:t>
      </w:r>
    </w:p>
    <w:p>
      <w:r>
        <w:t>We saw the rod and started planning</w:t>
      </w:r>
    </w:p>
    <w:p>
      <w:r>
        <w:t>to escape when the escape period began</w:t>
      </w:r>
    </w:p>
    <w:p/>
    <w:p>
      <w:r>
        <w:t>18</w:t>
      </w:r>
    </w:p>
    <w:p>
      <w:r>
        <w:t>00:01:11,416 --&gt; 00:01:12,791</w:t>
      </w:r>
    </w:p>
    <w:p>
      <w:r>
        <w:t>They moved us to another group cell</w:t>
      </w:r>
    </w:p>
    <w:p/>
    <w:p>
      <w:r>
        <w:t>19</w:t>
      </w:r>
    </w:p>
    <w:p>
      <w:r>
        <w:t>00:01:13,041 --&gt; 00:01:16,666</w:t>
      </w:r>
    </w:p>
    <w:p>
      <w:r>
        <w:t>That’s when I met my father in the first group cell</w:t>
      </w:r>
    </w:p>
    <w:p/>
    <w:p>
      <w:r>
        <w:t>20</w:t>
      </w:r>
    </w:p>
    <w:p>
      <w:r>
        <w:t>00:01:17,208 --&gt; 00:01:21,041</w:t>
      </w:r>
    </w:p>
    <w:p>
      <w:r>
        <w:t>I told him that I and the guys with me were thinking of escaping</w:t>
      </w:r>
    </w:p>
    <w:p/>
    <w:p>
      <w:r>
        <w:t>21</w:t>
      </w:r>
    </w:p>
    <w:p>
      <w:r>
        <w:t>00:01:21,875 --&gt; 00:01:23,583</w:t>
      </w:r>
    </w:p>
    <w:p>
      <w:r>
        <w:t>He asked me, How? Escape is impossible.</w:t>
      </w:r>
    </w:p>
    <w:p/>
    <w:p>
      <w:r>
        <w:t>22</w:t>
      </w:r>
    </w:p>
    <w:p>
      <w:r>
        <w:t>00:01:23,625 --&gt; 00:01:29,791</w:t>
      </w:r>
    </w:p>
    <w:p>
      <w:r>
        <w:t>I said, Yes, there’s a staircase, an outer door,</w:t>
      </w:r>
    </w:p>
    <w:p>
      <w:r>
        <w:t>and an iron rod placed in the ventilation window</w:t>
      </w:r>
    </w:p>
    <w:p/>
    <w:p>
      <w:r>
        <w:t>23</w:t>
      </w:r>
    </w:p>
    <w:p>
      <w:r>
        <w:t>00:01:30,250 --&gt; 00:01:34,458</w:t>
      </w:r>
    </w:p>
    <w:p>
      <w:r>
        <w:t>There was a young man named Ahmad Sinu and</w:t>
      </w:r>
    </w:p>
    <w:p>
      <w:r>
        <w:t>another named Hamad, and they were listening to us</w:t>
      </w:r>
    </w:p>
    <w:p/>
    <w:p>
      <w:r>
        <w:t>24</w:t>
      </w:r>
    </w:p>
    <w:p>
      <w:r>
        <w:t>00:01:34,875 --&gt; 00:01:38,833</w:t>
      </w:r>
    </w:p>
    <w:p>
      <w:r>
        <w:t>Time passed, and they separated us, and my father stayed there</w:t>
      </w:r>
    </w:p>
    <w:p/>
    <w:p>
      <w:r>
        <w:t>25</w:t>
      </w:r>
    </w:p>
    <w:p>
      <w:r>
        <w:t>00:01:39,083 --&gt; 00:01:46,541</w:t>
      </w:r>
    </w:p>
    <w:p>
      <w:r>
        <w:t>Interviewer: Weren’t you afraid that Ahmad</w:t>
      </w:r>
    </w:p>
    <w:p>
      <w:r>
        <w:t>Sinu and the others might be informants?</w:t>
      </w:r>
    </w:p>
    <w:p/>
    <w:p>
      <w:r>
        <w:t>26</w:t>
      </w:r>
    </w:p>
    <w:p>
      <w:r>
        <w:t>00:01:47,000 --&gt; 00:01:54,458</w:t>
      </w:r>
    </w:p>
    <w:p>
      <w:r>
        <w:t>No, because we had been together for a long time, and</w:t>
      </w:r>
    </w:p>
    <w:p>
      <w:r>
        <w:t>Ahmad Sinu had escaped some time ago from Raqqa Prison</w:t>
      </w:r>
    </w:p>
    <w:p/>
    <w:p>
      <w:r>
        <w:t>27</w:t>
      </w:r>
    </w:p>
    <w:p>
      <w:r>
        <w:t>00:01:55,000 --&gt; 00:01:57,125</w:t>
      </w:r>
    </w:p>
    <w:p>
      <w:r>
        <w:t>So we already knew him before entering prison</w:t>
      </w:r>
    </w:p>
    <w:p/>
    <w:p>
      <w:r>
        <w:t>28</w:t>
      </w:r>
    </w:p>
    <w:p>
      <w:r>
        <w:t>00:01:57,958 --&gt; 00:01:59,625</w:t>
      </w:r>
    </w:p>
    <w:p>
      <w:r>
        <w:t>He managed to escape, but they caught him again</w:t>
      </w:r>
    </w:p>
    <w:p/>
    <w:p>
      <w:r>
        <w:t>29</w:t>
      </w:r>
    </w:p>
    <w:p>
      <w:r>
        <w:t>00:01:59,666 --&gt; 00:02:03,125</w:t>
      </w:r>
    </w:p>
    <w:p>
      <w:r>
        <w:t>He was sentenced to one year in prison</w:t>
      </w:r>
    </w:p>
    <w:p>
      <w:r>
        <w:t>on charges of smuggling a Yazidi woman out</w:t>
      </w:r>
    </w:p>
    <w:p/>
    <w:p>
      <w:r>
        <w:t>30</w:t>
      </w:r>
    </w:p>
    <w:p>
      <w:r>
        <w:t>00:02:04,541 --&gt; 00:02:09,416</w:t>
      </w:r>
    </w:p>
    <w:p>
      <w:r>
        <w:t>When they first entered the group cell, they recognized</w:t>
      </w:r>
    </w:p>
    <w:p>
      <w:r>
        <w:t>him because it was the largest one among all the cells</w:t>
      </w:r>
    </w:p>
    <w:p/>
    <w:p>
      <w:r>
        <w:t>31</w:t>
      </w:r>
    </w:p>
    <w:p>
      <w:r>
        <w:t>00:02:09,708 --&gt; 00:02:16,250</w:t>
      </w:r>
    </w:p>
    <w:p>
      <w:r>
        <w:t>They found the staircase and saw the</w:t>
      </w:r>
    </w:p>
    <w:p>
      <w:r>
        <w:t>iron rod still in place—no one had moved it</w:t>
      </w:r>
    </w:p>
    <w:p/>
    <w:p>
      <w:r>
        <w:t>32</w:t>
      </w:r>
    </w:p>
    <w:p>
      <w:r>
        <w:t>00:02:16,875 --&gt; 00:02:18,458</w:t>
      </w:r>
    </w:p>
    <w:p>
      <w:r>
        <w:t>After some time, they began</w:t>
      </w:r>
    </w:p>
    <w:p/>
    <w:p>
      <w:r>
        <w:t>33</w:t>
      </w:r>
    </w:p>
    <w:p>
      <w:r>
        <w:t>00:02:19,000 --&gt; 00:02:21,250</w:t>
      </w:r>
    </w:p>
    <w:p>
      <w:r>
        <w:t>The jailer ordered them to carry the winter bedding</w:t>
      </w:r>
    </w:p>
    <w:p/>
    <w:p>
      <w:r>
        <w:t>34</w:t>
      </w:r>
    </w:p>
    <w:p>
      <w:r>
        <w:t>00:02:21,958 --&gt; 00:02:25,333</w:t>
      </w:r>
    </w:p>
    <w:p>
      <w:r>
        <w:t>Since summer had come, they</w:t>
      </w:r>
    </w:p>
    <w:p>
      <w:r>
        <w:t>placed it on this side opposite the door</w:t>
      </w:r>
    </w:p>
    <w:p/>
    <w:p>
      <w:r>
        <w:t>35</w:t>
      </w:r>
    </w:p>
    <w:p>
      <w:r>
        <w:t>00:02:26,458 --&gt; 00:02:29,833</w:t>
      </w:r>
    </w:p>
    <w:p>
      <w:r>
        <w:t>My father was an old man, unable to dig with them</w:t>
      </w:r>
    </w:p>
    <w:p/>
    <w:p>
      <w:r>
        <w:t>36</w:t>
      </w:r>
    </w:p>
    <w:p>
      <w:r>
        <w:t>00:02:30,208 --&gt; 00:02:31,916</w:t>
      </w:r>
    </w:p>
    <w:p>
      <w:r>
        <w:t>So he stood by the door and kept watch</w:t>
      </w:r>
    </w:p>
    <w:p/>
    <w:p>
      <w:r>
        <w:t>37</w:t>
      </w:r>
    </w:p>
    <w:p>
      <w:r>
        <w:t>00:02:32,041 --&gt; 00:02:36,583</w:t>
      </w:r>
    </w:p>
    <w:p>
      <w:r>
        <w:t>While they moved the bedding, they started</w:t>
      </w:r>
    </w:p>
    <w:p>
      <w:r>
        <w:t>digging between the stones of the wall</w:t>
      </w:r>
    </w:p>
    <w:p/>
    <w:p>
      <w:r>
        <w:t>38</w:t>
      </w:r>
    </w:p>
    <w:p>
      <w:r>
        <w:t>00:02:37,041 --&gt; 00:02:39,375</w:t>
      </w:r>
    </w:p>
    <w:p>
      <w:r>
        <w:t>Each day they dug a little, for a week</w:t>
      </w:r>
    </w:p>
    <w:p/>
    <w:p>
      <w:r>
        <w:t>39</w:t>
      </w:r>
    </w:p>
    <w:p>
      <w:r>
        <w:t>00:02:40,208 --&gt; 00:02:45,333</w:t>
      </w:r>
    </w:p>
    <w:p>
      <w:r>
        <w:t>When they finally opened the wall,</w:t>
      </w:r>
    </w:p>
    <w:p>
      <w:r>
        <w:t>they waited until the evening prayer began</w:t>
      </w:r>
    </w:p>
    <w:p/>
    <w:p>
      <w:r>
        <w:t>40</w:t>
      </w:r>
    </w:p>
    <w:p>
      <w:r>
        <w:t>00:02:46,791 --&gt; 00:02:49,250</w:t>
      </w:r>
    </w:p>
    <w:p>
      <w:r>
        <w:t>Once the prayer started, they escaped from the prison</w:t>
      </w:r>
    </w:p>
    <w:p/>
    <w:p>
      <w:r>
        <w:t>41</w:t>
      </w:r>
    </w:p>
    <w:p>
      <w:r>
        <w:t>00:02:49,666 --&gt; 00:02:51,583</w:t>
      </w:r>
    </w:p>
    <w:p>
      <w:r>
        <w:t>Interviewer: How many people escaped?</w:t>
      </w:r>
    </w:p>
    <w:p/>
    <w:p>
      <w:r>
        <w:t>42</w:t>
      </w:r>
    </w:p>
    <w:p>
      <w:r>
        <w:t>00:02:51,583 --&gt; 00:02:55,750</w:t>
      </w:r>
    </w:p>
    <w:p>
      <w:r>
        <w:t>Those who escaped were my father and two young</w:t>
      </w:r>
    </w:p>
    <w:p>
      <w:r>
        <w:t>men, one named Ahmad Sinu and the other Hamad</w:t>
      </w:r>
    </w:p>
    <w:p/>
    <w:p>
      <w:r>
        <w:t>43</w:t>
      </w:r>
    </w:p>
    <w:p>
      <w:r>
        <w:t>00:02:57,750 --&gt; 00:03:04,041</w:t>
      </w:r>
    </w:p>
    <w:p>
      <w:r>
        <w:t>Interviewer: Can we see the openings</w:t>
      </w:r>
    </w:p>
    <w:p>
      <w:r>
        <w:t>through which you used to communicate?</w:t>
      </w:r>
    </w:p>
    <w:p/>
    <w:p>
      <w:r>
        <w:t>44</w:t>
      </w:r>
    </w:p>
    <w:p>
      <w:r>
        <w:t>00:03:04,166 --&gt; 00:03:08,541</w:t>
      </w:r>
    </w:p>
    <w:p>
      <w:r>
        <w:t>This is exactly the electricity opening</w:t>
      </w:r>
    </w:p>
    <w:p>
      <w:r>
        <w:t>where there used to be a socket</w:t>
      </w:r>
    </w:p>
    <w:p/>
    <w:p>
      <w:r>
        <w:t>45</w:t>
      </w:r>
    </w:p>
    <w:p>
      <w:r>
        <w:t>00:03:09,291 --&gt; 00:03:11,083</w:t>
      </w:r>
    </w:p>
    <w:p>
      <w:r>
        <w:t>We communicated with each other through it</w:t>
      </w:r>
    </w:p>
    <w:p/>
    <w:p>
      <w:r>
        <w:t>46</w:t>
      </w:r>
    </w:p>
    <w:p>
      <w:r>
        <w:t>00:03:11,125 --&gt; 00:03:16,583</w:t>
      </w:r>
    </w:p>
    <w:p>
      <w:r>
        <w:t>We weren’t afraid of the jailers then because they</w:t>
      </w:r>
    </w:p>
    <w:p>
      <w:r>
        <w:t>were far away, and we could sense when they approached</w:t>
      </w:r>
    </w:p>
    <w:p/>
    <w:p>
      <w:r>
        <w:t>47</w:t>
      </w:r>
    </w:p>
    <w:p>
      <w:r>
        <w:t>00:03:16,583 --&gt; 00:03:19,208</w:t>
      </w:r>
    </w:p>
    <w:p>
      <w:r>
        <w:t>We could talk freely, but those on the other side couldn’t</w:t>
      </w:r>
    </w:p>
    <w:p/>
    <w:p>
      <w:r>
        <w:t>48</w:t>
      </w:r>
    </w:p>
    <w:p>
      <w:r>
        <w:t>00:03:19,250 --&gt; 00:03:24,625</w:t>
      </w:r>
    </w:p>
    <w:p>
      <w:r>
        <w:t>Interviewer: Did you have a specific time for the jailers’</w:t>
      </w:r>
    </w:p>
    <w:p>
      <w:r>
        <w:t>rounds, or did you have a clock inside the prison?</w:t>
      </w:r>
    </w:p>
    <w:p/>
    <w:p>
      <w:r>
        <w:t>49</w:t>
      </w:r>
    </w:p>
    <w:p>
      <w:r>
        <w:t>00:03:25,625 --&gt; 00:03:31,041</w:t>
      </w:r>
    </w:p>
    <w:p>
      <w:r>
        <w:t>We would hear the call to prayer and the</w:t>
      </w:r>
    </w:p>
    <w:p>
      <w:r>
        <w:t>iqama. During the prayer, they would pray</w:t>
      </w:r>
    </w:p>
    <w:p/>
    <w:p>
      <w:r>
        <w:t>50</w:t>
      </w:r>
    </w:p>
    <w:p>
      <w:r>
        <w:t>00:03:31,416 --&gt; 00:03:34,125</w:t>
      </w:r>
    </w:p>
    <w:p>
      <w:r>
        <w:t>That’s when we took the chance to talk for five minutes or more</w:t>
      </w:r>
    </w:p>
    <w:p/>
    <w:p>
      <w:r>
        <w:t>51</w:t>
      </w:r>
    </w:p>
    <w:p>
      <w:r>
        <w:t>00:03:34,500 --&gt; 00:03:37,791</w:t>
      </w:r>
    </w:p>
    <w:p>
      <w:r>
        <w:t>Until they finished, because the jailer</w:t>
      </w:r>
    </w:p>
    <w:p>
      <w:r>
        <w:t>would then start his round of inspection</w:t>
      </w:r>
    </w:p>
    <w:p/>
    <w:p>
      <w:r>
        <w:t>52</w:t>
      </w:r>
    </w:p>
    <w:p>
      <w:r>
        <w:t>00:03:39,041 --&gt; 00:03:45,250</w:t>
      </w:r>
    </w:p>
    <w:p>
      <w:r>
        <w:t>Interviewer: After your father and the</w:t>
      </w:r>
    </w:p>
    <w:p>
      <w:r>
        <w:t>others escaped, you stayed in prison</w:t>
      </w:r>
    </w:p>
    <w:p/>
    <w:p>
      <w:r>
        <w:t>53</w:t>
      </w:r>
    </w:p>
    <w:p>
      <w:r>
        <w:t>00:03:45,708 --&gt; 00:03:49,750</w:t>
      </w:r>
    </w:p>
    <w:p>
      <w:r>
        <w:t>Interviewer: Tell us about the changes</w:t>
      </w:r>
    </w:p>
    <w:p>
      <w:r>
        <w:t>and movements that happened afterward</w:t>
      </w:r>
    </w:p>
    <w:p/>
    <w:p>
      <w:r>
        <w:t>54</w:t>
      </w:r>
    </w:p>
    <w:p>
      <w:r>
        <w:t>00:03:49,958 --&gt; 00:03:54,166</w:t>
      </w:r>
    </w:p>
    <w:p>
      <w:r>
        <w:t>The next morning, the prison changed completely</w:t>
      </w:r>
    </w:p>
    <w:p/>
    <w:p>
      <w:r>
        <w:t>55</w:t>
      </w:r>
    </w:p>
    <w:p>
      <w:r>
        <w:t>00:03:54,625 --&gt; 00:03:59,125</w:t>
      </w:r>
    </w:p>
    <w:p>
      <w:r>
        <w:t>ISIS became confused. We realized something</w:t>
      </w:r>
    </w:p>
    <w:p>
      <w:r>
        <w:t>strange had happened that night</w:t>
      </w:r>
    </w:p>
    <w:p/>
    <w:p>
      <w:r>
        <w:t>56</w:t>
      </w:r>
    </w:p>
    <w:p>
      <w:r>
        <w:t>00:04:00,375 --&gt; 00:04:02,916</w:t>
      </w:r>
    </w:p>
    <w:p>
      <w:r>
        <w:t>We knew that a prisoner had managed to escape</w:t>
      </w:r>
    </w:p>
    <w:p/>
    <w:p>
      <w:r>
        <w:t>57</w:t>
      </w:r>
    </w:p>
    <w:p>
      <w:r>
        <w:t>00:04:03,166 --&gt; 00:04:08,041</w:t>
      </w:r>
    </w:p>
    <w:p>
      <w:r>
        <w:t>They gave us a standard uniform</w:t>
      </w:r>
    </w:p>
    <w:p>
      <w:r>
        <w:t>and took away all our civilian clothes</w:t>
      </w:r>
    </w:p>
    <w:p/>
    <w:p>
      <w:r>
        <w:t>58</w:t>
      </w:r>
    </w:p>
    <w:p>
      <w:r>
        <w:t>00:04:08,750 --&gt; 00:04:12,250</w:t>
      </w:r>
    </w:p>
    <w:p>
      <w:r>
        <w:t>They installed cameras in all group cells and solitary cells</w:t>
      </w:r>
    </w:p>
    <w:p/>
    <w:p>
      <w:r>
        <w:t>59</w:t>
      </w:r>
    </w:p>
    <w:p>
      <w:r>
        <w:t>00:04:13,166 --&gt; 00:04:18,291</w:t>
      </w:r>
    </w:p>
    <w:p>
      <w:r>
        <w:t>They even put up a curtain behind the door</w:t>
      </w:r>
    </w:p>
    <w:p/>
    <w:p>
      <w:r>
        <w:t>60</w:t>
      </w:r>
    </w:p>
    <w:p>
      <w:r>
        <w:t>00:04:18,875 --&gt; 00:04:21,875</w:t>
      </w:r>
    </w:p>
    <w:p>
      <w:r>
        <w:t>They hung it on their side, not ours</w:t>
      </w:r>
    </w:p>
    <w:p/>
    <w:p>
      <w:r>
        <w:t>61</w:t>
      </w:r>
    </w:p>
    <w:p>
      <w:r>
        <w:t>00:04:22,208 --&gt; 00:04:26,041</w:t>
      </w:r>
    </w:p>
    <w:p>
      <w:r>
        <w:t>Outside the door, there was a curtain</w:t>
      </w:r>
    </w:p>
    <w:p>
      <w:r>
        <w:t>from the top to the bottom of the door</w:t>
      </w:r>
    </w:p>
    <w:p/>
    <w:p>
      <w:r>
        <w:t>62</w:t>
      </w:r>
    </w:p>
    <w:p>
      <w:r>
        <w:t>00:04:26,166 --&gt; 00:04:28,875</w:t>
      </w:r>
    </w:p>
    <w:p>
      <w:r>
        <w:t>So we couldn’t see, because they sensed what had happened</w:t>
      </w:r>
    </w:p>
    <w:p/>
    <w:p>
      <w:r>
        <w:t>63</w:t>
      </w:r>
    </w:p>
    <w:p>
      <w:r>
        <w:t>00:04:29,833 --&gt; 00:04:32,000</w:t>
      </w:r>
    </w:p>
    <w:p>
      <w:r>
        <w:t>Interviewer: What about the jailers who were on duty?</w:t>
      </w:r>
    </w:p>
    <w:p/>
    <w:p>
      <w:r>
        <w:t>64</w:t>
      </w:r>
    </w:p>
    <w:p>
      <w:r>
        <w:t>00:04:32,000 --&gt; 00:04:36,208</w:t>
      </w:r>
    </w:p>
    <w:p>
      <w:r>
        <w:t>Weren’t they punished or transferred to another prison or place?</w:t>
      </w:r>
    </w:p>
    <w:p/>
    <w:p>
      <w:r>
        <w:t>65</w:t>
      </w:r>
    </w:p>
    <w:p>
      <w:r>
        <w:t>00:04:38,916 --&gt; 00:04:42,083</w:t>
      </w:r>
    </w:p>
    <w:p>
      <w:r>
        <w:t>No, I stayed for 15 days or more</w:t>
      </w:r>
    </w:p>
    <w:p/>
    <w:p>
      <w:r>
        <w:t>66</w:t>
      </w:r>
    </w:p>
    <w:p>
      <w:r>
        <w:t>00:04:42,625 --&gt; 00:04:44,541</w:t>
      </w:r>
    </w:p>
    <w:p>
      <w:r>
        <w:t>I never noticed anything like that</w:t>
      </w:r>
    </w:p>
    <w:p/>
    <w:p>
      <w:r>
        <w:t>67</w:t>
      </w:r>
    </w:p>
    <w:p>
      <w:r>
        <w:t>00:04:45,708 --&gt; 00:04:47,250</w:t>
      </w:r>
    </w:p>
    <w:p>
      <w:r>
        <w:t>Interviewer: Did their behavior toward you change?</w:t>
      </w:r>
    </w:p>
    <w:p/>
    <w:p>
      <w:r>
        <w:t>68</w:t>
      </w:r>
    </w:p>
    <w:p>
      <w:r>
        <w:t>00:04:47,666 --&gt; 00:04:54,125</w:t>
      </w:r>
    </w:p>
    <w:p>
      <w:r>
        <w:t>Yes, their behavior changed. They</w:t>
      </w:r>
    </w:p>
    <w:p>
      <w:r>
        <w:t>stopped treating prisoners with any respect</w:t>
      </w:r>
    </w:p>
    <w:p/>
    <w:p>
      <w:r>
        <w:t>69</w:t>
      </w:r>
    </w:p>
    <w:p>
      <w:r>
        <w:t>00:04:54,208 --&gt; 00:04:56,708</w:t>
      </w:r>
    </w:p>
    <w:p>
      <w:r>
        <w:t>Before, we could ask them for small</w:t>
      </w:r>
    </w:p>
    <w:p>
      <w:r>
        <w:t>things, and sometimes they would agree</w:t>
      </w:r>
    </w:p>
    <w:p/>
    <w:p>
      <w:r>
        <w:t>70</w:t>
      </w:r>
    </w:p>
    <w:p>
      <w:r>
        <w:t>00:04:57,083 --&gt; 00:05:00,250</w:t>
      </w:r>
    </w:p>
    <w:p>
      <w:r>
        <w:t>But afterwards, they cut off all communication completely</w:t>
      </w:r>
    </w:p>
    <w:p/>
    <w:p>
      <w:r>
        <w:t>71</w:t>
      </w:r>
    </w:p>
    <w:p>
      <w:r>
        <w:t>00:05:00,541 --&gt; 00:05:04,875</w:t>
      </w:r>
    </w:p>
    <w:p>
      <w:r>
        <w:t>They started checking the ventilation openings daily</w:t>
      </w:r>
    </w:p>
    <w:p/>
    <w:p>
      <w:r>
        <w:t>72</w:t>
      </w:r>
    </w:p>
    <w:p>
      <w:r>
        <w:t>00:05:05,083 --&gt; 00:05:08,541</w:t>
      </w:r>
    </w:p>
    <w:p>
      <w:r>
        <w:t>Interviewer: Were you allowed to</w:t>
      </w:r>
    </w:p>
    <w:p>
      <w:r>
        <w:t>go out for fresh air or to see sunlight?</w:t>
      </w:r>
    </w:p>
    <w:p/>
    <w:p>
      <w:r>
        <w:t>73</w:t>
      </w:r>
    </w:p>
    <w:p>
      <w:r>
        <w:t>00:05:08,583 --&gt; 00:05:13,250</w:t>
      </w:r>
    </w:p>
    <w:p>
      <w:r>
        <w:t>No, that was completely forbidden. They</w:t>
      </w:r>
    </w:p>
    <w:p>
      <w:r>
        <w:t>never even thought of allowing it</w:t>
      </w:r>
    </w:p>
    <w:p/>
    <w:p>
      <w:r>
        <w:t>74</w:t>
      </w:r>
    </w:p>
    <w:p>
      <w:r>
        <w:t>00:05:13,291 --&gt; 00:05:17,083</w:t>
      </w:r>
    </w:p>
    <w:p>
      <w:r>
        <w:t>Sometimes we went out to clean the corridor</w:t>
      </w:r>
    </w:p>
    <w:p/>
    <w:p>
      <w:r>
        <w:t>75</w:t>
      </w:r>
    </w:p>
    <w:p>
      <w:r>
        <w:t>00:05:17,166 --&gt; 00:05:19,416</w:t>
      </w:r>
    </w:p>
    <w:p>
      <w:r>
        <w:t>But only by order</w:t>
      </w:r>
    </w:p>
    <w:p/>
    <w:p>
      <w:r>
        <w:t>76</w:t>
      </w:r>
    </w:p>
    <w:p>
      <w:r>
        <w:t>00:05:20,416 --&gt; 00:05:22,250</w:t>
      </w:r>
    </w:p>
    <w:p>
      <w:r>
        <w:t>You could say it was a punishment</w:t>
      </w:r>
    </w:p>
    <w:p/>
    <w:p>
      <w:r>
        <w:t>77</w:t>
      </w:r>
    </w:p>
    <w:p>
      <w:r>
        <w:t>00:05:23,166 --&gt; 00:05:25,500</w:t>
      </w:r>
    </w:p>
    <w:p>
      <w:r>
        <w:t>Interviewer: Did they give you</w:t>
      </w:r>
    </w:p>
    <w:p>
      <w:r>
        <w:t>ideological lessons in the prison?</w:t>
      </w:r>
    </w:p>
    <w:p/>
    <w:p>
      <w:r>
        <w:t>78</w:t>
      </w:r>
    </w:p>
    <w:p>
      <w:r>
        <w:t>00:05:25,625 --&gt; 00:05:27,916</w:t>
      </w:r>
    </w:p>
    <w:p>
      <w:r>
        <w:t>Never, no religious or ideological lessons at all</w:t>
      </w:r>
    </w:p>
    <w:p/>
    <w:p>
      <w:r>
        <w:t>79</w:t>
      </w:r>
    </w:p>
    <w:p>
      <w:r>
        <w:t>00:05:27,958 --&gt; 00:05:30,541</w:t>
      </w:r>
    </w:p>
    <w:p>
      <w:r>
        <w:t>Sometimes we asked for books;</w:t>
      </w:r>
    </w:p>
    <w:p>
      <w:r>
        <w:t>they might bring them or not</w:t>
      </w:r>
    </w:p>
    <w:p/>
    <w:p>
      <w:r>
        <w:t>80</w:t>
      </w:r>
    </w:p>
    <w:p>
      <w:r>
        <w:t>00:05:30,750 --&gt; 00:05:37,250</w:t>
      </w:r>
    </w:p>
    <w:p>
      <w:r>
        <w:t>Interviewer: You mentioned earlier that when you</w:t>
      </w:r>
    </w:p>
    <w:p>
      <w:r>
        <w:t>prayed or recited the Quran aloud, they forbade you</w:t>
      </w:r>
    </w:p>
    <w:p/>
    <w:p>
      <w:r>
        <w:t>81</w:t>
      </w:r>
    </w:p>
    <w:p>
      <w:r>
        <w:t>00:05:37,250 --&gt; 00:05:38,250</w:t>
      </w:r>
    </w:p>
    <w:p>
      <w:r>
        <w:t>What was the reason?</w:t>
      </w:r>
    </w:p>
    <w:p/>
    <w:p>
      <w:r>
        <w:t>82</w:t>
      </w:r>
    </w:p>
    <w:p>
      <w:r>
        <w:t>00:05:38,333 --&gt; 00:05:41,500</w:t>
      </w:r>
    </w:p>
    <w:p>
      <w:r>
        <w:t>Because we all knew each other here</w:t>
      </w:r>
    </w:p>
    <w:p/>
    <w:p>
      <w:r>
        <w:t>83</w:t>
      </w:r>
    </w:p>
    <w:p>
      <w:r>
        <w:t>00:05:42,166 --&gt; 00:05:45,083</w:t>
      </w:r>
    </w:p>
    <w:p>
      <w:r>
        <w:t>Sometimes they told us someone had</w:t>
      </w:r>
    </w:p>
    <w:p>
      <w:r>
        <w:t>confessed to something and had been released</w:t>
      </w:r>
    </w:p>
    <w:p/>
    <w:p>
      <w:r>
        <w:t>84</w:t>
      </w:r>
    </w:p>
    <w:p>
      <w:r>
        <w:t>00:05:45,291 --&gt; 00:05:48,083</w:t>
      </w:r>
    </w:p>
    <w:p>
      <w:r>
        <w:t>Then we’d hear him reciting the Quran aloud</w:t>
      </w:r>
    </w:p>
    <w:p/>
    <w:p>
      <w:r>
        <w:t>85</w:t>
      </w:r>
    </w:p>
    <w:p>
      <w:r>
        <w:t>00:05:48,083 --&gt; 00:05:53,250</w:t>
      </w:r>
    </w:p>
    <w:p>
      <w:r>
        <w:t>They realized it, and eventually they banned</w:t>
      </w:r>
    </w:p>
    <w:p>
      <w:r>
        <w:t>reciting the Quran aloud, and even banned prayer</w:t>
      </w:r>
    </w:p>
    <w:p/>
    <w:p>
      <w:r>
        <w:t>86</w:t>
      </w:r>
    </w:p>
    <w:p>
      <w:r>
        <w:t>00:05:54,458 --&gt; 00:05:59,916</w:t>
      </w:r>
    </w:p>
    <w:p>
      <w:r>
        <w:t>Interviewer: When they took people</w:t>
      </w:r>
    </w:p>
    <w:p>
      <w:r>
        <w:t>for executions and you heard the sounds</w:t>
      </w:r>
    </w:p>
    <w:p/>
    <w:p>
      <w:r>
        <w:t>87</w:t>
      </w:r>
    </w:p>
    <w:p>
      <w:r>
        <w:t>00:06:00,125 --&gt; 00:06:07,125</w:t>
      </w:r>
    </w:p>
    <w:p>
      <w:r>
        <w:t>Tell us how the process went,</w:t>
      </w:r>
    </w:p>
    <w:p>
      <w:r>
        <w:t>and what you felt at that moment</w:t>
      </w:r>
    </w:p>
    <w:p/>
    <w:p>
      <w:r>
        <w:t>88</w:t>
      </w:r>
    </w:p>
    <w:p>
      <w:r>
        <w:t>00:06:08,083 --&gt; 00:06:14,125</w:t>
      </w:r>
    </w:p>
    <w:p>
      <w:r>
        <w:t>It was psychological destruction. What hurt</w:t>
      </w:r>
    </w:p>
    <w:p>
      <w:r>
        <w:t>me most was for the one being taken to die</w:t>
      </w:r>
    </w:p>
    <w:p/>
    <w:p>
      <w:r>
        <w:t>89</w:t>
      </w:r>
    </w:p>
    <w:p>
      <w:r>
        <w:t>00:06:15,000 --&gt; 00:06:21,791</w:t>
      </w:r>
    </w:p>
    <w:p>
      <w:r>
        <w:t>He had no idea. As soon as I</w:t>
      </w:r>
    </w:p>
    <w:p>
      <w:r>
        <w:t>heard them carrying the digging tools</w:t>
      </w:r>
    </w:p>
    <w:p/>
    <w:p>
      <w:r>
        <w:t>90</w:t>
      </w:r>
    </w:p>
    <w:p>
      <w:r>
        <w:t>00:06:22,166 --&gt; 00:06:25,000</w:t>
      </w:r>
    </w:p>
    <w:p>
      <w:r>
        <w:t>I knew they were taking someone to kill him</w:t>
      </w:r>
    </w:p>
    <w:p/>
    <w:p>
      <w:r>
        <w:t>91</w:t>
      </w:r>
    </w:p>
    <w:p>
      <w:r>
        <w:t>00:06:25,000 --&gt; 00:06:30,333</w:t>
      </w:r>
    </w:p>
    <w:p>
      <w:r>
        <w:t>It could be my turn next, and I could be that</w:t>
      </w:r>
    </w:p>
    <w:p>
      <w:r>
        <w:t>person, not knowing that my time had come</w:t>
      </w:r>
    </w:p>
    <w:p/>
    <w:p>
      <w:r>
        <w:t>92</w:t>
      </w:r>
    </w:p>
    <w:p>
      <w:r>
        <w:t>00:06:30,875 --&gt; 00:06:35,125</w:t>
      </w:r>
    </w:p>
    <w:p>
      <w:r>
        <w:t>They would tell most of the prisoners being taken</w:t>
      </w:r>
    </w:p>
    <w:p/>
    <w:p>
      <w:r>
        <w:t>93</w:t>
      </w:r>
    </w:p>
    <w:p>
      <w:r>
        <w:t>00:06:35,791 --&gt; 00:06:40,375</w:t>
      </w:r>
    </w:p>
    <w:p>
      <w:r>
        <w:t>Your behavior is good, stay committed</w:t>
      </w:r>
    </w:p>
    <w:p>
      <w:r>
        <w:t>to religion, try to join us, and so on</w:t>
      </w:r>
    </w:p>
    <w:p/>
    <w:p>
      <w:r>
        <w:t>94</w:t>
      </w:r>
    </w:p>
    <w:p>
      <w:r>
        <w:t>00:06:40,791 --&gt; 00:06:43,833</w:t>
      </w:r>
    </w:p>
    <w:p>
      <w:r>
        <w:t>So that he wouldn’t think of escaping while being led to execution</w:t>
      </w:r>
    </w:p>
    <w:p/>
    <w:p>
      <w:r>
        <w:t>95</w:t>
      </w:r>
    </w:p>
    <w:p>
      <w:r>
        <w:t>00:06:44,541 --&gt; 00:06:49,041</w:t>
      </w:r>
    </w:p>
    <w:p>
      <w:r>
        <w:t>Interviewer: Were there cameras</w:t>
      </w:r>
    </w:p>
    <w:p>
      <w:r>
        <w:t>in the solitary cells and group cells?</w:t>
      </w:r>
    </w:p>
    <w:p/>
    <w:p>
      <w:r>
        <w:t>96</w:t>
      </w:r>
    </w:p>
    <w:p>
      <w:r>
        <w:t>00:06:49,333 --&gt; 00:06:54,458</w:t>
      </w:r>
    </w:p>
    <w:p>
      <w:r>
        <w:t>Before my father and the others</w:t>
      </w:r>
    </w:p>
    <w:p>
      <w:r>
        <w:t>escaped, there were only two cameras</w:t>
      </w:r>
    </w:p>
    <w:p/>
    <w:p>
      <w:r>
        <w:t>97</w:t>
      </w:r>
    </w:p>
    <w:p>
      <w:r>
        <w:t>00:06:54,875 --&gt; 00:06:57,875</w:t>
      </w:r>
    </w:p>
    <w:p>
      <w:r>
        <w:t>One at the beginning of the corridor and one</w:t>
      </w:r>
    </w:p>
    <w:p>
      <w:r>
        <w:t>at the end; those were the only visible ones</w:t>
      </w:r>
    </w:p>
    <w:p/>
    <w:p>
      <w:r>
        <w:t>98</w:t>
      </w:r>
    </w:p>
    <w:p>
      <w:r>
        <w:t>00:06:58,208 --&gt; 00:07:01,750</w:t>
      </w:r>
    </w:p>
    <w:p>
      <w:r>
        <w:t>After my father escaped, they placed a</w:t>
      </w:r>
    </w:p>
    <w:p>
      <w:r>
        <w:t>camera in every solitary cell and group cell</w:t>
      </w:r>
    </w:p>
    <w:p/>
    <w:p>
      <w:r>
        <w:t>99</w:t>
      </w:r>
    </w:p>
    <w:p>
      <w:r>
        <w:t>00:07:07,041 --&gt; 00:07:08,541</w:t>
      </w:r>
    </w:p>
    <w:p>
      <w:r>
        <w:t>Interviewer: When they released you from prison</w:t>
      </w:r>
    </w:p>
    <w:p/>
    <w:p>
      <w:r>
        <w:t>100</w:t>
      </w:r>
    </w:p>
    <w:p>
      <w:r>
        <w:t>00:07:08,583 --&gt; 00:07:12,583</w:t>
      </w:r>
    </w:p>
    <w:p>
      <w:r>
        <w:t>Did they release you from the same place,</w:t>
      </w:r>
    </w:p>
    <w:p>
      <w:r>
        <w:t>or transfer you somewhere else first?</w:t>
      </w:r>
    </w:p>
    <w:p/>
    <w:p>
      <w:r>
        <w:t>101</w:t>
      </w:r>
    </w:p>
    <w:p>
      <w:r>
        <w:t>00:07:12,625 --&gt; 00:07:17,125</w:t>
      </w:r>
    </w:p>
    <w:p>
      <w:r>
        <w:t>No, they released me from the same place while</w:t>
      </w:r>
    </w:p>
    <w:p>
      <w:r>
        <w:t>I was blindfolded, after the sunset prayer</w:t>
      </w:r>
    </w:p>
    <w:p/>
    <w:p>
      <w:r>
        <w:t>102</w:t>
      </w:r>
    </w:p>
    <w:p>
      <w:r>
        <w:t>00:07:18,166 --&gt; 00:07:19,166</w:t>
      </w:r>
    </w:p>
    <w:p>
      <w:r>
        <w:t>And I was out</w:t>
      </w:r>
    </w:p>
    <w:p/>
    <w:p>
      <w:r>
        <w:t>103</w:t>
      </w:r>
    </w:p>
    <w:p>
      <w:r>
        <w:t>00:07:20,750 --&gt; 00:07:23,458</w:t>
      </w:r>
    </w:p>
    <w:p>
      <w:r>
        <w:t>I was released normally, from the same place I had entered</w:t>
      </w:r>
    </w:p>
    <w:p/>
    <w:p>
      <w:r>
        <w:t>104</w:t>
      </w:r>
    </w:p>
    <w:p>
      <w:r>
        <w:t>00:07:23,833 --&gt; 00:07:27,041</w:t>
      </w:r>
    </w:p>
    <w:p>
      <w:r>
        <w:t>I left from the car garage, and</w:t>
      </w:r>
    </w:p>
    <w:p>
      <w:r>
        <w:t>they threw me out in the market</w:t>
      </w:r>
    </w:p>
    <w:p/>
    <w:p>
      <w:r>
        <w:t>105</w:t>
      </w:r>
    </w:p>
    <w:p>
      <w:r>
        <w:t>00:07:28,041 --&gt; 00:07:30,625</w:t>
      </w:r>
    </w:p>
    <w:p>
      <w:r>
        <w:t>One of them asked me, Do you know</w:t>
      </w:r>
    </w:p>
    <w:p>
      <w:r>
        <w:t>where you were imprisoned? I said, No</w:t>
      </w:r>
    </w:p>
    <w:p/>
    <w:p>
      <w:r>
        <w:t>106</w:t>
      </w:r>
    </w:p>
    <w:p>
      <w:r>
        <w:t>00:07:31,041 --&gt; 00:07:32,791</w:t>
      </w:r>
    </w:p>
    <w:p>
      <w:r>
        <w:t>But he knew that I knew where I had been held</w:t>
      </w:r>
    </w:p>
    <w:p/>
    <w:p>
      <w:r>
        <w:t>107</w:t>
      </w:r>
    </w:p>
    <w:p>
      <w:r>
        <w:t>00:07:33,208 --&gt; 00:07:34,500</w:t>
      </w:r>
    </w:p>
    <w:p>
      <w:r>
        <w:t>For a reason of his 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