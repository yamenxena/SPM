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Introduction to the Mar Youssef Church Prison Investigation</w:t>
      </w:r>
    </w:p>
    <w:p>
      <w:r>
        <w:t>During ISIS's control of Mosul, the policy of repression was not limited to converting government buildings into detention centers. It extended to the violation of religious and civilian sites, turning them into prisons. Among these sites, the Mar Youssef the Worker Church in al-Meydan Neighborhood, in northeastern Mosul, stood out as a glaring example of the inversion of a place's function: from a church historically associated with workers and the reception of displaced Christians, to a prison affiliated with the Hisba apparatus, designated for interrogation, punishment, and terrorizing.</w:t>
      </w:r>
    </w:p>
    <w:p>
      <w:r>
        <w:t>The church dates back to 1923 and held a special symbolic value in the city, serving displaced Christians who had arrived from northern Iraq during successive historical upheavals. With ISIS's seizure of Mosul in June 2014, followed by direct threats to Christians and waves of mass displacement, the church became nearly abandoned. This made it easy for ISIS to seize control of it in the first weeks of its rule. ISIS then made structural and security changes in the building. It fortified the doors and windows, added walls and tin sheet dividers, smashed the icons and religious inscriptions, and destroyed personal items and documents. It then divided the main church hall into investigation rooms, and converted the basements and other halls into group cells and mass detention cells.</w:t>
      </w:r>
    </w:p>
    <w:p>
      <w:r>
        <w:t xml:space="preserve">The Mar Youssef Prison was used to detain young men and men from Mosul in cases related to the daily work of the Hisba: the tobacco trade or consumption, violations of public conduct, dress, and appearance, "selling to female customers without a </w:t>
      </w:r>
      <w:r>
        <w:rPr>
          <w:i/>
        </w:rPr>
        <w:t>mahram</w:t>
      </w:r>
      <w:r>
        <w:t xml:space="preserve">," attending weddings with music and dancing, or alleged violations of the rules of "Islamic haircuts." Testimonies gathered about this prison show that interrogation was often coupled with punishment and torture, within an administrative system led by a </w:t>
      </w:r>
      <w:r>
        <w:rPr>
          <w:i/>
        </w:rPr>
        <w:t>sharia</w:t>
      </w:r>
      <w:r>
        <w:t xml:space="preserve"> judge, interrogators, an executioner, and jailers. Through them, sentences of whipping, prison, and fines were carried out, turning the church into part of the Hisba prison network in Old Mosul and its historical neighborhoods.</w:t>
      </w:r>
    </w:p>
    <w:p>
      <w:r>
        <w:t>In this investigation, the ISIS Prisons Museum documents the history of the Mar Youssef Church as a "church-prison." It traces its history before 2014, observing the transformations that occurred to the building's structure and function after ISIS's takeover. It seeks to understand the mechanisms of arrest, interrogation, and punishments carried out there, drawing on the testimonies of survivors, research interviews, and an architectural analysis of the building. The aim is to present an accurate picture of the Hisba's role in controlling society through the prison as a daily tool of terrorizing.</w:t>
      </w:r>
    </w:p>
    <w:p>
      <w:r>
        <w:t>The preparation of this investigation relied on fieldwork that began when the museum's film crew entered the church in 2022 to inspect the building and photograph the 3D tour. Field testimonies were also filmed with former prisoners who accompanied the museum team in the church during subsequent documentation visits. This was in addition to filmed interviews with Samer Elias Saeed, a writer concerned with Mosul's Christian heritage, aimed at building a broader context for the church's history, and understanding the modifications made by ISIS and the destruction it left behind. These sources were integrated with the engineering analysis conducted by a specialized architectural team on the building, forming a knowledge base about the spatial organization of the prison, its procedures, and the torture methods practiced in its basements and two floors.</w:t>
      </w:r>
    </w:p>
    <w:p>
      <w:r>
        <w:t>The investigation includes a 3D tour in the Mar Youssef Church, allowing a look at the details of the location and its transformations. This includes the hall that was divided into investigation rooms, the basements that were used for detention, and the marks of the obliteration and destruction inflicted on the church's elements.</w:t>
      </w:r>
    </w:p>
    <w:p>
      <w:r>
        <w:t>It also includes an extensive investigation based on documented testimonies, interviews, and architectural analysis. This aims to understand the position of this prison within the Hisba prison network in Mosul, the nature of the cases managed in it, and how punishments intertwined with interrogation as two means to impose ISIS's model on daily life.</w:t>
      </w:r>
    </w:p>
    <w:p>
      <w:r>
        <w:t>The investigation also presents a special section of filmed testimonies from former prisoners in this prison, recounting experiences of arrest, interrogation, and punishments. They provide accounts of the spatial divisions, the guard routine, the roles of the interrogators and jailers, and how the Hisba impacted the details of people's lives through a prison established in a church that has not been restored to this day. The marks of its conversion into a detention center still remain on its walls and internal structure.</w:t>
      </w:r>
    </w:p>
    <w:p>
      <w:r>
        <w:rPr>
          <w:b/>
        </w:rPr>
        <w:t>Introduction to the 3D Tour</w:t>
      </w:r>
    </w:p>
    <w:p>
      <w:r>
        <w:t>This 3D tour provides an inside look at the Mar Youssef Church as a religious site turned into a Hisba prison during ISIS's control of Mosul. The tour was completed after the ISIS Prisons Museum team entered the church to inspect the building and document its spaces, in a location that has yet to undergo restoration.</w:t>
      </w:r>
    </w:p>
    <w:p>
      <w:r>
        <w:t>The tour shows the architectural structure of the church, with its two floors and two basements. It illustrates how ISIS redistributed functions in the space: from the prayer hall and its altar to rooms partitioned with concrete walls for use in interrogation; and from basements that were part of the traditional church structure into mass group cells. The tour also highlights the marks of fortification, sealing, and dividers that separated parts of the building, as well as the areas where religious symbols and inscriptions were smashed and certain belongings destroyed.</w:t>
      </w:r>
    </w:p>
    <w:p>
      <w:r>
        <w:t>This tour is based on visual documentation, field inspection, and architectural analysis, cross-referencing its findings with the testimonies gathered regarding the site's uses as a prison. This presents an accurate picture of the church's transformation into a space of control and punishment, and of the boundaries drawn by ISIS in it between interrogation, detention, and administration.</w:t>
      </w:r>
    </w:p>
    <w:p>
      <w:r>
        <w:rPr>
          <w:b/>
        </w:rPr>
        <w:t>Introduction to the Investigation</w:t>
      </w:r>
    </w:p>
    <w:p>
      <w:r>
        <w:t>This investigation presents a detailed reading of the Mar Youssef Church's transformation in al-Meydan Neighborhood in Mosul into a prison affiliated with the Hisba Diwan since 2014. It covers its continued use during the years of ISIS's control of the city, up to the post-2017 period, noting that the exact date of its closure remains uncertain due to the lack of access to the area and the church throughout the period of war and displacement.</w:t>
      </w:r>
    </w:p>
    <w:p>
      <w:r>
        <w:t>The investigation relies on field materials filmed in the church and on testimonies from survivors who accompanied the museum team on documentation tours. This is in addition to research interviews with the writer Samer Elias Saeed regarding the history of the church, its status, and its transformations, along with an engineering and architectural analysis of the partitions introduced into the building. The investigation analyzes how ISIS integrated "interrogation" and "punishment" in Hisba cases, and how the prison administration was linked to a series of daily rules that ISIS imposed on the residents, ranging from tobacco and commerce to conduct, dress, and appearance.</w:t>
      </w:r>
    </w:p>
    <w:p>
      <w:r>
        <w:t>The investigation also addresses the location of this prison within the Hisba prison network in Old Mosul. This explains the similarity in functions among these prisons and the overlap of their jurisdictions, helping to understand the role of the church-prison within the social surveillance system adopted by ISIS.</w:t>
      </w:r>
    </w:p>
    <w:p>
      <w:r>
        <w:rPr>
          <w:b/>
        </w:rPr>
        <w:t>Introduction to the Testimonies</w:t>
      </w:r>
    </w:p>
    <w:p>
      <w:r>
        <w:t>This section includes filmed testimonies of former prisoners held in the Mar Youssef Church Prison during the years of ISIS's control over Mosul. These testimonies offer intersecting accounts of detention in a Hisba prison, where charges were often related to violations of daily conduct and ISIS rules, or issues involving tobacco and its trade, along with the associated interrogations, fines, and punishments.</w:t>
      </w:r>
    </w:p>
    <w:p>
      <w:r>
        <w:t xml:space="preserve">The testimonies address the details of entering the church-prison, the investigation rooms partitioned in the church hall, and the detention in the basements and group cells. They also cover the nature of the punishments imposed, including whipping, prison, and fines, as well as the accompanying torture and psychological terrorizing. The testimonies further feature accounts of the roles of the </w:t>
      </w:r>
      <w:r>
        <w:rPr>
          <w:i/>
        </w:rPr>
        <w:t>sharia</w:t>
      </w:r>
      <w:r>
        <w:t xml:space="preserve"> judge, interrogators, and jailers, and of the daily routine in a place that had lost its original functions and turned into a closed space for subjugating people through the Hisba system.</w:t>
      </w:r>
    </w:p>
    <w:p>
      <w:r>
        <w:t>Through these testimonies, a vivid picture emerges of the Mar Youssef Church not only as a historical building, but as the memory of a place used to change the behavior of society by force. The marks of this transformation remain clearly visible in the structure of the church, which has not yet been restored.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