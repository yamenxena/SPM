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Introduction to the Armenian Church Prison Investigation in Old Mosul</w:t>
      </w:r>
    </w:p>
    <w:p>
      <w:r>
        <w:t>About two months after seizing control of the city of Mosul on June 10 2014, ISIS took over the (old) Armenian Orthodox Church on the right bank of the city. Located in al-Dawasa Neighborhood, within what is known locally as the "churches compound," the church was quickly turned into a prison affiliated with the Hisba Diwan. This occurred after the cross was removed from its dome, Christian symbols were obliterated, and its icons and paintings were burned. Originally built in 1857, the church became part of the mechanism of punishment and social surveillance imposed by ISIS on the residents of Old Mosul until 2017. ISIS left behind destruction and ruin whose marks remain clearly visible to this day.</w:t>
      </w:r>
    </w:p>
    <w:p>
      <w:r>
        <w:t>In this investigation, the ISIS Prisons Museum documents the transformation of the Armenian Church into a "church/prison." It traces its history and its architectural and social shifts before 2014. It then analyzes how ISIS seized it and repurposed its spaces, linking this to the Hisba's role in managing arrest, interrogation, and punishments within the city.</w:t>
      </w:r>
    </w:p>
    <w:p>
      <w:r>
        <w:t>The preparation of this investigation relied on field documentation conducted by the ISIS Prisons Museum crew inside the Armenian Church a few days after ISIS was driven out of Mosul in 2017. This involved photographing the building and recording its details for architectural analysis and to study ISIS's patterns of use. The crew also relied on photos, documents, and visual materials, cross-referencing these with testimonies gathered later inside the abandoned building between 2023 and 2024. These included accounts from former prisoners held in the church between 2014 and 2016, alongside testimonies from experts, historians, clergymen, and former frequenters of the church. Among them were Antranik Artin Krikor and his son, Deacon Ari Krikor, as well as the researcher Samer Elias Saeed. This extensive gathering aimed to build a broader picture of the church, its significance, and the changes it underwent.</w:t>
      </w:r>
    </w:p>
    <w:p>
      <w:r>
        <w:t>The investigation includes a 3D tour inside the Armenian Church, allowing an inside look at the spaces ISIS transformed into administrative rooms, group cells, and interrogation and torture halls. It also shows the marks of fortifications, destruction, fires, and confiscations documented by the museum crew in the church courtyard and its halls.</w:t>
      </w:r>
    </w:p>
    <w:p>
      <w:r>
        <w:t xml:space="preserve">It also features an extensive investigation reading the Armenian Church within the network of Hisba prisons in Old Mosul. It analyzes the functions assigned to this prison, the types of charges associated with it, the methods of </w:t>
      </w:r>
      <w:r>
        <w:rPr>
          <w:i/>
        </w:rPr>
        <w:t>ta'zir</w:t>
      </w:r>
      <w:r>
        <w:t xml:space="preserve"> and religious and financial punishments, and how its operations were linked to neighboring prisons in and around the churches compound.</w:t>
      </w:r>
    </w:p>
    <w:p>
      <w:r>
        <w:t>Additionally, the investigation presents a section for filmed testimonies, compiling accounts from former prisoners about arrest, interrogation, torture, and the detention routine inside the church. These are accompanied by documentary testimonies from historians, experts, clergymen, and former frequenters of the location, contributing to reading the history and architecture of the church, understanding the scale of its transformation, and examining what remains of the prison's marks in a building still left out of restoration plans today.</w:t>
      </w:r>
    </w:p>
    <w:p>
      <w:r>
        <w:rPr>
          <w:b/>
        </w:rPr>
        <w:t>Introduction to the 3D Tour</w:t>
      </w:r>
    </w:p>
    <w:p>
      <w:r>
        <w:t>This 3D tour provides an inside look at the (old) Armenian Orthodox Church in Mosul as a religious site turned into a Hisba Diwan prison during ISIS's control of the city. The tour relies on field documentation filmed inside the building after ISIS was driven out of Mosul in 2017, when the marks of fortifications, destruction, and confiscations were still present in the halls, corridors, and courtyard.</w:t>
      </w:r>
    </w:p>
    <w:p>
      <w:r>
        <w:t>The tour shows the spaces ISIS repurposed. It ranges from the outer lobby utilized for receiving "deposits" (personal belongings) and storing confiscated items, to the halls and rooms converted into administrative areas and rest spaces for ISIS members. It extends to the upper floors, where some rooms were turned into mass group cells after being reinforced and darkened by sealing off the windows and reinforcing the corridors with iron bars. The tour also highlights the modifications made by ISIS to the walls to open internal movement paths, as well as the marks of fires visible in specific parts of the building.</w:t>
      </w:r>
    </w:p>
    <w:p>
      <w:r>
        <w:t>This tour is based on an architectural reading of the changes made to the church, cross-referencing the field inspection with the testimonies gathered regarding the prison. The aim is to present an accurate picture of how a church was turned into a center for daily surveillance and punishment, and to define the boundaries ISIS drew between administration, interrogation, and detention inside this building located in the heart of the "churches compound" in Old Mosul.</w:t>
      </w:r>
    </w:p>
    <w:p>
      <w:r>
        <w:rPr>
          <w:b/>
        </w:rPr>
        <w:t>Introduction to the Investigation</w:t>
      </w:r>
    </w:p>
    <w:p>
      <w:r>
        <w:t>This investigation presents a detailed reading of the transformation of the Armenian Orthodox Church in al-Dawasa Neighborhood in Old Mosul into a Hisba Diwan prison after ISIS's seizure of the city in 2014. It covers the continuation of this use during the years of ISIS's control, and the resulting physical and moral destruction inflicted on a building carrying a long history of architectural and social transformations since 1857.</w:t>
      </w:r>
    </w:p>
    <w:p>
      <w:r>
        <w:t>The investigation relies on field documentation filmed in the church after ISIS's departure in 2017. It draws upon an architectural analysis studying the modifications made to the internal structure, such as iron fortifications, fencing off corridors, opening holes in walls or demolishing them to connect rooms, and emptying the halls of their religious and educational furnishings. It is also based on cross-referencing the testimonies of former prisoners held in the church between 2014 and 2016, to form an understanding of the uses of the rooms and their changing functions, and to grasp the patterns of torture, punishments, and Hisba administration methods inside this prison.</w:t>
      </w:r>
    </w:p>
    <w:p>
      <w:r>
        <w:t>The investigation further includes the testimonies and expertise of former frequenters and church officials, as well as researchers concerned with Mosul's Christian heritage. This provides a broader context concerning the history and significance of the church, and how the security shifts from 2003 up to 2014 impacted its presence and function. The investigation also utilizes satellite imagery to track the changes occurring in the church's surroundings and the churches compound, to understand the connection between the destruction of the location and its military and security context, and to explore why the church remains outside of restoration projects today.</w:t>
      </w:r>
    </w:p>
    <w:p>
      <w:r>
        <w:rPr>
          <w:b/>
        </w:rPr>
        <w:t>Introduction to the Testimonies</w:t>
      </w:r>
    </w:p>
    <w:p>
      <w:r>
        <w:t>This section encompasses filmed testimonies gathered inside the abandoned Armenian Church building. They range from accounts of former prisoners held in the prison during the years of ISIS's control, to documentary testimonies from historians, experts, former frequenters, clergymen, and officials whose lives were tied to the history, service, and administration of the church.</w:t>
      </w:r>
    </w:p>
    <w:p>
      <w:r>
        <w:t xml:space="preserve">The testimonies of former prisoners offer accounts of the path of arrest, interrogation, and punishments inside a Hisba prison. They detail the forms of torture, whipping, and terrorizing methods, the detention routine in the mass group cells, and the role of the </w:t>
      </w:r>
      <w:r>
        <w:rPr>
          <w:i/>
        </w:rPr>
        <w:t>sharia</w:t>
      </w:r>
      <w:r>
        <w:t xml:space="preserve"> judge, interrogators, executioners, and jailers. These testimonies also shed light on the nature of the charges related to daily Hisba work—spanning from smoking, dress, and conduct to more ambiguous accusations—and how the church itself was used as a venue to apply and execute punishments under surveillance.</w:t>
      </w:r>
    </w:p>
    <w:p>
      <w:r>
        <w:t>As for the testimonies of the historians, clergymen, experts, and former frequenters of the church, they contribute to rebuilding the church's history before 2014. They help understand the shifts in its structure, its expansions, and its educational and social functions. They read the marks of obliterating religious symbols and the destruction inflicted on the altar, the baptismal room, the library, and the courtyard, linking this to the destruction that struck the entire "churches compound" during the 2017 battles. Through this intertwining of experiential testimonies and testimonies of memory, the section presents a complex picture of the Armenian Church as a place of worship, education, and identity that was turned into a prison for surveillance and punishment, and then remained suspended amidst the rubble, outside restoration plans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